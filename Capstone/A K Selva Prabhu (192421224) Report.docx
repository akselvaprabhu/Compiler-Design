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1859" w14:textId="475233A9" w:rsidR="0063517C" w:rsidRDefault="006F5004">
      <w:pPr>
        <w:spacing w:after="160"/>
        <w:jc w:val="center"/>
      </w:pPr>
      <w:r>
        <w:rPr>
          <w:noProof/>
        </w:rPr>
        <w:drawing>
          <wp:inline distT="0" distB="0" distL="0" distR="0" wp14:anchorId="3794C7A4" wp14:editId="61BBB1F9">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5734050" cy="762000"/>
                    </a:xfrm>
                    <a:prstGeom prst="rect">
                      <a:avLst/>
                    </a:prstGeom>
                  </pic:spPr>
                </pic:pic>
              </a:graphicData>
            </a:graphic>
          </wp:inline>
        </w:drawing>
      </w:r>
    </w:p>
    <w:p w14:paraId="29ACEE6E" w14:textId="77777777" w:rsidR="006F5004" w:rsidRDefault="006F5004">
      <w:pPr>
        <w:spacing w:after="160"/>
        <w:jc w:val="center"/>
      </w:pPr>
    </w:p>
    <w:p w14:paraId="351CF416" w14:textId="77777777" w:rsidR="0063517C" w:rsidRDefault="00000000">
      <w:pPr>
        <w:spacing w:after="240"/>
        <w:jc w:val="center"/>
      </w:pPr>
      <w:r>
        <w:rPr>
          <w:b/>
          <w:sz w:val="34"/>
        </w:rPr>
        <w:t>SMART COMPILER WITH AI-BASED SYNTAX ERROR DETECTION AND AUTO CORRECTION</w:t>
      </w:r>
    </w:p>
    <w:p w14:paraId="32CCBD3F" w14:textId="77777777" w:rsidR="0063517C" w:rsidRDefault="00000000">
      <w:pPr>
        <w:spacing w:after="260"/>
        <w:jc w:val="center"/>
      </w:pPr>
      <w:r>
        <w:rPr>
          <w:b/>
          <w:sz w:val="28"/>
        </w:rPr>
        <w:t>A CAPSTONE PROJECT REPORT</w:t>
      </w:r>
    </w:p>
    <w:p w14:paraId="7384D7C6" w14:textId="77777777" w:rsidR="0063517C" w:rsidRDefault="00000000">
      <w:pPr>
        <w:spacing w:after="40"/>
        <w:jc w:val="center"/>
      </w:pPr>
      <w:r>
        <w:rPr>
          <w:b/>
          <w:i/>
        </w:rPr>
        <w:t>A Capstone Project Report submitted in partial fulfilment of the requirements</w:t>
      </w:r>
    </w:p>
    <w:p w14:paraId="4A56C87B" w14:textId="77777777" w:rsidR="0063517C" w:rsidRDefault="00000000">
      <w:pPr>
        <w:spacing w:after="120"/>
        <w:jc w:val="center"/>
      </w:pPr>
      <w:r>
        <w:rPr>
          <w:b/>
          <w:i/>
        </w:rPr>
        <w:t>for the Course of</w:t>
      </w:r>
    </w:p>
    <w:p w14:paraId="7E55F2C4" w14:textId="77777777" w:rsidR="0063517C" w:rsidRDefault="00000000">
      <w:pPr>
        <w:spacing w:after="160"/>
        <w:jc w:val="center"/>
      </w:pPr>
      <w:r>
        <w:rPr>
          <w:b/>
          <w:sz w:val="26"/>
        </w:rPr>
        <w:t>CSA1403 – COMPILER DESIGN</w:t>
      </w:r>
    </w:p>
    <w:p w14:paraId="424F5279" w14:textId="77777777" w:rsidR="0063517C" w:rsidRDefault="00000000">
      <w:pPr>
        <w:spacing w:after="120"/>
        <w:jc w:val="center"/>
      </w:pPr>
      <w:r>
        <w:rPr>
          <w:b/>
          <w:i/>
        </w:rPr>
        <w:t>to the award of the degree of</w:t>
      </w:r>
    </w:p>
    <w:p w14:paraId="781BBCCD" w14:textId="77777777" w:rsidR="0063517C" w:rsidRDefault="00000000">
      <w:pPr>
        <w:spacing w:after="40"/>
        <w:jc w:val="center"/>
      </w:pPr>
      <w:r>
        <w:rPr>
          <w:b/>
          <w:sz w:val="26"/>
        </w:rPr>
        <w:t>BACHELOR OF TECHNOLOGY</w:t>
      </w:r>
    </w:p>
    <w:p w14:paraId="5B27044D" w14:textId="77777777" w:rsidR="0063517C" w:rsidRDefault="00000000">
      <w:pPr>
        <w:spacing w:after="20"/>
        <w:jc w:val="center"/>
      </w:pPr>
      <w:r>
        <w:rPr>
          <w:b/>
          <w:sz w:val="24"/>
        </w:rPr>
        <w:t>IN</w:t>
      </w:r>
    </w:p>
    <w:p w14:paraId="02DCD352" w14:textId="77777777" w:rsidR="0063517C" w:rsidRDefault="00000000">
      <w:pPr>
        <w:jc w:val="center"/>
      </w:pPr>
      <w:r>
        <w:rPr>
          <w:b/>
          <w:sz w:val="26"/>
        </w:rPr>
        <w:t>INFORMATION TECHNOLOGY</w:t>
      </w:r>
    </w:p>
    <w:p w14:paraId="6CA39FFE" w14:textId="77777777" w:rsidR="0063517C" w:rsidRDefault="00000000">
      <w:pPr>
        <w:spacing w:after="100"/>
        <w:jc w:val="center"/>
      </w:pPr>
      <w:r>
        <w:rPr>
          <w:b/>
        </w:rPr>
        <w:t>Submitted by</w:t>
      </w:r>
    </w:p>
    <w:p w14:paraId="5C3DBDBF" w14:textId="77777777" w:rsidR="0063517C" w:rsidRDefault="00000000">
      <w:pPr>
        <w:spacing w:after="40"/>
        <w:jc w:val="center"/>
      </w:pPr>
      <w:r>
        <w:rPr>
          <w:b/>
          <w:sz w:val="25"/>
        </w:rPr>
        <w:t>SELVA PRABHU A K (192421224)</w:t>
      </w:r>
    </w:p>
    <w:p w14:paraId="47A53D80" w14:textId="77777777" w:rsidR="0063517C" w:rsidRPr="006F5004" w:rsidRDefault="00000000">
      <w:pPr>
        <w:spacing w:after="180"/>
        <w:jc w:val="center"/>
        <w:rPr>
          <w:bCs/>
        </w:rPr>
      </w:pPr>
      <w:r w:rsidRPr="006F5004">
        <w:rPr>
          <w:bCs/>
          <w:sz w:val="25"/>
        </w:rPr>
        <w:t>K AVINASH (192411044)</w:t>
      </w:r>
    </w:p>
    <w:p w14:paraId="29352DAB" w14:textId="77777777" w:rsidR="0063517C" w:rsidRDefault="00000000">
      <w:pPr>
        <w:spacing w:after="100"/>
        <w:jc w:val="center"/>
      </w:pPr>
      <w:r>
        <w:rPr>
          <w:b/>
        </w:rPr>
        <w:t>Under the Supervision of</w:t>
      </w:r>
    </w:p>
    <w:p w14:paraId="7825CE9C" w14:textId="77777777" w:rsidR="0063517C" w:rsidRDefault="00000000">
      <w:pPr>
        <w:jc w:val="center"/>
      </w:pPr>
      <w:r>
        <w:rPr>
          <w:b/>
          <w:sz w:val="25"/>
        </w:rPr>
        <w:t>Dr. Michael. G</w:t>
      </w:r>
    </w:p>
    <w:p w14:paraId="5D74408A" w14:textId="77777777" w:rsidR="0063517C" w:rsidRDefault="00000000">
      <w:pPr>
        <w:spacing w:after="40"/>
        <w:jc w:val="center"/>
      </w:pPr>
      <w:r>
        <w:rPr>
          <w:b/>
          <w:sz w:val="27"/>
        </w:rPr>
        <w:t>SIMATS ENGINEERING</w:t>
      </w:r>
    </w:p>
    <w:p w14:paraId="4FDCD05D" w14:textId="77777777" w:rsidR="0063517C" w:rsidRDefault="00000000">
      <w:pPr>
        <w:spacing w:after="40"/>
        <w:jc w:val="center"/>
      </w:pPr>
      <w:r>
        <w:rPr>
          <w:b/>
          <w:sz w:val="21"/>
        </w:rPr>
        <w:t>Saveetha Institute of Medical and Technical Sciences</w:t>
      </w:r>
    </w:p>
    <w:p w14:paraId="65325EA4" w14:textId="77777777" w:rsidR="0063517C" w:rsidRDefault="00000000">
      <w:pPr>
        <w:spacing w:after="140"/>
        <w:jc w:val="center"/>
      </w:pPr>
      <w:r>
        <w:rPr>
          <w:b/>
          <w:sz w:val="21"/>
        </w:rPr>
        <w:t>Chennai-602105</w:t>
      </w:r>
    </w:p>
    <w:p w14:paraId="5865B821" w14:textId="77777777" w:rsidR="0063517C" w:rsidRDefault="00000000">
      <w:pPr>
        <w:spacing w:after="0"/>
        <w:jc w:val="center"/>
      </w:pPr>
      <w:r>
        <w:rPr>
          <w:b/>
          <w:sz w:val="24"/>
        </w:rPr>
        <w:t>SEPTEMBER 2026</w:t>
      </w:r>
    </w:p>
    <w:p w14:paraId="5155C22C" w14:textId="77777777" w:rsidR="0063517C" w:rsidRDefault="00000000">
      <w:r>
        <w:br w:type="page"/>
      </w:r>
    </w:p>
    <w:p w14:paraId="49987BF5" w14:textId="0A523A09" w:rsidR="00C240DF" w:rsidRDefault="00C240DF" w:rsidP="00C240DF">
      <w:pPr>
        <w:spacing w:after="1"/>
        <w:jc w:val="center"/>
      </w:pPr>
      <w:r>
        <w:rPr>
          <w:rFonts w:eastAsia="Times New Roman" w:cs="Times New Roman"/>
          <w:b/>
          <w:sz w:val="44"/>
        </w:rPr>
        <w:lastRenderedPageBreak/>
        <w:t>SIMATS ENGINEERING</w:t>
      </w:r>
    </w:p>
    <w:p w14:paraId="79D84C47" w14:textId="0F891F7F" w:rsidR="00C240DF" w:rsidRDefault="00C240DF" w:rsidP="00C240DF">
      <w:pPr>
        <w:spacing w:after="154"/>
        <w:jc w:val="center"/>
      </w:pPr>
      <w:r>
        <w:rPr>
          <w:rFonts w:eastAsia="Times New Roman" w:cs="Times New Roman"/>
          <w:b/>
          <w:sz w:val="28"/>
        </w:rPr>
        <w:t>Saveetha Institute of Medical and Technical Sciences</w:t>
      </w:r>
    </w:p>
    <w:p w14:paraId="79F33DAB" w14:textId="7D5EBCB0" w:rsidR="00C240DF" w:rsidRDefault="00C240DF" w:rsidP="00C240DF">
      <w:pPr>
        <w:spacing w:after="0"/>
      </w:pPr>
      <w:r>
        <w:rPr>
          <w:rFonts w:eastAsia="Times New Roman" w:cs="Times New Roman"/>
          <w:b/>
          <w:sz w:val="28"/>
        </w:rPr>
        <w:t xml:space="preserve"> </w:t>
      </w:r>
      <w:r>
        <w:rPr>
          <w:rFonts w:eastAsia="Times New Roman" w:cs="Times New Roman"/>
          <w:b/>
          <w:sz w:val="28"/>
        </w:rPr>
        <w:tab/>
      </w:r>
      <w:r>
        <w:rPr>
          <w:rFonts w:eastAsia="Times New Roman" w:cs="Times New Roman"/>
          <w:b/>
          <w:sz w:val="28"/>
        </w:rPr>
        <w:tab/>
      </w:r>
      <w:r>
        <w:rPr>
          <w:rFonts w:eastAsia="Times New Roman" w:cs="Times New Roman"/>
          <w:b/>
          <w:sz w:val="28"/>
        </w:rPr>
        <w:tab/>
      </w:r>
      <w:r>
        <w:rPr>
          <w:rFonts w:eastAsia="Times New Roman" w:cs="Times New Roman"/>
          <w:b/>
          <w:sz w:val="28"/>
        </w:rPr>
        <w:tab/>
      </w:r>
      <w:r>
        <w:rPr>
          <w:rFonts w:eastAsia="Times New Roman" w:cs="Times New Roman"/>
          <w:b/>
          <w:sz w:val="28"/>
        </w:rPr>
        <w:tab/>
        <w:t>Chennai-602105</w:t>
      </w:r>
    </w:p>
    <w:p w14:paraId="1301DD6E" w14:textId="77777777" w:rsidR="00C240DF" w:rsidRDefault="00C240DF">
      <w:pPr>
        <w:spacing w:after="280"/>
        <w:jc w:val="center"/>
        <w:rPr>
          <w:b/>
          <w:sz w:val="30"/>
        </w:rPr>
      </w:pPr>
    </w:p>
    <w:p w14:paraId="6206F94F" w14:textId="07F9BE30" w:rsidR="0063517C" w:rsidRDefault="00000000">
      <w:pPr>
        <w:spacing w:after="280"/>
        <w:jc w:val="center"/>
      </w:pPr>
      <w:r>
        <w:rPr>
          <w:b/>
          <w:sz w:val="30"/>
        </w:rPr>
        <w:t>BONAFIDE CERTIFICATE</w:t>
      </w:r>
    </w:p>
    <w:p w14:paraId="4097380C" w14:textId="63443D86" w:rsidR="0063517C" w:rsidRPr="006F5004" w:rsidRDefault="00000000" w:rsidP="006F5004">
      <w:pPr>
        <w:spacing w:after="120" w:line="360" w:lineRule="auto"/>
        <w:ind w:firstLine="432"/>
        <w:jc w:val="both"/>
        <w:rPr>
          <w:b/>
          <w:bCs/>
          <w:sz w:val="24"/>
          <w:szCs w:val="24"/>
        </w:rPr>
      </w:pPr>
      <w:r w:rsidRPr="006F5004">
        <w:rPr>
          <w:b/>
          <w:bCs/>
          <w:sz w:val="24"/>
          <w:szCs w:val="24"/>
        </w:rPr>
        <w:t>This is to certify that the Capstone Project entitled “Smart Compiler with AI-Based Syntax Error Detection and Auto Correction” has been carried out by Selva Prabhu A K (192421224) under the supervision of Dr. Michael. G and is submitted in partial fulfilment of the requirements for the current semester of the B.Tech Information Technology program at Saveetha Institute of Medical and Technical Sciences, Chennai.</w:t>
      </w:r>
    </w:p>
    <w:p w14:paraId="3D1E1338" w14:textId="77777777" w:rsidR="0063517C" w:rsidRDefault="00000000">
      <w:r>
        <w:br/>
      </w:r>
      <w:r>
        <w:br/>
      </w:r>
    </w:p>
    <w:p w14:paraId="4FD1C34D" w14:textId="6FCAC0C1" w:rsidR="006F5004" w:rsidRDefault="006F5004" w:rsidP="006F5004">
      <w:pPr>
        <w:tabs>
          <w:tab w:val="center" w:pos="5040"/>
          <w:tab w:val="center" w:pos="6850"/>
        </w:tabs>
        <w:spacing w:after="189" w:line="265" w:lineRule="auto"/>
        <w:ind w:left="-15"/>
      </w:pPr>
      <w:r>
        <w:rPr>
          <w:rFonts w:eastAsia="Times New Roman" w:cs="Times New Roman"/>
          <w:b/>
          <w:sz w:val="24"/>
        </w:rPr>
        <w:t xml:space="preserve">COURSE COORDINATOR                           </w:t>
      </w:r>
      <w:r>
        <w:rPr>
          <w:rFonts w:eastAsia="Times New Roman" w:cs="Times New Roman"/>
          <w:b/>
          <w:sz w:val="24"/>
        </w:rPr>
        <w:tab/>
        <w:t xml:space="preserve">         </w:t>
      </w:r>
      <w:r>
        <w:rPr>
          <w:rFonts w:eastAsia="Times New Roman" w:cs="Times New Roman"/>
          <w:b/>
          <w:sz w:val="24"/>
        </w:rPr>
        <w:tab/>
        <w:t xml:space="preserve">                COURSE FACULTY </w:t>
      </w:r>
    </w:p>
    <w:p w14:paraId="2F55CB4D" w14:textId="55B9DAF6" w:rsidR="006F5004" w:rsidRPr="006F5004" w:rsidRDefault="006F5004" w:rsidP="006F5004">
      <w:pPr>
        <w:pStyle w:val="Heading2"/>
        <w:spacing w:before="0"/>
        <w:ind w:left="-5"/>
        <w:rPr>
          <w:rFonts w:ascii="Times New Roman" w:hAnsi="Times New Roman" w:cs="Times New Roman"/>
          <w:color w:val="000000" w:themeColor="text1"/>
          <w:sz w:val="24"/>
          <w:szCs w:val="24"/>
        </w:rPr>
      </w:pPr>
      <w:r w:rsidRPr="006F5004">
        <w:rPr>
          <w:rFonts w:ascii="Times New Roman" w:hAnsi="Times New Roman" w:cs="Times New Roman"/>
          <w:color w:val="000000" w:themeColor="text1"/>
          <w:sz w:val="24"/>
          <w:szCs w:val="24"/>
        </w:rPr>
        <w:t>Dr. W. Deva priya</w:t>
      </w:r>
      <w:r w:rsidRPr="006F5004">
        <w:rPr>
          <w:rFonts w:ascii="Times New Roman" w:hAnsi="Times New Roman" w:cs="Times New Roman"/>
          <w:color w:val="000000" w:themeColor="text1"/>
          <w:sz w:val="24"/>
          <w:szCs w:val="24"/>
        </w:rPr>
        <w:tab/>
        <w:t xml:space="preserve">                                         </w:t>
      </w:r>
      <w:r w:rsidRPr="006F5004">
        <w:rPr>
          <w:rFonts w:ascii="Times New Roman" w:hAnsi="Times New Roman" w:cs="Times New Roman"/>
          <w:color w:val="000000" w:themeColor="text1"/>
          <w:sz w:val="24"/>
          <w:szCs w:val="24"/>
        </w:rPr>
        <w:tab/>
      </w:r>
      <w:r w:rsidRPr="006F5004">
        <w:rPr>
          <w:rFonts w:ascii="Times New Roman" w:hAnsi="Times New Roman" w:cs="Times New Roman"/>
          <w:color w:val="000000" w:themeColor="text1"/>
          <w:sz w:val="24"/>
          <w:szCs w:val="24"/>
        </w:rPr>
        <w:tab/>
      </w:r>
      <w:r w:rsidRPr="006F500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 xml:space="preserve"> </w:t>
      </w:r>
      <w:r w:rsidRPr="006F5004">
        <w:rPr>
          <w:rFonts w:ascii="Times New Roman" w:hAnsi="Times New Roman" w:cs="Times New Roman"/>
          <w:color w:val="000000" w:themeColor="text1"/>
          <w:sz w:val="24"/>
          <w:szCs w:val="24"/>
        </w:rPr>
        <w:t xml:space="preserve">Dr. G. Michael                                                                      </w:t>
      </w:r>
      <w:r w:rsidRPr="006F5004">
        <w:rPr>
          <w:rFonts w:ascii="Times New Roman" w:hAnsi="Times New Roman" w:cs="Times New Roman"/>
          <w:color w:val="000000" w:themeColor="text1"/>
          <w:sz w:val="24"/>
          <w:szCs w:val="24"/>
        </w:rPr>
        <w:tab/>
        <w:t xml:space="preserve">Professor                                                                       </w:t>
      </w:r>
      <w:r w:rsidRPr="006F5004">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 xml:space="preserve">  </w:t>
      </w:r>
      <w:r w:rsidRPr="006F5004">
        <w:rPr>
          <w:rFonts w:ascii="Times New Roman" w:hAnsi="Times New Roman" w:cs="Times New Roman"/>
          <w:color w:val="000000" w:themeColor="text1"/>
          <w:sz w:val="24"/>
          <w:szCs w:val="24"/>
        </w:rPr>
        <w:t xml:space="preserve">Professor  </w:t>
      </w:r>
    </w:p>
    <w:p w14:paraId="3D3E3A22" w14:textId="5ECD9E59" w:rsidR="006F5004" w:rsidRPr="006F5004" w:rsidRDefault="006F5004" w:rsidP="006F5004">
      <w:pPr>
        <w:pStyle w:val="Heading2"/>
        <w:spacing w:before="0"/>
        <w:ind w:left="-5"/>
        <w:rPr>
          <w:rFonts w:ascii="Times New Roman" w:hAnsi="Times New Roman" w:cs="Times New Roman"/>
          <w:color w:val="000000" w:themeColor="text1"/>
          <w:sz w:val="24"/>
          <w:szCs w:val="24"/>
        </w:rPr>
      </w:pPr>
      <w:r w:rsidRPr="006F5004">
        <w:rPr>
          <w:rFonts w:ascii="Times New Roman" w:hAnsi="Times New Roman" w:cs="Times New Roman"/>
          <w:color w:val="000000" w:themeColor="text1"/>
          <w:sz w:val="24"/>
          <w:szCs w:val="24"/>
        </w:rPr>
        <w:t xml:space="preserve">Department of CSE                                                                  </w:t>
      </w:r>
      <w:r>
        <w:rPr>
          <w:rFonts w:ascii="Times New Roman" w:hAnsi="Times New Roman" w:cs="Times New Roman"/>
          <w:color w:val="000000" w:themeColor="text1"/>
          <w:sz w:val="24"/>
          <w:szCs w:val="24"/>
        </w:rPr>
        <w:t xml:space="preserve">         </w:t>
      </w:r>
      <w:r w:rsidRPr="006F5004">
        <w:rPr>
          <w:rFonts w:ascii="Times New Roman" w:hAnsi="Times New Roman" w:cs="Times New Roman"/>
          <w:color w:val="000000" w:themeColor="text1"/>
          <w:sz w:val="24"/>
          <w:szCs w:val="24"/>
        </w:rPr>
        <w:t xml:space="preserve">Department Of CSE   SIMATS Engineering, </w:t>
      </w:r>
      <w:r w:rsidRPr="006F5004">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r w:rsidRPr="006F5004">
        <w:rPr>
          <w:rFonts w:ascii="Times New Roman" w:hAnsi="Times New Roman" w:cs="Times New Roman"/>
          <w:color w:val="000000" w:themeColor="text1"/>
          <w:sz w:val="24"/>
          <w:szCs w:val="24"/>
        </w:rPr>
        <w:t xml:space="preserve"> SIMATS Engineering, </w:t>
      </w:r>
    </w:p>
    <w:p w14:paraId="17490265" w14:textId="35AAAC8C" w:rsidR="006F5004" w:rsidRPr="006F5004" w:rsidRDefault="006F5004" w:rsidP="006F5004">
      <w:pPr>
        <w:spacing w:after="4"/>
        <w:ind w:left="-5" w:hanging="10"/>
        <w:jc w:val="both"/>
        <w:rPr>
          <w:sz w:val="24"/>
          <w:szCs w:val="24"/>
        </w:rPr>
      </w:pPr>
      <w:r w:rsidRPr="006F5004">
        <w:rPr>
          <w:rFonts w:eastAsia="Times New Roman" w:cs="Times New Roman"/>
          <w:b/>
          <w:sz w:val="24"/>
          <w:szCs w:val="24"/>
        </w:rPr>
        <w:t xml:space="preserve">SIMATS, Chennai – 602105.                                               </w:t>
      </w:r>
      <w:r>
        <w:rPr>
          <w:rFonts w:eastAsia="Times New Roman" w:cs="Times New Roman"/>
          <w:b/>
          <w:sz w:val="24"/>
          <w:szCs w:val="24"/>
        </w:rPr>
        <w:t xml:space="preserve">             </w:t>
      </w:r>
      <w:r w:rsidRPr="006F5004">
        <w:rPr>
          <w:rFonts w:eastAsia="Times New Roman" w:cs="Times New Roman"/>
          <w:b/>
          <w:sz w:val="24"/>
          <w:szCs w:val="24"/>
        </w:rPr>
        <w:t xml:space="preserve">SIMATS, Chennai – 602105. </w:t>
      </w:r>
    </w:p>
    <w:p w14:paraId="66EDA093" w14:textId="77777777" w:rsidR="006F5004" w:rsidRPr="006F5004" w:rsidRDefault="006F5004" w:rsidP="006F5004">
      <w:pPr>
        <w:spacing w:after="274"/>
        <w:ind w:left="720"/>
        <w:rPr>
          <w:sz w:val="24"/>
          <w:szCs w:val="24"/>
        </w:rPr>
      </w:pPr>
      <w:r w:rsidRPr="006F5004">
        <w:rPr>
          <w:rFonts w:eastAsia="Times New Roman" w:cs="Times New Roman"/>
          <w:b/>
          <w:sz w:val="24"/>
          <w:szCs w:val="24"/>
        </w:rPr>
        <w:t xml:space="preserve">  </w:t>
      </w:r>
    </w:p>
    <w:p w14:paraId="110249B2" w14:textId="77777777" w:rsidR="0063517C" w:rsidRDefault="0063517C">
      <w:pPr>
        <w:spacing w:after="0"/>
      </w:pPr>
    </w:p>
    <w:p w14:paraId="1FD1DEA0" w14:textId="77777777" w:rsidR="0063517C" w:rsidRDefault="00000000">
      <w:r>
        <w:br w:type="page"/>
      </w:r>
    </w:p>
    <w:p w14:paraId="457F3D88" w14:textId="77777777" w:rsidR="00C240DF" w:rsidRDefault="00C240DF" w:rsidP="00C240DF">
      <w:pPr>
        <w:spacing w:after="1"/>
        <w:jc w:val="center"/>
      </w:pPr>
      <w:r>
        <w:rPr>
          <w:rFonts w:eastAsia="Times New Roman" w:cs="Times New Roman"/>
          <w:b/>
          <w:sz w:val="44"/>
        </w:rPr>
        <w:lastRenderedPageBreak/>
        <w:t>SIMATS ENGINEERING</w:t>
      </w:r>
    </w:p>
    <w:p w14:paraId="621D53CE" w14:textId="1A979D6E" w:rsidR="00C240DF" w:rsidRDefault="00C240DF" w:rsidP="00C240DF">
      <w:pPr>
        <w:spacing w:after="1"/>
        <w:jc w:val="center"/>
      </w:pPr>
      <w:r>
        <w:rPr>
          <w:rFonts w:eastAsia="Times New Roman" w:cs="Times New Roman"/>
          <w:b/>
          <w:sz w:val="28"/>
        </w:rPr>
        <w:t>Saveetha Institute of Medical and Technical Sciences</w:t>
      </w:r>
    </w:p>
    <w:p w14:paraId="1A25013F" w14:textId="7C1C4D2C" w:rsidR="00C240DF" w:rsidRDefault="00C240DF" w:rsidP="00C240DF">
      <w:pPr>
        <w:spacing w:after="0"/>
        <w:jc w:val="center"/>
      </w:pPr>
      <w:r>
        <w:rPr>
          <w:rFonts w:eastAsia="Times New Roman" w:cs="Times New Roman"/>
          <w:b/>
          <w:sz w:val="28"/>
        </w:rPr>
        <w:t>Chennai-602105</w:t>
      </w:r>
    </w:p>
    <w:p w14:paraId="0E73A3FF" w14:textId="77777777" w:rsidR="00C240DF" w:rsidRDefault="00C240DF" w:rsidP="00C240DF">
      <w:pPr>
        <w:spacing w:after="280"/>
        <w:jc w:val="center"/>
        <w:rPr>
          <w:b/>
          <w:sz w:val="30"/>
        </w:rPr>
      </w:pPr>
    </w:p>
    <w:p w14:paraId="51565300" w14:textId="6F6EF32B" w:rsidR="0063517C" w:rsidRDefault="00000000">
      <w:pPr>
        <w:spacing w:after="280"/>
        <w:jc w:val="center"/>
      </w:pPr>
      <w:r>
        <w:rPr>
          <w:b/>
          <w:sz w:val="30"/>
        </w:rPr>
        <w:t>DECLARATION</w:t>
      </w:r>
    </w:p>
    <w:p w14:paraId="63B8AC0F" w14:textId="7D1E7CE4" w:rsidR="0063517C" w:rsidRPr="00B624DF" w:rsidRDefault="00000000" w:rsidP="00B624DF">
      <w:pPr>
        <w:spacing w:after="120" w:line="360" w:lineRule="auto"/>
        <w:ind w:firstLine="432"/>
        <w:jc w:val="both"/>
        <w:rPr>
          <w:b/>
          <w:bCs/>
          <w:sz w:val="24"/>
          <w:szCs w:val="24"/>
        </w:rPr>
      </w:pPr>
      <w:r w:rsidRPr="00B624DF">
        <w:rPr>
          <w:b/>
          <w:bCs/>
          <w:sz w:val="24"/>
          <w:szCs w:val="24"/>
        </w:rPr>
        <w:t>We, Selva Prabhu A K of the Department of Information Technology, SIMATS Engineering, Saveetha Institute of Medical and Technical Sciences, Chennai, hereby declare that the Capstone Project Work entitled “Smart Compiler with AI-Based Syntax Error Detection and Auto Correction” is the result of our own bonafide efforts. To the best of our knowledge, the work presented herein is original, accurate, and has been carried out in accordance with the principles of engineering ethics and academic integrity.</w:t>
      </w:r>
      <w:r w:rsidR="00B624DF" w:rsidRPr="00B624DF">
        <w:rPr>
          <w:b/>
          <w:bCs/>
          <w:sz w:val="24"/>
          <w:szCs w:val="24"/>
        </w:rPr>
        <w:t xml:space="preserve"> </w:t>
      </w:r>
      <w:r w:rsidRPr="00B624DF">
        <w:rPr>
          <w:b/>
          <w:bCs/>
          <w:sz w:val="24"/>
          <w:szCs w:val="24"/>
        </w:rPr>
        <w:t>All sources, references, software libraries, external services, computational resources, and AI-assisted resources used during the project have been appropriately acknowledged. We further declare that the data, results, analysis, and findings presented in this report have not been fabricated, falsified, or manipulated. External AI services are disclosed wherever they materially contribute to the implementation or evaluation.</w:t>
      </w:r>
      <w:r w:rsidR="00B624DF" w:rsidRPr="00B624DF">
        <w:rPr>
          <w:b/>
          <w:bCs/>
          <w:sz w:val="24"/>
          <w:szCs w:val="24"/>
        </w:rPr>
        <w:t xml:space="preserve"> </w:t>
      </w:r>
      <w:r w:rsidRPr="00B624DF">
        <w:rPr>
          <w:b/>
          <w:bCs/>
          <w:sz w:val="24"/>
          <w:szCs w:val="24"/>
        </w:rPr>
        <w:t>We confirm that applicable ethical, academic, institutional, and professional requirements have been followed throughout the planning, implementation, testing, analysis, and documentation of the project.</w:t>
      </w:r>
    </w:p>
    <w:p w14:paraId="137276E0" w14:textId="18D5734D" w:rsidR="00B624DF" w:rsidRDefault="00000000" w:rsidP="00B624DF">
      <w:r>
        <w:br/>
      </w:r>
      <w:r>
        <w:br/>
      </w:r>
      <w:r w:rsidR="00B624DF">
        <w:rPr>
          <w:rFonts w:eastAsia="Times New Roman" w:cs="Times New Roman"/>
          <w:b/>
          <w:sz w:val="28"/>
        </w:rPr>
        <w:t>Place: Chennai</w:t>
      </w:r>
    </w:p>
    <w:p w14:paraId="29471810" w14:textId="3FF90420" w:rsidR="00B624DF" w:rsidRDefault="00B624DF" w:rsidP="00B624DF">
      <w:pPr>
        <w:spacing w:after="180"/>
        <w:ind w:left="-5" w:hanging="10"/>
      </w:pPr>
      <w:r>
        <w:rPr>
          <w:rFonts w:eastAsia="Times New Roman" w:cs="Times New Roman"/>
          <w:b/>
          <w:sz w:val="28"/>
        </w:rPr>
        <w:t xml:space="preserve">Date:  07.09.2026                                             </w:t>
      </w:r>
    </w:p>
    <w:p w14:paraId="2772E97E" w14:textId="77777777" w:rsidR="00B624DF" w:rsidRDefault="00B624DF" w:rsidP="00B624DF">
      <w:pPr>
        <w:spacing w:after="180"/>
      </w:pPr>
      <w:r>
        <w:rPr>
          <w:rFonts w:eastAsia="Times New Roman" w:cs="Times New Roman"/>
          <w:b/>
          <w:sz w:val="28"/>
        </w:rPr>
        <w:t xml:space="preserve">  </w:t>
      </w:r>
    </w:p>
    <w:p w14:paraId="7E744BC7" w14:textId="77777777" w:rsidR="00B624DF" w:rsidRDefault="00B624DF" w:rsidP="00B624DF">
      <w:pPr>
        <w:spacing w:after="180"/>
      </w:pPr>
      <w:r>
        <w:rPr>
          <w:rFonts w:eastAsia="Times New Roman" w:cs="Times New Roman"/>
          <w:b/>
          <w:sz w:val="28"/>
        </w:rPr>
        <w:t xml:space="preserve">                                                            </w:t>
      </w:r>
    </w:p>
    <w:p w14:paraId="1CBD2492" w14:textId="77777777" w:rsidR="00B624DF" w:rsidRDefault="00B624DF" w:rsidP="00B624DF">
      <w:pPr>
        <w:spacing w:after="138"/>
        <w:ind w:left="10" w:right="-15" w:hanging="10"/>
        <w:jc w:val="right"/>
        <w:rPr>
          <w:rFonts w:eastAsia="Times New Roman" w:cs="Times New Roman"/>
          <w:b/>
          <w:sz w:val="28"/>
        </w:rPr>
      </w:pPr>
      <w:r>
        <w:rPr>
          <w:rFonts w:eastAsia="Times New Roman" w:cs="Times New Roman"/>
          <w:b/>
          <w:sz w:val="28"/>
        </w:rPr>
        <w:t xml:space="preserve"> Signature of the Students with Names</w:t>
      </w:r>
    </w:p>
    <w:p w14:paraId="4E8C1CA9" w14:textId="08BE0939" w:rsidR="00B624DF" w:rsidRPr="00B624DF" w:rsidRDefault="00B624DF" w:rsidP="00B624DF">
      <w:pPr>
        <w:spacing w:after="138"/>
        <w:ind w:left="10" w:right="-15" w:hanging="10"/>
        <w:jc w:val="center"/>
        <w:rPr>
          <w:sz w:val="22"/>
          <w:szCs w:val="20"/>
        </w:rPr>
      </w:pPr>
      <w:r w:rsidRPr="00B624DF">
        <w:rPr>
          <w:rFonts w:eastAsia="Times New Roman" w:cs="Times New Roman"/>
          <w:b/>
          <w:sz w:val="24"/>
          <w:szCs w:val="20"/>
        </w:rPr>
        <w:tab/>
      </w:r>
      <w:r w:rsidRPr="00B624DF">
        <w:rPr>
          <w:rFonts w:eastAsia="Times New Roman" w:cs="Times New Roman"/>
          <w:b/>
          <w:sz w:val="24"/>
          <w:szCs w:val="20"/>
        </w:rPr>
        <w:tab/>
        <w:t xml:space="preserve"> </w:t>
      </w:r>
      <w:r>
        <w:rPr>
          <w:rFonts w:eastAsia="Times New Roman" w:cs="Times New Roman"/>
          <w:b/>
          <w:sz w:val="24"/>
          <w:szCs w:val="20"/>
        </w:rPr>
        <w:tab/>
      </w:r>
      <w:r>
        <w:rPr>
          <w:rFonts w:eastAsia="Times New Roman" w:cs="Times New Roman"/>
          <w:b/>
          <w:sz w:val="24"/>
          <w:szCs w:val="20"/>
        </w:rPr>
        <w:tab/>
      </w:r>
      <w:r>
        <w:rPr>
          <w:rFonts w:eastAsia="Times New Roman" w:cs="Times New Roman"/>
          <w:b/>
          <w:sz w:val="24"/>
          <w:szCs w:val="20"/>
        </w:rPr>
        <w:tab/>
      </w:r>
      <w:r>
        <w:rPr>
          <w:rFonts w:eastAsia="Times New Roman" w:cs="Times New Roman"/>
          <w:b/>
          <w:sz w:val="24"/>
          <w:szCs w:val="20"/>
        </w:rPr>
        <w:tab/>
      </w:r>
      <w:r>
        <w:rPr>
          <w:rFonts w:eastAsia="Times New Roman" w:cs="Times New Roman"/>
          <w:b/>
          <w:sz w:val="24"/>
          <w:szCs w:val="20"/>
        </w:rPr>
        <w:tab/>
      </w:r>
      <w:r w:rsidRPr="00B624DF">
        <w:rPr>
          <w:rFonts w:eastAsia="Times New Roman" w:cs="Times New Roman"/>
          <w:b/>
          <w:sz w:val="24"/>
          <w:szCs w:val="20"/>
        </w:rPr>
        <w:t xml:space="preserve"> A K Selva Prabhu (192421224) </w:t>
      </w:r>
    </w:p>
    <w:p w14:paraId="4F7DCB28" w14:textId="77777777" w:rsidR="00B624DF" w:rsidRDefault="00B624DF" w:rsidP="00B624DF"/>
    <w:p w14:paraId="3CE26C1A" w14:textId="77777777" w:rsidR="00B624DF" w:rsidRDefault="00B624DF" w:rsidP="00B624DF"/>
    <w:p w14:paraId="77D9CAC3" w14:textId="77777777" w:rsidR="00B624DF" w:rsidRDefault="00B624DF" w:rsidP="00B624DF"/>
    <w:p w14:paraId="5A366ACF" w14:textId="77777777" w:rsidR="00B624DF" w:rsidRDefault="00B624DF" w:rsidP="00B624DF">
      <w:pPr>
        <w:spacing w:after="1"/>
        <w:jc w:val="center"/>
      </w:pPr>
      <w:r>
        <w:rPr>
          <w:rFonts w:eastAsia="Times New Roman" w:cs="Times New Roman"/>
          <w:b/>
          <w:sz w:val="44"/>
        </w:rPr>
        <w:lastRenderedPageBreak/>
        <w:t>SIMATS ENGINEERING</w:t>
      </w:r>
    </w:p>
    <w:p w14:paraId="74AC60E3" w14:textId="77777777" w:rsidR="00B624DF" w:rsidRDefault="00B624DF" w:rsidP="00B624DF">
      <w:pPr>
        <w:spacing w:after="1"/>
        <w:jc w:val="center"/>
      </w:pPr>
      <w:r>
        <w:rPr>
          <w:rFonts w:eastAsia="Times New Roman" w:cs="Times New Roman"/>
          <w:b/>
          <w:sz w:val="28"/>
        </w:rPr>
        <w:t>Saveetha Institute of Medical and Technical Sciences</w:t>
      </w:r>
    </w:p>
    <w:p w14:paraId="140DCE91" w14:textId="77777777" w:rsidR="00B624DF" w:rsidRDefault="00B624DF" w:rsidP="00B624DF">
      <w:pPr>
        <w:spacing w:after="0"/>
        <w:jc w:val="center"/>
      </w:pPr>
      <w:r>
        <w:rPr>
          <w:rFonts w:eastAsia="Times New Roman" w:cs="Times New Roman"/>
          <w:b/>
          <w:sz w:val="28"/>
        </w:rPr>
        <w:t>Chennai-602105</w:t>
      </w:r>
    </w:p>
    <w:p w14:paraId="596D893A" w14:textId="77777777" w:rsidR="00B624DF" w:rsidRDefault="00B624DF">
      <w:pPr>
        <w:spacing w:after="60"/>
        <w:jc w:val="center"/>
        <w:rPr>
          <w:b/>
          <w:sz w:val="30"/>
        </w:rPr>
      </w:pPr>
    </w:p>
    <w:p w14:paraId="418C814B" w14:textId="319FC5A1" w:rsidR="0063517C" w:rsidRDefault="00000000">
      <w:pPr>
        <w:spacing w:after="60"/>
        <w:jc w:val="center"/>
      </w:pPr>
      <w:r>
        <w:rPr>
          <w:b/>
          <w:sz w:val="30"/>
        </w:rPr>
        <w:t>Individual Contribution Statement</w:t>
      </w:r>
    </w:p>
    <w:p w14:paraId="4648E8EC" w14:textId="77777777" w:rsidR="0063517C" w:rsidRDefault="00000000">
      <w:pPr>
        <w:spacing w:after="240"/>
        <w:jc w:val="center"/>
      </w:pPr>
      <w:r>
        <w:rPr>
          <w:b/>
          <w:sz w:val="21"/>
        </w:rPr>
        <w:t>(Mandatory for all team projects)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16"/>
        <w:gridCol w:w="1629"/>
        <w:gridCol w:w="1574"/>
        <w:gridCol w:w="1800"/>
        <w:gridCol w:w="2061"/>
        <w:gridCol w:w="1574"/>
      </w:tblGrid>
      <w:tr w:rsidR="0063517C" w:rsidRPr="00B624DF" w14:paraId="5EAC2B73" w14:textId="77777777">
        <w:trPr>
          <w:jc w:val="center"/>
        </w:trPr>
        <w:tc>
          <w:tcPr>
            <w:tcW w:w="1656" w:type="dxa"/>
            <w:shd w:val="clear" w:color="auto" w:fill="D9D9D9"/>
            <w:vAlign w:val="center"/>
          </w:tcPr>
          <w:p w14:paraId="761C74EE" w14:textId="77777777" w:rsidR="0063517C" w:rsidRPr="00B624DF" w:rsidRDefault="00000000">
            <w:pPr>
              <w:spacing w:after="0"/>
              <w:jc w:val="center"/>
              <w:rPr>
                <w:sz w:val="20"/>
                <w:szCs w:val="20"/>
              </w:rPr>
            </w:pPr>
            <w:r w:rsidRPr="00B624DF">
              <w:rPr>
                <w:b/>
                <w:sz w:val="20"/>
                <w:szCs w:val="20"/>
              </w:rPr>
              <w:t>Student Name /</w:t>
            </w:r>
            <w:r w:rsidRPr="00B624DF">
              <w:rPr>
                <w:b/>
                <w:sz w:val="20"/>
                <w:szCs w:val="20"/>
              </w:rPr>
              <w:br/>
              <w:t>Register No.</w:t>
            </w:r>
          </w:p>
        </w:tc>
        <w:tc>
          <w:tcPr>
            <w:tcW w:w="1656" w:type="dxa"/>
            <w:shd w:val="clear" w:color="auto" w:fill="D9D9D9"/>
            <w:vAlign w:val="center"/>
          </w:tcPr>
          <w:p w14:paraId="3CBECE70" w14:textId="77777777" w:rsidR="0063517C" w:rsidRPr="00B624DF" w:rsidRDefault="00000000">
            <w:pPr>
              <w:spacing w:after="0"/>
              <w:jc w:val="center"/>
              <w:rPr>
                <w:sz w:val="20"/>
                <w:szCs w:val="20"/>
              </w:rPr>
            </w:pPr>
            <w:r w:rsidRPr="00B624DF">
              <w:rPr>
                <w:b/>
                <w:sz w:val="20"/>
                <w:szCs w:val="20"/>
              </w:rPr>
              <w:t>Specific Responsibilities</w:t>
            </w:r>
          </w:p>
        </w:tc>
        <w:tc>
          <w:tcPr>
            <w:tcW w:w="1656" w:type="dxa"/>
            <w:shd w:val="clear" w:color="auto" w:fill="D9D9D9"/>
            <w:vAlign w:val="center"/>
          </w:tcPr>
          <w:p w14:paraId="7F0281D0" w14:textId="77777777" w:rsidR="0063517C" w:rsidRPr="00B624DF" w:rsidRDefault="00000000">
            <w:pPr>
              <w:spacing w:after="0"/>
              <w:jc w:val="center"/>
              <w:rPr>
                <w:sz w:val="20"/>
                <w:szCs w:val="20"/>
              </w:rPr>
            </w:pPr>
            <w:r w:rsidRPr="00B624DF">
              <w:rPr>
                <w:b/>
                <w:sz w:val="20"/>
                <w:szCs w:val="20"/>
              </w:rPr>
              <w:t>Design &amp; Development Contribution</w:t>
            </w:r>
          </w:p>
        </w:tc>
        <w:tc>
          <w:tcPr>
            <w:tcW w:w="1656" w:type="dxa"/>
            <w:shd w:val="clear" w:color="auto" w:fill="D9D9D9"/>
            <w:vAlign w:val="center"/>
          </w:tcPr>
          <w:p w14:paraId="1E3B14AE" w14:textId="77777777" w:rsidR="0063517C" w:rsidRPr="00B624DF" w:rsidRDefault="00000000">
            <w:pPr>
              <w:spacing w:after="0"/>
              <w:jc w:val="center"/>
              <w:rPr>
                <w:sz w:val="20"/>
                <w:szCs w:val="20"/>
              </w:rPr>
            </w:pPr>
            <w:r w:rsidRPr="00B624DF">
              <w:rPr>
                <w:b/>
                <w:sz w:val="20"/>
                <w:szCs w:val="20"/>
              </w:rPr>
              <w:t>Testing &amp; Analysis Contribution</w:t>
            </w:r>
          </w:p>
        </w:tc>
        <w:tc>
          <w:tcPr>
            <w:tcW w:w="1656" w:type="dxa"/>
            <w:shd w:val="clear" w:color="auto" w:fill="D9D9D9"/>
            <w:vAlign w:val="center"/>
          </w:tcPr>
          <w:p w14:paraId="5B952476" w14:textId="77777777" w:rsidR="0063517C" w:rsidRPr="00B624DF" w:rsidRDefault="00000000">
            <w:pPr>
              <w:spacing w:after="0"/>
              <w:jc w:val="center"/>
              <w:rPr>
                <w:sz w:val="20"/>
                <w:szCs w:val="20"/>
              </w:rPr>
            </w:pPr>
            <w:r w:rsidRPr="00B624DF">
              <w:rPr>
                <w:b/>
                <w:sz w:val="20"/>
                <w:szCs w:val="20"/>
              </w:rPr>
              <w:t>Report Contribution</w:t>
            </w:r>
          </w:p>
        </w:tc>
        <w:tc>
          <w:tcPr>
            <w:tcW w:w="1656" w:type="dxa"/>
            <w:shd w:val="clear" w:color="auto" w:fill="D9D9D9"/>
            <w:vAlign w:val="center"/>
          </w:tcPr>
          <w:p w14:paraId="03A4A720" w14:textId="77777777" w:rsidR="0063517C" w:rsidRPr="00B624DF" w:rsidRDefault="00000000">
            <w:pPr>
              <w:spacing w:after="0"/>
              <w:jc w:val="center"/>
              <w:rPr>
                <w:sz w:val="20"/>
                <w:szCs w:val="20"/>
              </w:rPr>
            </w:pPr>
            <w:r w:rsidRPr="00B624DF">
              <w:rPr>
                <w:b/>
                <w:sz w:val="20"/>
                <w:szCs w:val="20"/>
              </w:rPr>
              <w:t>Approx.</w:t>
            </w:r>
            <w:r w:rsidRPr="00B624DF">
              <w:rPr>
                <w:b/>
                <w:sz w:val="20"/>
                <w:szCs w:val="20"/>
              </w:rPr>
              <w:br/>
              <w:t>Contribution (%)</w:t>
            </w:r>
          </w:p>
        </w:tc>
      </w:tr>
      <w:tr w:rsidR="0063517C" w:rsidRPr="00B624DF" w14:paraId="43C0708F" w14:textId="77777777">
        <w:trPr>
          <w:jc w:val="center"/>
        </w:trPr>
        <w:tc>
          <w:tcPr>
            <w:tcW w:w="1656" w:type="dxa"/>
            <w:vAlign w:val="center"/>
          </w:tcPr>
          <w:p w14:paraId="0E0BB6CB" w14:textId="77777777" w:rsidR="0063517C" w:rsidRPr="00B624DF" w:rsidRDefault="00000000">
            <w:pPr>
              <w:spacing w:after="0"/>
              <w:jc w:val="center"/>
              <w:rPr>
                <w:sz w:val="20"/>
                <w:szCs w:val="20"/>
              </w:rPr>
            </w:pPr>
            <w:r w:rsidRPr="00B624DF">
              <w:rPr>
                <w:sz w:val="20"/>
                <w:szCs w:val="20"/>
              </w:rPr>
              <w:t>Selva Prabhu A K</w:t>
            </w:r>
            <w:r w:rsidRPr="00B624DF">
              <w:rPr>
                <w:sz w:val="20"/>
                <w:szCs w:val="20"/>
              </w:rPr>
              <w:br/>
              <w:t>192421224</w:t>
            </w:r>
          </w:p>
        </w:tc>
        <w:tc>
          <w:tcPr>
            <w:tcW w:w="1656" w:type="dxa"/>
            <w:vAlign w:val="center"/>
          </w:tcPr>
          <w:p w14:paraId="72703F51" w14:textId="77777777" w:rsidR="0063517C" w:rsidRPr="00B624DF" w:rsidRDefault="00000000">
            <w:pPr>
              <w:spacing w:after="0"/>
              <w:rPr>
                <w:sz w:val="20"/>
                <w:szCs w:val="20"/>
              </w:rPr>
            </w:pPr>
            <w:r w:rsidRPr="00B624DF">
              <w:rPr>
                <w:sz w:val="20"/>
                <w:szCs w:val="20"/>
              </w:rPr>
              <w:t>Primary responsibility for Module 1 – Lexical &amp; Syntax Analysis and local diagnostic workflow.</w:t>
            </w:r>
          </w:p>
        </w:tc>
        <w:tc>
          <w:tcPr>
            <w:tcW w:w="1656" w:type="dxa"/>
            <w:vAlign w:val="center"/>
          </w:tcPr>
          <w:p w14:paraId="573A01C2" w14:textId="77777777" w:rsidR="0063517C" w:rsidRPr="00B624DF" w:rsidRDefault="00000000">
            <w:pPr>
              <w:spacing w:after="0"/>
              <w:rPr>
                <w:sz w:val="20"/>
                <w:szCs w:val="20"/>
              </w:rPr>
            </w:pPr>
            <w:r w:rsidRPr="00B624DF">
              <w:rPr>
                <w:sz w:val="20"/>
                <w:szCs w:val="20"/>
              </w:rPr>
              <w:t>Implemented / integrated local syntax-oriented checking, bracket and string validation, selected language heuristics, editor error highlighting and diagnostic state handling.</w:t>
            </w:r>
          </w:p>
        </w:tc>
        <w:tc>
          <w:tcPr>
            <w:tcW w:w="1656" w:type="dxa"/>
            <w:vAlign w:val="center"/>
          </w:tcPr>
          <w:p w14:paraId="676248B7" w14:textId="77777777" w:rsidR="0063517C" w:rsidRPr="00B624DF" w:rsidRDefault="00000000">
            <w:pPr>
              <w:spacing w:after="0"/>
              <w:rPr>
                <w:sz w:val="20"/>
                <w:szCs w:val="20"/>
              </w:rPr>
            </w:pPr>
            <w:r w:rsidRPr="00B624DF">
              <w:rPr>
                <w:sz w:val="20"/>
                <w:szCs w:val="20"/>
              </w:rPr>
              <w:t>Tested common structural faults, verified diagnostic locations/messages, and checked local-only behaviour without AI service.</w:t>
            </w:r>
          </w:p>
        </w:tc>
        <w:tc>
          <w:tcPr>
            <w:tcW w:w="1656" w:type="dxa"/>
            <w:vAlign w:val="center"/>
          </w:tcPr>
          <w:p w14:paraId="408C7B22" w14:textId="77777777" w:rsidR="0063517C" w:rsidRPr="00B624DF" w:rsidRDefault="00000000">
            <w:pPr>
              <w:spacing w:after="0"/>
              <w:rPr>
                <w:sz w:val="20"/>
                <w:szCs w:val="20"/>
              </w:rPr>
            </w:pPr>
            <w:r w:rsidRPr="00B624DF">
              <w:rPr>
                <w:sz w:val="20"/>
                <w:szCs w:val="20"/>
              </w:rPr>
              <w:t>Chapters 1 and 3 inputs; Module 1 implementation/testing sections; individual reflection; appendices related to local analysis.</w:t>
            </w:r>
          </w:p>
        </w:tc>
        <w:tc>
          <w:tcPr>
            <w:tcW w:w="1656" w:type="dxa"/>
            <w:vAlign w:val="center"/>
          </w:tcPr>
          <w:p w14:paraId="685C9B58" w14:textId="77777777" w:rsidR="0063517C" w:rsidRPr="00B624DF" w:rsidRDefault="00000000">
            <w:pPr>
              <w:spacing w:after="0"/>
              <w:rPr>
                <w:sz w:val="20"/>
                <w:szCs w:val="20"/>
              </w:rPr>
            </w:pPr>
            <w:r w:rsidRPr="00B624DF">
              <w:rPr>
                <w:sz w:val="20"/>
                <w:szCs w:val="20"/>
              </w:rPr>
              <w:t>50%</w:t>
            </w:r>
          </w:p>
        </w:tc>
      </w:tr>
      <w:tr w:rsidR="0063517C" w:rsidRPr="00B624DF" w14:paraId="450B57E1" w14:textId="77777777">
        <w:trPr>
          <w:jc w:val="center"/>
        </w:trPr>
        <w:tc>
          <w:tcPr>
            <w:tcW w:w="1656" w:type="dxa"/>
            <w:vAlign w:val="center"/>
          </w:tcPr>
          <w:p w14:paraId="48AB05E0" w14:textId="77777777" w:rsidR="0063517C" w:rsidRPr="00B624DF" w:rsidRDefault="00000000">
            <w:pPr>
              <w:spacing w:after="0"/>
              <w:jc w:val="center"/>
              <w:rPr>
                <w:sz w:val="20"/>
                <w:szCs w:val="20"/>
              </w:rPr>
            </w:pPr>
            <w:r w:rsidRPr="00B624DF">
              <w:rPr>
                <w:sz w:val="20"/>
                <w:szCs w:val="20"/>
              </w:rPr>
              <w:t>K Avinash</w:t>
            </w:r>
            <w:r w:rsidRPr="00B624DF">
              <w:rPr>
                <w:sz w:val="20"/>
                <w:szCs w:val="20"/>
              </w:rPr>
              <w:br/>
              <w:t>192411044</w:t>
            </w:r>
          </w:p>
        </w:tc>
        <w:tc>
          <w:tcPr>
            <w:tcW w:w="1656" w:type="dxa"/>
            <w:vAlign w:val="center"/>
          </w:tcPr>
          <w:p w14:paraId="640D39BD" w14:textId="77777777" w:rsidR="0063517C" w:rsidRPr="00B624DF" w:rsidRDefault="00000000">
            <w:pPr>
              <w:spacing w:after="0"/>
              <w:rPr>
                <w:sz w:val="20"/>
                <w:szCs w:val="20"/>
              </w:rPr>
            </w:pPr>
            <w:r w:rsidRPr="00B624DF">
              <w:rPr>
                <w:sz w:val="20"/>
                <w:szCs w:val="20"/>
              </w:rPr>
              <w:t>Primary responsibility for Module 2 – AI-Based Error Detection &amp; Auto Correction.</w:t>
            </w:r>
          </w:p>
        </w:tc>
        <w:tc>
          <w:tcPr>
            <w:tcW w:w="1656" w:type="dxa"/>
            <w:vAlign w:val="center"/>
          </w:tcPr>
          <w:p w14:paraId="6A6CFFEB" w14:textId="77777777" w:rsidR="0063517C" w:rsidRPr="00B624DF" w:rsidRDefault="00000000">
            <w:pPr>
              <w:spacing w:after="0"/>
              <w:rPr>
                <w:sz w:val="20"/>
                <w:szCs w:val="20"/>
              </w:rPr>
            </w:pPr>
            <w:r w:rsidRPr="00B624DF">
              <w:rPr>
                <w:sz w:val="20"/>
                <w:szCs w:val="20"/>
              </w:rPr>
              <w:t>Implemented / integrated Gemini API analysis, structured responses, auto-correction workflow, correction review, Diff Viewer and AI Tutor interaction.</w:t>
            </w:r>
          </w:p>
        </w:tc>
        <w:tc>
          <w:tcPr>
            <w:tcW w:w="1656" w:type="dxa"/>
            <w:vAlign w:val="center"/>
          </w:tcPr>
          <w:p w14:paraId="72A2C8AA" w14:textId="77777777" w:rsidR="0063517C" w:rsidRPr="00B624DF" w:rsidRDefault="00000000">
            <w:pPr>
              <w:spacing w:after="0"/>
              <w:rPr>
                <w:sz w:val="20"/>
                <w:szCs w:val="20"/>
              </w:rPr>
            </w:pPr>
            <w:r w:rsidRPr="00B624DF">
              <w:rPr>
                <w:sz w:val="20"/>
                <w:szCs w:val="20"/>
              </w:rPr>
              <w:t>Tested AI analysis, correction responses, diff review and integrated end-to-end behaviour.</w:t>
            </w:r>
          </w:p>
        </w:tc>
        <w:tc>
          <w:tcPr>
            <w:tcW w:w="1656" w:type="dxa"/>
            <w:vAlign w:val="center"/>
          </w:tcPr>
          <w:p w14:paraId="69F909FB" w14:textId="77777777" w:rsidR="0063517C" w:rsidRPr="00B624DF" w:rsidRDefault="00000000">
            <w:pPr>
              <w:spacing w:after="0"/>
              <w:rPr>
                <w:sz w:val="20"/>
                <w:szCs w:val="20"/>
              </w:rPr>
            </w:pPr>
            <w:r w:rsidRPr="00B624DF">
              <w:rPr>
                <w:sz w:val="20"/>
                <w:szCs w:val="20"/>
              </w:rPr>
              <w:t>Chapter 2 inputs; Module 2 implementation/testing sections; individual reflection; AI/API appendices.</w:t>
            </w:r>
          </w:p>
        </w:tc>
        <w:tc>
          <w:tcPr>
            <w:tcW w:w="1656" w:type="dxa"/>
            <w:vAlign w:val="center"/>
          </w:tcPr>
          <w:p w14:paraId="1200D580" w14:textId="77777777" w:rsidR="0063517C" w:rsidRPr="00B624DF" w:rsidRDefault="00000000">
            <w:pPr>
              <w:spacing w:after="0"/>
              <w:rPr>
                <w:sz w:val="20"/>
                <w:szCs w:val="20"/>
              </w:rPr>
            </w:pPr>
            <w:r w:rsidRPr="00B624DF">
              <w:rPr>
                <w:sz w:val="20"/>
                <w:szCs w:val="20"/>
              </w:rPr>
              <w:t>50%</w:t>
            </w:r>
          </w:p>
        </w:tc>
      </w:tr>
      <w:tr w:rsidR="0063517C" w:rsidRPr="00B624DF" w14:paraId="2F2A1B64" w14:textId="77777777">
        <w:trPr>
          <w:jc w:val="center"/>
        </w:trPr>
        <w:tc>
          <w:tcPr>
            <w:tcW w:w="1656" w:type="dxa"/>
            <w:vAlign w:val="center"/>
          </w:tcPr>
          <w:p w14:paraId="5F373E69" w14:textId="77777777" w:rsidR="0063517C" w:rsidRPr="00B624DF" w:rsidRDefault="00000000">
            <w:pPr>
              <w:spacing w:after="0"/>
              <w:jc w:val="center"/>
              <w:rPr>
                <w:sz w:val="20"/>
                <w:szCs w:val="20"/>
              </w:rPr>
            </w:pPr>
            <w:r w:rsidRPr="00B624DF">
              <w:rPr>
                <w:sz w:val="20"/>
                <w:szCs w:val="20"/>
              </w:rPr>
              <w:t>Total</w:t>
            </w:r>
          </w:p>
        </w:tc>
        <w:tc>
          <w:tcPr>
            <w:tcW w:w="1656" w:type="dxa"/>
            <w:vAlign w:val="center"/>
          </w:tcPr>
          <w:p w14:paraId="65621CA8" w14:textId="77777777" w:rsidR="0063517C" w:rsidRPr="00B624DF" w:rsidRDefault="0063517C">
            <w:pPr>
              <w:spacing w:after="0"/>
              <w:rPr>
                <w:sz w:val="20"/>
                <w:szCs w:val="20"/>
              </w:rPr>
            </w:pPr>
          </w:p>
        </w:tc>
        <w:tc>
          <w:tcPr>
            <w:tcW w:w="1656" w:type="dxa"/>
            <w:vAlign w:val="center"/>
          </w:tcPr>
          <w:p w14:paraId="7FF2430D" w14:textId="77777777" w:rsidR="0063517C" w:rsidRPr="00B624DF" w:rsidRDefault="0063517C">
            <w:pPr>
              <w:spacing w:after="0"/>
              <w:rPr>
                <w:sz w:val="20"/>
                <w:szCs w:val="20"/>
              </w:rPr>
            </w:pPr>
          </w:p>
        </w:tc>
        <w:tc>
          <w:tcPr>
            <w:tcW w:w="1656" w:type="dxa"/>
            <w:vAlign w:val="center"/>
          </w:tcPr>
          <w:p w14:paraId="0C034AC1" w14:textId="77777777" w:rsidR="0063517C" w:rsidRPr="00B624DF" w:rsidRDefault="0063517C">
            <w:pPr>
              <w:spacing w:after="0"/>
              <w:rPr>
                <w:sz w:val="20"/>
                <w:szCs w:val="20"/>
              </w:rPr>
            </w:pPr>
          </w:p>
        </w:tc>
        <w:tc>
          <w:tcPr>
            <w:tcW w:w="1656" w:type="dxa"/>
            <w:vAlign w:val="center"/>
          </w:tcPr>
          <w:p w14:paraId="7557797E" w14:textId="77777777" w:rsidR="0063517C" w:rsidRPr="00B624DF" w:rsidRDefault="0063517C">
            <w:pPr>
              <w:spacing w:after="0"/>
              <w:rPr>
                <w:sz w:val="20"/>
                <w:szCs w:val="20"/>
              </w:rPr>
            </w:pPr>
          </w:p>
        </w:tc>
        <w:tc>
          <w:tcPr>
            <w:tcW w:w="1656" w:type="dxa"/>
            <w:vAlign w:val="center"/>
          </w:tcPr>
          <w:p w14:paraId="37DCDD7F" w14:textId="77777777" w:rsidR="0063517C" w:rsidRPr="00B624DF" w:rsidRDefault="00000000">
            <w:pPr>
              <w:spacing w:after="0"/>
              <w:rPr>
                <w:sz w:val="20"/>
                <w:szCs w:val="20"/>
              </w:rPr>
            </w:pPr>
            <w:r w:rsidRPr="00B624DF">
              <w:rPr>
                <w:sz w:val="20"/>
                <w:szCs w:val="20"/>
              </w:rPr>
              <w:t>100%</w:t>
            </w:r>
          </w:p>
        </w:tc>
      </w:tr>
    </w:tbl>
    <w:p w14:paraId="7D69A563" w14:textId="77777777" w:rsidR="0063517C" w:rsidRPr="00B624DF" w:rsidRDefault="0063517C">
      <w:pPr>
        <w:spacing w:after="0"/>
        <w:rPr>
          <w:sz w:val="20"/>
          <w:szCs w:val="20"/>
        </w:rPr>
      </w:pPr>
    </w:p>
    <w:p w14:paraId="58FAD3E7" w14:textId="77777777" w:rsidR="0063517C" w:rsidRDefault="00000000">
      <w:r>
        <w:br w:type="page"/>
      </w:r>
    </w:p>
    <w:p w14:paraId="29A03862" w14:textId="77777777" w:rsidR="0063517C" w:rsidRDefault="00000000">
      <w:pPr>
        <w:spacing w:after="240"/>
        <w:jc w:val="center"/>
      </w:pPr>
      <w:r>
        <w:rPr>
          <w:b/>
          <w:sz w:val="30"/>
        </w:rPr>
        <w:lastRenderedPageBreak/>
        <w:t>ABSTRACT</w:t>
      </w:r>
    </w:p>
    <w:p w14:paraId="029FDDEC" w14:textId="77777777" w:rsidR="0063517C" w:rsidRPr="00B624DF" w:rsidRDefault="00000000" w:rsidP="00B624DF">
      <w:pPr>
        <w:spacing w:after="160" w:line="360" w:lineRule="auto"/>
        <w:jc w:val="both"/>
        <w:rPr>
          <w:sz w:val="24"/>
          <w:szCs w:val="24"/>
        </w:rPr>
      </w:pPr>
      <w:r w:rsidRPr="00B624DF">
        <w:rPr>
          <w:sz w:val="24"/>
          <w:szCs w:val="24"/>
        </w:rPr>
        <w:t>Traditional compiler interfaces generally provide syntax errors as messages, but beginners may find it difficult to understand the cause of an error and determine an appropriate correction. This project addresses that engineering problem by developing a web-based Smart Compiler that combines conventional local syntax-oriented checking with AI-assisted error explanation and automatic correction. The system accepts source code through an interactive browser interface, supports multiple language modes, performs fast local checks for common structural problems, and optionally sends source code and diagnostic context to the Gemini 2.5 Flash model through a Node.js and Express backend. The AI response is requested in a structured format containing validity status, summary, error location, severity, category, message, description, buggy snippet, suggested fix, corrected code, and an explanation of fixes. The application presents diagnostics in an error panel and provides Apply Fix, Fix All and Diff features so that proposed changes can be reviewed before the source is replaced. An AI Tutor function provides contextual explanation and pair-programmer style assistance. JavaScript has a lightweight client-side execution path and HTML has a preview path, while the backend provides AI-based execution simulation for other supported modes rather than invoking native compilers. The demonstration using an intentionally faulty Java InventoryManager program produced four visible syntax issues in the submitted interface. The prototype therefore demonstrates an integrated path from source entry and local checking to AI analysis, correction review and execution-related output. The principal engineering trade-off is between deterministic local analysis and the broader contextual capability of an external AI model. The main limitations are the absence of a complete parser/AST pipeline, native compilation for every language, persistent storage, a trained correction model, quantitative benchmark evaluation and production-grade secure execution isolation. Future development can address these limitations by integrating formal parsers, compiler toolchains, secure sandboxes, persistent project management, patch validation and labelled benchmark datasets.</w:t>
      </w:r>
    </w:p>
    <w:p w14:paraId="4A1163CD" w14:textId="77777777" w:rsidR="0063517C" w:rsidRDefault="00000000">
      <w:pPr>
        <w:spacing w:after="0"/>
        <w:jc w:val="center"/>
      </w:pPr>
      <w:r>
        <w:rPr>
          <w:b/>
          <w:sz w:val="21"/>
        </w:rPr>
        <w:t>Keywords: compiler design, syntax analysis, static checking, artificial intelligence, auto correction, Gemini API</w:t>
      </w:r>
    </w:p>
    <w:p w14:paraId="182E8ABE" w14:textId="77777777" w:rsidR="0063517C" w:rsidRDefault="00000000">
      <w:r>
        <w:br w:type="page"/>
      </w:r>
    </w:p>
    <w:p w14:paraId="4C8D4848" w14:textId="77777777" w:rsidR="0063517C" w:rsidRDefault="00000000">
      <w:pPr>
        <w:jc w:val="center"/>
      </w:pPr>
      <w:r>
        <w:rPr>
          <w:b/>
          <w:sz w:val="30"/>
        </w:rPr>
        <w:lastRenderedPageBreak/>
        <w:t>TABLE OF CONTENTS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75"/>
        <w:gridCol w:w="6946"/>
        <w:gridCol w:w="1715"/>
      </w:tblGrid>
      <w:tr w:rsidR="0063517C" w14:paraId="64211192" w14:textId="77777777" w:rsidTr="00B624DF">
        <w:trPr>
          <w:jc w:val="center"/>
        </w:trPr>
        <w:tc>
          <w:tcPr>
            <w:tcW w:w="1275" w:type="dxa"/>
            <w:shd w:val="clear" w:color="auto" w:fill="D9D9D9"/>
            <w:vAlign w:val="center"/>
          </w:tcPr>
          <w:p w14:paraId="631AC0E7" w14:textId="77777777" w:rsidR="0063517C" w:rsidRPr="00B624DF" w:rsidRDefault="00000000" w:rsidP="00B624DF">
            <w:pPr>
              <w:spacing w:after="0"/>
              <w:jc w:val="center"/>
              <w:rPr>
                <w:sz w:val="24"/>
                <w:szCs w:val="24"/>
              </w:rPr>
            </w:pPr>
            <w:r w:rsidRPr="00B624DF">
              <w:rPr>
                <w:b/>
                <w:sz w:val="24"/>
                <w:szCs w:val="24"/>
              </w:rPr>
              <w:t>Sl. No.</w:t>
            </w:r>
          </w:p>
        </w:tc>
        <w:tc>
          <w:tcPr>
            <w:tcW w:w="6946" w:type="dxa"/>
            <w:shd w:val="clear" w:color="auto" w:fill="D9D9D9"/>
            <w:vAlign w:val="center"/>
          </w:tcPr>
          <w:p w14:paraId="14675A74" w14:textId="77777777" w:rsidR="0063517C" w:rsidRPr="00B624DF" w:rsidRDefault="00000000" w:rsidP="00B624DF">
            <w:pPr>
              <w:spacing w:after="0"/>
              <w:jc w:val="center"/>
              <w:rPr>
                <w:sz w:val="24"/>
                <w:szCs w:val="24"/>
              </w:rPr>
            </w:pPr>
            <w:r w:rsidRPr="00B624DF">
              <w:rPr>
                <w:b/>
                <w:sz w:val="24"/>
                <w:szCs w:val="24"/>
              </w:rPr>
              <w:t>Title</w:t>
            </w:r>
          </w:p>
        </w:tc>
        <w:tc>
          <w:tcPr>
            <w:tcW w:w="1715" w:type="dxa"/>
            <w:shd w:val="clear" w:color="auto" w:fill="D9D9D9"/>
            <w:vAlign w:val="center"/>
          </w:tcPr>
          <w:p w14:paraId="5C05C345" w14:textId="77777777" w:rsidR="0063517C" w:rsidRPr="00B624DF" w:rsidRDefault="00000000" w:rsidP="00B624DF">
            <w:pPr>
              <w:spacing w:after="0"/>
              <w:jc w:val="center"/>
              <w:rPr>
                <w:sz w:val="24"/>
                <w:szCs w:val="24"/>
              </w:rPr>
            </w:pPr>
            <w:r w:rsidRPr="00B624DF">
              <w:rPr>
                <w:b/>
                <w:sz w:val="24"/>
                <w:szCs w:val="24"/>
              </w:rPr>
              <w:t>Page No</w:t>
            </w:r>
          </w:p>
        </w:tc>
      </w:tr>
      <w:tr w:rsidR="0063517C" w14:paraId="3186A1B5" w14:textId="77777777" w:rsidTr="00B624DF">
        <w:trPr>
          <w:jc w:val="center"/>
        </w:trPr>
        <w:tc>
          <w:tcPr>
            <w:tcW w:w="1275" w:type="dxa"/>
            <w:vAlign w:val="center"/>
          </w:tcPr>
          <w:p w14:paraId="63ABF045" w14:textId="77777777" w:rsidR="0063517C" w:rsidRPr="00B624DF" w:rsidRDefault="00000000" w:rsidP="00B624DF">
            <w:pPr>
              <w:spacing w:after="0"/>
              <w:jc w:val="center"/>
              <w:rPr>
                <w:sz w:val="24"/>
                <w:szCs w:val="24"/>
              </w:rPr>
            </w:pPr>
            <w:r w:rsidRPr="00B624DF">
              <w:rPr>
                <w:sz w:val="24"/>
                <w:szCs w:val="24"/>
              </w:rPr>
              <w:t>i</w:t>
            </w:r>
          </w:p>
        </w:tc>
        <w:tc>
          <w:tcPr>
            <w:tcW w:w="6946" w:type="dxa"/>
            <w:vAlign w:val="center"/>
          </w:tcPr>
          <w:p w14:paraId="562D65ED" w14:textId="77777777" w:rsidR="0063517C" w:rsidRPr="00B624DF" w:rsidRDefault="00000000" w:rsidP="00B624DF">
            <w:pPr>
              <w:spacing w:after="0"/>
              <w:jc w:val="center"/>
              <w:rPr>
                <w:sz w:val="24"/>
                <w:szCs w:val="24"/>
              </w:rPr>
            </w:pPr>
            <w:r w:rsidRPr="00B624DF">
              <w:rPr>
                <w:sz w:val="24"/>
                <w:szCs w:val="24"/>
              </w:rPr>
              <w:t>CERTIFICATE FROM THE SUPERVISOR</w:t>
            </w:r>
          </w:p>
        </w:tc>
        <w:tc>
          <w:tcPr>
            <w:tcW w:w="1715" w:type="dxa"/>
            <w:vAlign w:val="center"/>
          </w:tcPr>
          <w:p w14:paraId="26AC0D4A" w14:textId="77777777" w:rsidR="0063517C" w:rsidRPr="00B624DF" w:rsidRDefault="00000000" w:rsidP="00B624DF">
            <w:pPr>
              <w:jc w:val="center"/>
              <w:rPr>
                <w:sz w:val="24"/>
                <w:szCs w:val="24"/>
              </w:rPr>
            </w:pPr>
            <w:r w:rsidRPr="00B624DF">
              <w:rPr>
                <w:sz w:val="24"/>
                <w:szCs w:val="24"/>
              </w:rPr>
              <w:t>ii</w:t>
            </w:r>
          </w:p>
        </w:tc>
      </w:tr>
      <w:tr w:rsidR="0063517C" w14:paraId="63F44940" w14:textId="77777777" w:rsidTr="00B624DF">
        <w:trPr>
          <w:jc w:val="center"/>
        </w:trPr>
        <w:tc>
          <w:tcPr>
            <w:tcW w:w="1275" w:type="dxa"/>
            <w:vAlign w:val="center"/>
          </w:tcPr>
          <w:p w14:paraId="14F65DB8" w14:textId="77777777" w:rsidR="0063517C" w:rsidRPr="00B624DF" w:rsidRDefault="00000000" w:rsidP="00B624DF">
            <w:pPr>
              <w:spacing w:after="0"/>
              <w:jc w:val="center"/>
              <w:rPr>
                <w:sz w:val="24"/>
                <w:szCs w:val="24"/>
              </w:rPr>
            </w:pPr>
            <w:r w:rsidRPr="00B624DF">
              <w:rPr>
                <w:sz w:val="24"/>
                <w:szCs w:val="24"/>
              </w:rPr>
              <w:t>ii</w:t>
            </w:r>
          </w:p>
        </w:tc>
        <w:tc>
          <w:tcPr>
            <w:tcW w:w="6946" w:type="dxa"/>
            <w:vAlign w:val="center"/>
          </w:tcPr>
          <w:p w14:paraId="4A7621D4" w14:textId="77777777" w:rsidR="0063517C" w:rsidRPr="00B624DF" w:rsidRDefault="00000000" w:rsidP="00B624DF">
            <w:pPr>
              <w:spacing w:after="0"/>
              <w:jc w:val="center"/>
              <w:rPr>
                <w:sz w:val="24"/>
                <w:szCs w:val="24"/>
              </w:rPr>
            </w:pPr>
            <w:r w:rsidRPr="00B624DF">
              <w:rPr>
                <w:sz w:val="24"/>
                <w:szCs w:val="24"/>
              </w:rPr>
              <w:t>DECLARATION BY THE CANDIDATE</w:t>
            </w:r>
          </w:p>
        </w:tc>
        <w:tc>
          <w:tcPr>
            <w:tcW w:w="1715" w:type="dxa"/>
            <w:vAlign w:val="center"/>
          </w:tcPr>
          <w:p w14:paraId="30FC8E85" w14:textId="77777777" w:rsidR="0063517C" w:rsidRPr="00B624DF" w:rsidRDefault="00000000" w:rsidP="00B624DF">
            <w:pPr>
              <w:jc w:val="center"/>
              <w:rPr>
                <w:sz w:val="24"/>
                <w:szCs w:val="24"/>
              </w:rPr>
            </w:pPr>
            <w:r w:rsidRPr="00B624DF">
              <w:rPr>
                <w:sz w:val="24"/>
                <w:szCs w:val="24"/>
              </w:rPr>
              <w:t>iii</w:t>
            </w:r>
          </w:p>
        </w:tc>
      </w:tr>
      <w:tr w:rsidR="0063517C" w14:paraId="6C6C8D67" w14:textId="77777777" w:rsidTr="00B624DF">
        <w:trPr>
          <w:jc w:val="center"/>
        </w:trPr>
        <w:tc>
          <w:tcPr>
            <w:tcW w:w="1275" w:type="dxa"/>
            <w:vAlign w:val="center"/>
          </w:tcPr>
          <w:p w14:paraId="2DAAFA49" w14:textId="77777777" w:rsidR="0063517C" w:rsidRPr="00B624DF" w:rsidRDefault="00000000" w:rsidP="00B624DF">
            <w:pPr>
              <w:spacing w:after="0"/>
              <w:jc w:val="center"/>
              <w:rPr>
                <w:sz w:val="24"/>
                <w:szCs w:val="24"/>
              </w:rPr>
            </w:pPr>
            <w:r w:rsidRPr="00B624DF">
              <w:rPr>
                <w:sz w:val="24"/>
                <w:szCs w:val="24"/>
              </w:rPr>
              <w:t>iii</w:t>
            </w:r>
          </w:p>
        </w:tc>
        <w:tc>
          <w:tcPr>
            <w:tcW w:w="6946" w:type="dxa"/>
            <w:vAlign w:val="center"/>
          </w:tcPr>
          <w:p w14:paraId="13509ACA" w14:textId="77777777" w:rsidR="0063517C" w:rsidRPr="00B624DF" w:rsidRDefault="00000000" w:rsidP="00B624DF">
            <w:pPr>
              <w:spacing w:after="0"/>
              <w:jc w:val="center"/>
              <w:rPr>
                <w:sz w:val="24"/>
                <w:szCs w:val="24"/>
              </w:rPr>
            </w:pPr>
            <w:r w:rsidRPr="00B624DF">
              <w:rPr>
                <w:sz w:val="24"/>
                <w:szCs w:val="24"/>
              </w:rPr>
              <w:t>INDIVIDUAL CONTRIBUTION STATEMENT</w:t>
            </w:r>
          </w:p>
        </w:tc>
        <w:tc>
          <w:tcPr>
            <w:tcW w:w="1715" w:type="dxa"/>
            <w:vAlign w:val="center"/>
          </w:tcPr>
          <w:p w14:paraId="164EE9D0" w14:textId="77777777" w:rsidR="0063517C" w:rsidRPr="00B624DF" w:rsidRDefault="00000000" w:rsidP="00B624DF">
            <w:pPr>
              <w:jc w:val="center"/>
              <w:rPr>
                <w:sz w:val="24"/>
                <w:szCs w:val="24"/>
              </w:rPr>
            </w:pPr>
            <w:r w:rsidRPr="00B624DF">
              <w:rPr>
                <w:sz w:val="24"/>
                <w:szCs w:val="24"/>
              </w:rPr>
              <w:t>iv</w:t>
            </w:r>
          </w:p>
        </w:tc>
      </w:tr>
      <w:tr w:rsidR="0063517C" w14:paraId="6F1BB3E0" w14:textId="77777777" w:rsidTr="00B624DF">
        <w:trPr>
          <w:jc w:val="center"/>
        </w:trPr>
        <w:tc>
          <w:tcPr>
            <w:tcW w:w="1275" w:type="dxa"/>
            <w:vAlign w:val="center"/>
          </w:tcPr>
          <w:p w14:paraId="1B799524" w14:textId="77777777" w:rsidR="0063517C" w:rsidRPr="00B624DF" w:rsidRDefault="00000000" w:rsidP="00B624DF">
            <w:pPr>
              <w:spacing w:after="0"/>
              <w:jc w:val="center"/>
              <w:rPr>
                <w:sz w:val="24"/>
                <w:szCs w:val="24"/>
              </w:rPr>
            </w:pPr>
            <w:r w:rsidRPr="00B624DF">
              <w:rPr>
                <w:sz w:val="24"/>
                <w:szCs w:val="24"/>
              </w:rPr>
              <w:t>iv</w:t>
            </w:r>
          </w:p>
        </w:tc>
        <w:tc>
          <w:tcPr>
            <w:tcW w:w="6946" w:type="dxa"/>
            <w:vAlign w:val="center"/>
          </w:tcPr>
          <w:p w14:paraId="225B4F23" w14:textId="77777777" w:rsidR="0063517C" w:rsidRPr="00B624DF" w:rsidRDefault="00000000" w:rsidP="00B624DF">
            <w:pPr>
              <w:spacing w:after="0"/>
              <w:jc w:val="center"/>
              <w:rPr>
                <w:sz w:val="24"/>
                <w:szCs w:val="24"/>
              </w:rPr>
            </w:pPr>
            <w:r w:rsidRPr="00B624DF">
              <w:rPr>
                <w:sz w:val="24"/>
                <w:szCs w:val="24"/>
              </w:rPr>
              <w:t>ABSTRACT</w:t>
            </w:r>
          </w:p>
        </w:tc>
        <w:tc>
          <w:tcPr>
            <w:tcW w:w="1715" w:type="dxa"/>
            <w:vAlign w:val="center"/>
          </w:tcPr>
          <w:p w14:paraId="23F7A904" w14:textId="77777777" w:rsidR="0063517C" w:rsidRPr="00B624DF" w:rsidRDefault="00000000" w:rsidP="00B624DF">
            <w:pPr>
              <w:jc w:val="center"/>
              <w:rPr>
                <w:sz w:val="24"/>
                <w:szCs w:val="24"/>
              </w:rPr>
            </w:pPr>
            <w:r w:rsidRPr="00B624DF">
              <w:rPr>
                <w:sz w:val="24"/>
                <w:szCs w:val="24"/>
              </w:rPr>
              <w:t>v</w:t>
            </w:r>
          </w:p>
        </w:tc>
      </w:tr>
      <w:tr w:rsidR="0063517C" w14:paraId="2B9D3399" w14:textId="77777777" w:rsidTr="00B624DF">
        <w:trPr>
          <w:jc w:val="center"/>
        </w:trPr>
        <w:tc>
          <w:tcPr>
            <w:tcW w:w="1275" w:type="dxa"/>
            <w:vAlign w:val="center"/>
          </w:tcPr>
          <w:p w14:paraId="14D085C6" w14:textId="77777777" w:rsidR="0063517C" w:rsidRPr="00B624DF" w:rsidRDefault="00000000" w:rsidP="00B624DF">
            <w:pPr>
              <w:spacing w:after="0"/>
              <w:jc w:val="center"/>
              <w:rPr>
                <w:sz w:val="24"/>
                <w:szCs w:val="24"/>
              </w:rPr>
            </w:pPr>
            <w:r w:rsidRPr="00B624DF">
              <w:rPr>
                <w:sz w:val="24"/>
                <w:szCs w:val="24"/>
              </w:rPr>
              <w:t>v</w:t>
            </w:r>
          </w:p>
        </w:tc>
        <w:tc>
          <w:tcPr>
            <w:tcW w:w="6946" w:type="dxa"/>
            <w:vAlign w:val="center"/>
          </w:tcPr>
          <w:p w14:paraId="1EA8B7E7" w14:textId="77777777" w:rsidR="0063517C" w:rsidRPr="00B624DF" w:rsidRDefault="00000000" w:rsidP="00B624DF">
            <w:pPr>
              <w:spacing w:after="0"/>
              <w:jc w:val="center"/>
              <w:rPr>
                <w:sz w:val="24"/>
                <w:szCs w:val="24"/>
              </w:rPr>
            </w:pPr>
            <w:r w:rsidRPr="00B624DF">
              <w:rPr>
                <w:sz w:val="24"/>
                <w:szCs w:val="24"/>
              </w:rPr>
              <w:t>LIST OF FIGURES</w:t>
            </w:r>
          </w:p>
        </w:tc>
        <w:tc>
          <w:tcPr>
            <w:tcW w:w="1715" w:type="dxa"/>
            <w:vAlign w:val="center"/>
          </w:tcPr>
          <w:p w14:paraId="49A3CA85" w14:textId="77777777" w:rsidR="0063517C" w:rsidRPr="00B624DF" w:rsidRDefault="00000000" w:rsidP="00B624DF">
            <w:pPr>
              <w:jc w:val="center"/>
              <w:rPr>
                <w:sz w:val="24"/>
                <w:szCs w:val="24"/>
              </w:rPr>
            </w:pPr>
            <w:r w:rsidRPr="00B624DF">
              <w:rPr>
                <w:sz w:val="24"/>
                <w:szCs w:val="24"/>
              </w:rPr>
              <w:t>vi</w:t>
            </w:r>
          </w:p>
        </w:tc>
      </w:tr>
      <w:tr w:rsidR="0063517C" w14:paraId="53C3D1D9" w14:textId="77777777" w:rsidTr="00B624DF">
        <w:trPr>
          <w:jc w:val="center"/>
        </w:trPr>
        <w:tc>
          <w:tcPr>
            <w:tcW w:w="1275" w:type="dxa"/>
            <w:vAlign w:val="center"/>
          </w:tcPr>
          <w:p w14:paraId="48D141E8" w14:textId="77777777" w:rsidR="0063517C" w:rsidRPr="00B624DF" w:rsidRDefault="00000000" w:rsidP="00B624DF">
            <w:pPr>
              <w:spacing w:after="0"/>
              <w:jc w:val="center"/>
              <w:rPr>
                <w:sz w:val="24"/>
                <w:szCs w:val="24"/>
              </w:rPr>
            </w:pPr>
            <w:r w:rsidRPr="00B624DF">
              <w:rPr>
                <w:sz w:val="24"/>
                <w:szCs w:val="24"/>
              </w:rPr>
              <w:t>vi</w:t>
            </w:r>
          </w:p>
        </w:tc>
        <w:tc>
          <w:tcPr>
            <w:tcW w:w="6946" w:type="dxa"/>
            <w:vAlign w:val="center"/>
          </w:tcPr>
          <w:p w14:paraId="1EDA4C82" w14:textId="77777777" w:rsidR="0063517C" w:rsidRPr="00B624DF" w:rsidRDefault="00000000" w:rsidP="00B624DF">
            <w:pPr>
              <w:spacing w:after="0"/>
              <w:jc w:val="center"/>
              <w:rPr>
                <w:sz w:val="24"/>
                <w:szCs w:val="24"/>
              </w:rPr>
            </w:pPr>
            <w:r w:rsidRPr="00B624DF">
              <w:rPr>
                <w:sz w:val="24"/>
                <w:szCs w:val="24"/>
              </w:rPr>
              <w:t>LIST OF TABLES</w:t>
            </w:r>
          </w:p>
        </w:tc>
        <w:tc>
          <w:tcPr>
            <w:tcW w:w="1715" w:type="dxa"/>
            <w:vAlign w:val="center"/>
          </w:tcPr>
          <w:p w14:paraId="37B5C7EE" w14:textId="77777777" w:rsidR="0063517C" w:rsidRPr="00B624DF" w:rsidRDefault="00000000" w:rsidP="00B624DF">
            <w:pPr>
              <w:jc w:val="center"/>
              <w:rPr>
                <w:sz w:val="24"/>
                <w:szCs w:val="24"/>
              </w:rPr>
            </w:pPr>
            <w:r w:rsidRPr="00B624DF">
              <w:rPr>
                <w:sz w:val="24"/>
                <w:szCs w:val="24"/>
              </w:rPr>
              <w:t>vii</w:t>
            </w:r>
          </w:p>
        </w:tc>
      </w:tr>
      <w:tr w:rsidR="0063517C" w14:paraId="75152241" w14:textId="77777777" w:rsidTr="00B624DF">
        <w:trPr>
          <w:jc w:val="center"/>
        </w:trPr>
        <w:tc>
          <w:tcPr>
            <w:tcW w:w="1275" w:type="dxa"/>
            <w:vAlign w:val="center"/>
          </w:tcPr>
          <w:p w14:paraId="1A564A40" w14:textId="77777777" w:rsidR="0063517C" w:rsidRPr="00B624DF" w:rsidRDefault="00000000" w:rsidP="00B624DF">
            <w:pPr>
              <w:spacing w:after="0"/>
              <w:jc w:val="center"/>
              <w:rPr>
                <w:sz w:val="24"/>
                <w:szCs w:val="24"/>
              </w:rPr>
            </w:pPr>
            <w:r w:rsidRPr="00B624DF">
              <w:rPr>
                <w:sz w:val="24"/>
                <w:szCs w:val="24"/>
              </w:rPr>
              <w:t>vii</w:t>
            </w:r>
          </w:p>
        </w:tc>
        <w:tc>
          <w:tcPr>
            <w:tcW w:w="6946" w:type="dxa"/>
            <w:vAlign w:val="center"/>
          </w:tcPr>
          <w:p w14:paraId="7B6B399C" w14:textId="77777777" w:rsidR="0063517C" w:rsidRPr="00B624DF" w:rsidRDefault="00000000" w:rsidP="00B624DF">
            <w:pPr>
              <w:spacing w:after="0"/>
              <w:jc w:val="center"/>
              <w:rPr>
                <w:sz w:val="24"/>
                <w:szCs w:val="24"/>
              </w:rPr>
            </w:pPr>
            <w:r w:rsidRPr="00B624DF">
              <w:rPr>
                <w:sz w:val="24"/>
                <w:szCs w:val="24"/>
              </w:rPr>
              <w:t>LIST OF ABBREVIATIONS / SYMBOLS</w:t>
            </w:r>
          </w:p>
        </w:tc>
        <w:tc>
          <w:tcPr>
            <w:tcW w:w="1715" w:type="dxa"/>
            <w:vAlign w:val="center"/>
          </w:tcPr>
          <w:p w14:paraId="5B8E16FF" w14:textId="77777777" w:rsidR="0063517C" w:rsidRPr="00B624DF" w:rsidRDefault="00000000" w:rsidP="00B624DF">
            <w:pPr>
              <w:jc w:val="center"/>
              <w:rPr>
                <w:sz w:val="24"/>
                <w:szCs w:val="24"/>
              </w:rPr>
            </w:pPr>
            <w:r w:rsidRPr="00B624DF">
              <w:rPr>
                <w:sz w:val="24"/>
                <w:szCs w:val="24"/>
              </w:rPr>
              <w:t>viii</w:t>
            </w:r>
          </w:p>
        </w:tc>
      </w:tr>
      <w:tr w:rsidR="0063517C" w14:paraId="5E03237E" w14:textId="77777777" w:rsidTr="00B624DF">
        <w:trPr>
          <w:jc w:val="center"/>
        </w:trPr>
        <w:tc>
          <w:tcPr>
            <w:tcW w:w="1275" w:type="dxa"/>
            <w:vAlign w:val="center"/>
          </w:tcPr>
          <w:p w14:paraId="46D00DDA" w14:textId="77777777" w:rsidR="0063517C" w:rsidRPr="00B624DF" w:rsidRDefault="00000000" w:rsidP="00B624DF">
            <w:pPr>
              <w:spacing w:after="0"/>
              <w:jc w:val="center"/>
              <w:rPr>
                <w:sz w:val="24"/>
                <w:szCs w:val="24"/>
              </w:rPr>
            </w:pPr>
            <w:r w:rsidRPr="00B624DF">
              <w:rPr>
                <w:sz w:val="24"/>
                <w:szCs w:val="24"/>
              </w:rPr>
              <w:t>1</w:t>
            </w:r>
          </w:p>
        </w:tc>
        <w:tc>
          <w:tcPr>
            <w:tcW w:w="6946" w:type="dxa"/>
            <w:vAlign w:val="center"/>
          </w:tcPr>
          <w:p w14:paraId="36B02FF3" w14:textId="77777777" w:rsidR="0063517C" w:rsidRPr="00B624DF" w:rsidRDefault="00000000" w:rsidP="00B624DF">
            <w:pPr>
              <w:spacing w:after="0"/>
              <w:jc w:val="center"/>
              <w:rPr>
                <w:sz w:val="24"/>
                <w:szCs w:val="24"/>
              </w:rPr>
            </w:pPr>
            <w:r w:rsidRPr="00B624DF">
              <w:rPr>
                <w:sz w:val="24"/>
                <w:szCs w:val="24"/>
              </w:rPr>
              <w:t>CHAPTER 1: Introduction</w:t>
            </w:r>
          </w:p>
        </w:tc>
        <w:tc>
          <w:tcPr>
            <w:tcW w:w="1715" w:type="dxa"/>
            <w:vAlign w:val="center"/>
          </w:tcPr>
          <w:p w14:paraId="202C4942" w14:textId="77777777" w:rsidR="0063517C" w:rsidRPr="00B624DF" w:rsidRDefault="00000000" w:rsidP="00B624DF">
            <w:pPr>
              <w:jc w:val="center"/>
              <w:rPr>
                <w:sz w:val="24"/>
                <w:szCs w:val="24"/>
              </w:rPr>
            </w:pPr>
            <w:r w:rsidRPr="00B624DF">
              <w:rPr>
                <w:sz w:val="24"/>
                <w:szCs w:val="24"/>
              </w:rPr>
              <w:t>1</w:t>
            </w:r>
          </w:p>
        </w:tc>
      </w:tr>
      <w:tr w:rsidR="0063517C" w14:paraId="38E04A3D" w14:textId="77777777" w:rsidTr="00B624DF">
        <w:trPr>
          <w:jc w:val="center"/>
        </w:trPr>
        <w:tc>
          <w:tcPr>
            <w:tcW w:w="1275" w:type="dxa"/>
            <w:vAlign w:val="center"/>
          </w:tcPr>
          <w:p w14:paraId="397593A8" w14:textId="77777777" w:rsidR="0063517C" w:rsidRPr="00B624DF" w:rsidRDefault="00000000" w:rsidP="00B624DF">
            <w:pPr>
              <w:spacing w:after="0"/>
              <w:jc w:val="center"/>
              <w:rPr>
                <w:sz w:val="24"/>
                <w:szCs w:val="24"/>
              </w:rPr>
            </w:pPr>
            <w:r w:rsidRPr="00B624DF">
              <w:rPr>
                <w:sz w:val="24"/>
                <w:szCs w:val="24"/>
              </w:rPr>
              <w:t>2</w:t>
            </w:r>
          </w:p>
        </w:tc>
        <w:tc>
          <w:tcPr>
            <w:tcW w:w="6946" w:type="dxa"/>
            <w:vAlign w:val="center"/>
          </w:tcPr>
          <w:p w14:paraId="6EAE69AC" w14:textId="77777777" w:rsidR="0063517C" w:rsidRPr="00B624DF" w:rsidRDefault="00000000" w:rsidP="00B624DF">
            <w:pPr>
              <w:spacing w:after="0"/>
              <w:jc w:val="center"/>
              <w:rPr>
                <w:sz w:val="24"/>
                <w:szCs w:val="24"/>
              </w:rPr>
            </w:pPr>
            <w:r w:rsidRPr="00B624DF">
              <w:rPr>
                <w:sz w:val="24"/>
                <w:szCs w:val="24"/>
              </w:rPr>
              <w:t>CHAPTER 2: Literature Review</w:t>
            </w:r>
          </w:p>
        </w:tc>
        <w:tc>
          <w:tcPr>
            <w:tcW w:w="1715" w:type="dxa"/>
            <w:vAlign w:val="center"/>
          </w:tcPr>
          <w:p w14:paraId="3418DCED" w14:textId="77777777" w:rsidR="0063517C" w:rsidRPr="00B624DF" w:rsidRDefault="00000000" w:rsidP="00B624DF">
            <w:pPr>
              <w:jc w:val="center"/>
              <w:rPr>
                <w:sz w:val="24"/>
                <w:szCs w:val="24"/>
              </w:rPr>
            </w:pPr>
            <w:r w:rsidRPr="00B624DF">
              <w:rPr>
                <w:sz w:val="24"/>
                <w:szCs w:val="24"/>
              </w:rPr>
              <w:t>4</w:t>
            </w:r>
          </w:p>
        </w:tc>
      </w:tr>
      <w:tr w:rsidR="0063517C" w14:paraId="1DB3991D" w14:textId="77777777" w:rsidTr="00B624DF">
        <w:trPr>
          <w:jc w:val="center"/>
        </w:trPr>
        <w:tc>
          <w:tcPr>
            <w:tcW w:w="1275" w:type="dxa"/>
            <w:vAlign w:val="center"/>
          </w:tcPr>
          <w:p w14:paraId="0F8CCD58" w14:textId="77777777" w:rsidR="0063517C" w:rsidRPr="00B624DF" w:rsidRDefault="00000000" w:rsidP="00B624DF">
            <w:pPr>
              <w:spacing w:after="0"/>
              <w:jc w:val="center"/>
              <w:rPr>
                <w:sz w:val="24"/>
                <w:szCs w:val="24"/>
              </w:rPr>
            </w:pPr>
            <w:r w:rsidRPr="00B624DF">
              <w:rPr>
                <w:sz w:val="24"/>
                <w:szCs w:val="24"/>
              </w:rPr>
              <w:t>3</w:t>
            </w:r>
          </w:p>
        </w:tc>
        <w:tc>
          <w:tcPr>
            <w:tcW w:w="6946" w:type="dxa"/>
            <w:vAlign w:val="center"/>
          </w:tcPr>
          <w:p w14:paraId="27AE71E0" w14:textId="77777777" w:rsidR="0063517C" w:rsidRPr="00B624DF" w:rsidRDefault="00000000" w:rsidP="00B624DF">
            <w:pPr>
              <w:spacing w:after="0"/>
              <w:jc w:val="center"/>
              <w:rPr>
                <w:sz w:val="24"/>
                <w:szCs w:val="24"/>
              </w:rPr>
            </w:pPr>
            <w:r w:rsidRPr="00B624DF">
              <w:rPr>
                <w:sz w:val="24"/>
                <w:szCs w:val="24"/>
              </w:rPr>
              <w:t>CHAPTER 3: Engineering Design &amp; Trade-offs, Sustainability, Ethics, Safety, Risk &amp; Security</w:t>
            </w:r>
          </w:p>
        </w:tc>
        <w:tc>
          <w:tcPr>
            <w:tcW w:w="1715" w:type="dxa"/>
            <w:vAlign w:val="center"/>
          </w:tcPr>
          <w:p w14:paraId="6A536E19" w14:textId="77777777" w:rsidR="0063517C" w:rsidRPr="00B624DF" w:rsidRDefault="00000000" w:rsidP="00B624DF">
            <w:pPr>
              <w:jc w:val="center"/>
              <w:rPr>
                <w:sz w:val="24"/>
                <w:szCs w:val="24"/>
              </w:rPr>
            </w:pPr>
            <w:r w:rsidRPr="00B624DF">
              <w:rPr>
                <w:sz w:val="24"/>
                <w:szCs w:val="24"/>
              </w:rPr>
              <w:t>7</w:t>
            </w:r>
          </w:p>
        </w:tc>
      </w:tr>
      <w:tr w:rsidR="0063517C" w14:paraId="175F5B8E" w14:textId="77777777" w:rsidTr="00B624DF">
        <w:trPr>
          <w:jc w:val="center"/>
        </w:trPr>
        <w:tc>
          <w:tcPr>
            <w:tcW w:w="1275" w:type="dxa"/>
            <w:vAlign w:val="center"/>
          </w:tcPr>
          <w:p w14:paraId="0E05B3D2" w14:textId="77777777" w:rsidR="0063517C" w:rsidRPr="00B624DF" w:rsidRDefault="00000000" w:rsidP="00B624DF">
            <w:pPr>
              <w:spacing w:after="0"/>
              <w:jc w:val="center"/>
              <w:rPr>
                <w:sz w:val="24"/>
                <w:szCs w:val="24"/>
              </w:rPr>
            </w:pPr>
            <w:r w:rsidRPr="00B624DF">
              <w:rPr>
                <w:sz w:val="24"/>
                <w:szCs w:val="24"/>
              </w:rPr>
              <w:t>4</w:t>
            </w:r>
          </w:p>
        </w:tc>
        <w:tc>
          <w:tcPr>
            <w:tcW w:w="6946" w:type="dxa"/>
            <w:vAlign w:val="center"/>
          </w:tcPr>
          <w:p w14:paraId="0BD0414E" w14:textId="77777777" w:rsidR="0063517C" w:rsidRPr="00B624DF" w:rsidRDefault="00000000" w:rsidP="00B624DF">
            <w:pPr>
              <w:spacing w:after="0"/>
              <w:jc w:val="center"/>
              <w:rPr>
                <w:sz w:val="24"/>
                <w:szCs w:val="24"/>
              </w:rPr>
            </w:pPr>
            <w:r w:rsidRPr="00B624DF">
              <w:rPr>
                <w:sz w:val="24"/>
                <w:szCs w:val="24"/>
              </w:rPr>
              <w:t>CHAPTER 4: Implementation, Testing &amp; Results, Project Management</w:t>
            </w:r>
          </w:p>
        </w:tc>
        <w:tc>
          <w:tcPr>
            <w:tcW w:w="1715" w:type="dxa"/>
            <w:vAlign w:val="center"/>
          </w:tcPr>
          <w:p w14:paraId="4F6601C9" w14:textId="77777777" w:rsidR="0063517C" w:rsidRPr="00B624DF" w:rsidRDefault="00000000" w:rsidP="00B624DF">
            <w:pPr>
              <w:jc w:val="center"/>
              <w:rPr>
                <w:sz w:val="24"/>
                <w:szCs w:val="24"/>
              </w:rPr>
            </w:pPr>
            <w:r w:rsidRPr="00B624DF">
              <w:rPr>
                <w:sz w:val="24"/>
                <w:szCs w:val="24"/>
              </w:rPr>
              <w:t>13</w:t>
            </w:r>
          </w:p>
        </w:tc>
      </w:tr>
      <w:tr w:rsidR="0063517C" w14:paraId="51F4DB5A" w14:textId="77777777" w:rsidTr="00B624DF">
        <w:trPr>
          <w:jc w:val="center"/>
        </w:trPr>
        <w:tc>
          <w:tcPr>
            <w:tcW w:w="1275" w:type="dxa"/>
            <w:vAlign w:val="center"/>
          </w:tcPr>
          <w:p w14:paraId="404820C4" w14:textId="77777777" w:rsidR="0063517C" w:rsidRPr="00B624DF" w:rsidRDefault="00000000" w:rsidP="00B624DF">
            <w:pPr>
              <w:spacing w:after="0"/>
              <w:jc w:val="center"/>
              <w:rPr>
                <w:sz w:val="24"/>
                <w:szCs w:val="24"/>
              </w:rPr>
            </w:pPr>
            <w:r w:rsidRPr="00B624DF">
              <w:rPr>
                <w:sz w:val="24"/>
                <w:szCs w:val="24"/>
              </w:rPr>
              <w:t>5</w:t>
            </w:r>
          </w:p>
        </w:tc>
        <w:tc>
          <w:tcPr>
            <w:tcW w:w="6946" w:type="dxa"/>
            <w:vAlign w:val="center"/>
          </w:tcPr>
          <w:p w14:paraId="2A1DD24D" w14:textId="77777777" w:rsidR="0063517C" w:rsidRPr="00B624DF" w:rsidRDefault="00000000" w:rsidP="00B624DF">
            <w:pPr>
              <w:spacing w:after="0"/>
              <w:jc w:val="center"/>
              <w:rPr>
                <w:sz w:val="24"/>
                <w:szCs w:val="24"/>
              </w:rPr>
            </w:pPr>
            <w:r w:rsidRPr="00B624DF">
              <w:rPr>
                <w:sz w:val="24"/>
                <w:szCs w:val="24"/>
              </w:rPr>
              <w:t>CHAPTER 5: Conclusion &amp; Reflection</w:t>
            </w:r>
          </w:p>
        </w:tc>
        <w:tc>
          <w:tcPr>
            <w:tcW w:w="1715" w:type="dxa"/>
            <w:vAlign w:val="center"/>
          </w:tcPr>
          <w:p w14:paraId="5519984E" w14:textId="77777777" w:rsidR="0063517C" w:rsidRPr="00B624DF" w:rsidRDefault="00000000" w:rsidP="00B624DF">
            <w:pPr>
              <w:jc w:val="center"/>
              <w:rPr>
                <w:sz w:val="24"/>
                <w:szCs w:val="24"/>
              </w:rPr>
            </w:pPr>
            <w:r w:rsidRPr="00B624DF">
              <w:rPr>
                <w:sz w:val="24"/>
                <w:szCs w:val="24"/>
              </w:rPr>
              <w:t>20</w:t>
            </w:r>
          </w:p>
        </w:tc>
      </w:tr>
      <w:tr w:rsidR="0063517C" w14:paraId="4A819C6B" w14:textId="77777777" w:rsidTr="00B624DF">
        <w:trPr>
          <w:jc w:val="center"/>
        </w:trPr>
        <w:tc>
          <w:tcPr>
            <w:tcW w:w="1275" w:type="dxa"/>
            <w:vAlign w:val="center"/>
          </w:tcPr>
          <w:p w14:paraId="398FDE91" w14:textId="77777777" w:rsidR="0063517C" w:rsidRPr="00B624DF" w:rsidRDefault="0063517C" w:rsidP="00B624DF">
            <w:pPr>
              <w:spacing w:after="0"/>
              <w:jc w:val="center"/>
              <w:rPr>
                <w:sz w:val="24"/>
                <w:szCs w:val="24"/>
              </w:rPr>
            </w:pPr>
          </w:p>
        </w:tc>
        <w:tc>
          <w:tcPr>
            <w:tcW w:w="6946" w:type="dxa"/>
            <w:vAlign w:val="center"/>
          </w:tcPr>
          <w:p w14:paraId="5F5A3678" w14:textId="77777777" w:rsidR="0063517C" w:rsidRPr="00B624DF" w:rsidRDefault="00000000" w:rsidP="00B624DF">
            <w:pPr>
              <w:spacing w:after="0"/>
              <w:jc w:val="center"/>
              <w:rPr>
                <w:sz w:val="24"/>
                <w:szCs w:val="24"/>
              </w:rPr>
            </w:pPr>
            <w:r w:rsidRPr="00B624DF">
              <w:rPr>
                <w:sz w:val="24"/>
                <w:szCs w:val="24"/>
              </w:rPr>
              <w:t>REFERENCES</w:t>
            </w:r>
          </w:p>
        </w:tc>
        <w:tc>
          <w:tcPr>
            <w:tcW w:w="1715" w:type="dxa"/>
            <w:vAlign w:val="center"/>
          </w:tcPr>
          <w:p w14:paraId="22E8729C" w14:textId="77777777" w:rsidR="0063517C" w:rsidRPr="00B624DF" w:rsidRDefault="00000000" w:rsidP="00B624DF">
            <w:pPr>
              <w:jc w:val="center"/>
              <w:rPr>
                <w:sz w:val="24"/>
                <w:szCs w:val="24"/>
              </w:rPr>
            </w:pPr>
            <w:r w:rsidRPr="00B624DF">
              <w:rPr>
                <w:sz w:val="24"/>
                <w:szCs w:val="24"/>
              </w:rPr>
              <w:t>22</w:t>
            </w:r>
          </w:p>
        </w:tc>
      </w:tr>
      <w:tr w:rsidR="0063517C" w14:paraId="6B6176CB" w14:textId="77777777" w:rsidTr="00B624DF">
        <w:trPr>
          <w:jc w:val="center"/>
        </w:trPr>
        <w:tc>
          <w:tcPr>
            <w:tcW w:w="1275" w:type="dxa"/>
            <w:vAlign w:val="center"/>
          </w:tcPr>
          <w:p w14:paraId="695A953A" w14:textId="77777777" w:rsidR="0063517C" w:rsidRPr="00B624DF" w:rsidRDefault="0063517C" w:rsidP="00B624DF">
            <w:pPr>
              <w:spacing w:after="0"/>
              <w:jc w:val="center"/>
              <w:rPr>
                <w:sz w:val="24"/>
                <w:szCs w:val="24"/>
              </w:rPr>
            </w:pPr>
          </w:p>
        </w:tc>
        <w:tc>
          <w:tcPr>
            <w:tcW w:w="6946" w:type="dxa"/>
            <w:vAlign w:val="center"/>
          </w:tcPr>
          <w:p w14:paraId="531BC289" w14:textId="77777777" w:rsidR="0063517C" w:rsidRPr="00B624DF" w:rsidRDefault="00000000" w:rsidP="00B624DF">
            <w:pPr>
              <w:spacing w:after="0"/>
              <w:jc w:val="center"/>
              <w:rPr>
                <w:sz w:val="24"/>
                <w:szCs w:val="24"/>
              </w:rPr>
            </w:pPr>
            <w:r w:rsidRPr="00B624DF">
              <w:rPr>
                <w:sz w:val="24"/>
                <w:szCs w:val="24"/>
              </w:rPr>
              <w:t>APPENDICES</w:t>
            </w:r>
          </w:p>
        </w:tc>
        <w:tc>
          <w:tcPr>
            <w:tcW w:w="1715" w:type="dxa"/>
            <w:vAlign w:val="center"/>
          </w:tcPr>
          <w:p w14:paraId="6B02F442" w14:textId="77777777" w:rsidR="0063517C" w:rsidRPr="00B624DF" w:rsidRDefault="00000000" w:rsidP="00B624DF">
            <w:pPr>
              <w:jc w:val="center"/>
              <w:rPr>
                <w:sz w:val="24"/>
                <w:szCs w:val="24"/>
              </w:rPr>
            </w:pPr>
            <w:r w:rsidRPr="00B624DF">
              <w:rPr>
                <w:sz w:val="24"/>
                <w:szCs w:val="24"/>
              </w:rPr>
              <w:t>23</w:t>
            </w:r>
          </w:p>
        </w:tc>
      </w:tr>
    </w:tbl>
    <w:p w14:paraId="15173C77" w14:textId="77777777" w:rsidR="0063517C" w:rsidRDefault="0063517C">
      <w:pPr>
        <w:spacing w:after="0"/>
      </w:pPr>
    </w:p>
    <w:p w14:paraId="3777584E" w14:textId="77777777" w:rsidR="0063517C" w:rsidRDefault="00000000">
      <w:r>
        <w:br w:type="page"/>
      </w:r>
    </w:p>
    <w:p w14:paraId="78836F37" w14:textId="77777777" w:rsidR="0063517C" w:rsidRDefault="00000000">
      <w:pPr>
        <w:jc w:val="center"/>
      </w:pPr>
      <w:r>
        <w:rPr>
          <w:b/>
          <w:sz w:val="30"/>
        </w:rPr>
        <w:lastRenderedPageBreak/>
        <w:t>LIST OF FIGURES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5245"/>
        <w:gridCol w:w="2282"/>
      </w:tblGrid>
      <w:tr w:rsidR="0063517C" w14:paraId="628341F8" w14:textId="77777777" w:rsidTr="005D46A5">
        <w:trPr>
          <w:jc w:val="center"/>
        </w:trPr>
        <w:tc>
          <w:tcPr>
            <w:tcW w:w="2409" w:type="dxa"/>
            <w:shd w:val="clear" w:color="auto" w:fill="D9D9D9"/>
            <w:vAlign w:val="center"/>
          </w:tcPr>
          <w:p w14:paraId="654E8ABD" w14:textId="77777777" w:rsidR="0063517C" w:rsidRPr="00BB15BB" w:rsidRDefault="00000000" w:rsidP="00BB15BB">
            <w:pPr>
              <w:spacing w:after="0"/>
              <w:jc w:val="center"/>
              <w:rPr>
                <w:sz w:val="24"/>
                <w:szCs w:val="24"/>
              </w:rPr>
            </w:pPr>
            <w:r w:rsidRPr="00BB15BB">
              <w:rPr>
                <w:b/>
                <w:sz w:val="24"/>
                <w:szCs w:val="24"/>
              </w:rPr>
              <w:t>Figure No.</w:t>
            </w:r>
          </w:p>
        </w:tc>
        <w:tc>
          <w:tcPr>
            <w:tcW w:w="5245" w:type="dxa"/>
            <w:shd w:val="clear" w:color="auto" w:fill="D9D9D9"/>
            <w:vAlign w:val="center"/>
          </w:tcPr>
          <w:p w14:paraId="112D54F2" w14:textId="77777777" w:rsidR="0063517C" w:rsidRPr="00BB15BB" w:rsidRDefault="00000000" w:rsidP="00BB15BB">
            <w:pPr>
              <w:spacing w:after="0"/>
              <w:jc w:val="center"/>
              <w:rPr>
                <w:sz w:val="24"/>
                <w:szCs w:val="24"/>
              </w:rPr>
            </w:pPr>
            <w:r w:rsidRPr="00BB15BB">
              <w:rPr>
                <w:b/>
                <w:sz w:val="24"/>
                <w:szCs w:val="24"/>
              </w:rPr>
              <w:t>Figure Name</w:t>
            </w:r>
          </w:p>
        </w:tc>
        <w:tc>
          <w:tcPr>
            <w:tcW w:w="2282" w:type="dxa"/>
            <w:shd w:val="clear" w:color="auto" w:fill="D9D9D9"/>
            <w:vAlign w:val="center"/>
          </w:tcPr>
          <w:p w14:paraId="13208B0E" w14:textId="77777777" w:rsidR="0063517C" w:rsidRPr="00BB15BB" w:rsidRDefault="00000000" w:rsidP="00BB15BB">
            <w:pPr>
              <w:spacing w:after="0"/>
              <w:jc w:val="center"/>
              <w:rPr>
                <w:sz w:val="24"/>
                <w:szCs w:val="24"/>
              </w:rPr>
            </w:pPr>
            <w:r w:rsidRPr="00BB15BB">
              <w:rPr>
                <w:b/>
                <w:sz w:val="24"/>
                <w:szCs w:val="24"/>
              </w:rPr>
              <w:t>Page No.</w:t>
            </w:r>
          </w:p>
        </w:tc>
      </w:tr>
      <w:tr w:rsidR="0063517C" w14:paraId="4A804007" w14:textId="77777777" w:rsidTr="005D46A5">
        <w:trPr>
          <w:jc w:val="center"/>
        </w:trPr>
        <w:tc>
          <w:tcPr>
            <w:tcW w:w="2409" w:type="dxa"/>
            <w:vAlign w:val="center"/>
          </w:tcPr>
          <w:p w14:paraId="6086B589" w14:textId="5F0267CB" w:rsidR="0063517C" w:rsidRPr="00BB15BB" w:rsidRDefault="00DA78BD" w:rsidP="00BB15BB">
            <w:pPr>
              <w:spacing w:after="0"/>
              <w:jc w:val="center"/>
              <w:rPr>
                <w:sz w:val="24"/>
                <w:szCs w:val="24"/>
              </w:rPr>
            </w:pPr>
            <w:r>
              <w:rPr>
                <w:sz w:val="24"/>
                <w:szCs w:val="24"/>
              </w:rPr>
              <w:t>3.1</w:t>
            </w:r>
          </w:p>
        </w:tc>
        <w:tc>
          <w:tcPr>
            <w:tcW w:w="5245" w:type="dxa"/>
            <w:vAlign w:val="center"/>
          </w:tcPr>
          <w:p w14:paraId="2AEF3EEF" w14:textId="77777777" w:rsidR="0063517C" w:rsidRPr="00BB15BB" w:rsidRDefault="00000000" w:rsidP="00BB15BB">
            <w:pPr>
              <w:spacing w:after="0"/>
              <w:jc w:val="center"/>
              <w:rPr>
                <w:sz w:val="24"/>
                <w:szCs w:val="24"/>
              </w:rPr>
            </w:pPr>
            <w:r w:rsidRPr="00BB15BB">
              <w:rPr>
                <w:sz w:val="24"/>
                <w:szCs w:val="24"/>
              </w:rPr>
              <w:t>Actual implemented system architecture</w:t>
            </w:r>
          </w:p>
        </w:tc>
        <w:tc>
          <w:tcPr>
            <w:tcW w:w="2282" w:type="dxa"/>
            <w:vAlign w:val="center"/>
          </w:tcPr>
          <w:p w14:paraId="374E1B76" w14:textId="77777777" w:rsidR="0063517C" w:rsidRPr="00BB15BB" w:rsidRDefault="00000000" w:rsidP="00BB15BB">
            <w:pPr>
              <w:jc w:val="center"/>
              <w:rPr>
                <w:sz w:val="24"/>
                <w:szCs w:val="24"/>
              </w:rPr>
            </w:pPr>
            <w:r w:rsidRPr="00BB15BB">
              <w:rPr>
                <w:sz w:val="24"/>
                <w:szCs w:val="24"/>
              </w:rPr>
              <w:t>9</w:t>
            </w:r>
          </w:p>
        </w:tc>
      </w:tr>
      <w:tr w:rsidR="0063517C" w14:paraId="30FBE3DE" w14:textId="77777777" w:rsidTr="005D46A5">
        <w:trPr>
          <w:jc w:val="center"/>
        </w:trPr>
        <w:tc>
          <w:tcPr>
            <w:tcW w:w="2409" w:type="dxa"/>
            <w:vAlign w:val="center"/>
          </w:tcPr>
          <w:p w14:paraId="3525354B" w14:textId="1FB388E6" w:rsidR="0063517C" w:rsidRPr="00BB15BB" w:rsidRDefault="00DA78BD" w:rsidP="00BB15BB">
            <w:pPr>
              <w:spacing w:after="0"/>
              <w:jc w:val="center"/>
              <w:rPr>
                <w:sz w:val="24"/>
                <w:szCs w:val="24"/>
              </w:rPr>
            </w:pPr>
            <w:r>
              <w:rPr>
                <w:sz w:val="24"/>
                <w:szCs w:val="24"/>
              </w:rPr>
              <w:t>3.</w:t>
            </w:r>
            <w:r w:rsidR="00000000" w:rsidRPr="00BB15BB">
              <w:rPr>
                <w:sz w:val="24"/>
                <w:szCs w:val="24"/>
              </w:rPr>
              <w:t>2</w:t>
            </w:r>
          </w:p>
        </w:tc>
        <w:tc>
          <w:tcPr>
            <w:tcW w:w="5245" w:type="dxa"/>
            <w:vAlign w:val="center"/>
          </w:tcPr>
          <w:p w14:paraId="6F7A5589" w14:textId="77777777" w:rsidR="0063517C" w:rsidRPr="00BB15BB" w:rsidRDefault="00000000" w:rsidP="00BB15BB">
            <w:pPr>
              <w:spacing w:after="0"/>
              <w:jc w:val="center"/>
              <w:rPr>
                <w:sz w:val="24"/>
                <w:szCs w:val="24"/>
              </w:rPr>
            </w:pPr>
            <w:r w:rsidRPr="00BB15BB">
              <w:rPr>
                <w:sz w:val="24"/>
                <w:szCs w:val="24"/>
              </w:rPr>
              <w:t>Smart Compiler operational workflow</w:t>
            </w:r>
          </w:p>
        </w:tc>
        <w:tc>
          <w:tcPr>
            <w:tcW w:w="2282" w:type="dxa"/>
            <w:vAlign w:val="center"/>
          </w:tcPr>
          <w:p w14:paraId="43305A10" w14:textId="77777777" w:rsidR="0063517C" w:rsidRPr="00BB15BB" w:rsidRDefault="00000000" w:rsidP="00BB15BB">
            <w:pPr>
              <w:jc w:val="center"/>
              <w:rPr>
                <w:sz w:val="24"/>
                <w:szCs w:val="24"/>
              </w:rPr>
            </w:pPr>
            <w:r w:rsidRPr="00BB15BB">
              <w:rPr>
                <w:sz w:val="24"/>
                <w:szCs w:val="24"/>
              </w:rPr>
              <w:t>9</w:t>
            </w:r>
          </w:p>
        </w:tc>
      </w:tr>
      <w:tr w:rsidR="0063517C" w14:paraId="6903FD24" w14:textId="77777777" w:rsidTr="005D46A5">
        <w:trPr>
          <w:jc w:val="center"/>
        </w:trPr>
        <w:tc>
          <w:tcPr>
            <w:tcW w:w="2409" w:type="dxa"/>
            <w:vAlign w:val="center"/>
          </w:tcPr>
          <w:p w14:paraId="4A617D23" w14:textId="62D96C9C" w:rsidR="0063517C" w:rsidRPr="00BB15BB" w:rsidRDefault="00DA78BD" w:rsidP="00BB15BB">
            <w:pPr>
              <w:spacing w:after="0"/>
              <w:jc w:val="center"/>
              <w:rPr>
                <w:sz w:val="24"/>
                <w:szCs w:val="24"/>
              </w:rPr>
            </w:pPr>
            <w:r>
              <w:rPr>
                <w:sz w:val="24"/>
                <w:szCs w:val="24"/>
              </w:rPr>
              <w:t>3.</w:t>
            </w:r>
            <w:r w:rsidR="00000000" w:rsidRPr="00BB15BB">
              <w:rPr>
                <w:sz w:val="24"/>
                <w:szCs w:val="24"/>
              </w:rPr>
              <w:t>3</w:t>
            </w:r>
          </w:p>
        </w:tc>
        <w:tc>
          <w:tcPr>
            <w:tcW w:w="5245" w:type="dxa"/>
            <w:vAlign w:val="center"/>
          </w:tcPr>
          <w:p w14:paraId="190A781E" w14:textId="77777777" w:rsidR="0063517C" w:rsidRPr="00BB15BB" w:rsidRDefault="00000000" w:rsidP="00BB15BB">
            <w:pPr>
              <w:spacing w:after="0"/>
              <w:jc w:val="center"/>
              <w:rPr>
                <w:sz w:val="24"/>
                <w:szCs w:val="24"/>
              </w:rPr>
            </w:pPr>
            <w:r w:rsidRPr="00BB15BB">
              <w:rPr>
                <w:sz w:val="24"/>
                <w:szCs w:val="24"/>
              </w:rPr>
              <w:t>Module 1 – Local syntax-oriented checking flow</w:t>
            </w:r>
          </w:p>
        </w:tc>
        <w:tc>
          <w:tcPr>
            <w:tcW w:w="2282" w:type="dxa"/>
            <w:vAlign w:val="center"/>
          </w:tcPr>
          <w:p w14:paraId="41AEC68E" w14:textId="77777777" w:rsidR="0063517C" w:rsidRPr="00BB15BB" w:rsidRDefault="00000000" w:rsidP="00BB15BB">
            <w:pPr>
              <w:jc w:val="center"/>
              <w:rPr>
                <w:sz w:val="24"/>
                <w:szCs w:val="24"/>
              </w:rPr>
            </w:pPr>
            <w:r w:rsidRPr="00BB15BB">
              <w:rPr>
                <w:sz w:val="24"/>
                <w:szCs w:val="24"/>
              </w:rPr>
              <w:t>10</w:t>
            </w:r>
          </w:p>
        </w:tc>
      </w:tr>
      <w:tr w:rsidR="0063517C" w14:paraId="09AC7BA8" w14:textId="77777777" w:rsidTr="005D46A5">
        <w:trPr>
          <w:jc w:val="center"/>
        </w:trPr>
        <w:tc>
          <w:tcPr>
            <w:tcW w:w="2409" w:type="dxa"/>
            <w:vAlign w:val="center"/>
          </w:tcPr>
          <w:p w14:paraId="591339D3" w14:textId="1236D923" w:rsidR="0063517C" w:rsidRPr="00BB15BB" w:rsidRDefault="00DA78BD" w:rsidP="00BB15BB">
            <w:pPr>
              <w:spacing w:after="0"/>
              <w:jc w:val="center"/>
              <w:rPr>
                <w:sz w:val="24"/>
                <w:szCs w:val="24"/>
              </w:rPr>
            </w:pPr>
            <w:r>
              <w:rPr>
                <w:sz w:val="24"/>
                <w:szCs w:val="24"/>
              </w:rPr>
              <w:t>3.</w:t>
            </w:r>
            <w:r w:rsidR="00000000" w:rsidRPr="00BB15BB">
              <w:rPr>
                <w:sz w:val="24"/>
                <w:szCs w:val="24"/>
              </w:rPr>
              <w:t>4</w:t>
            </w:r>
          </w:p>
        </w:tc>
        <w:tc>
          <w:tcPr>
            <w:tcW w:w="5245" w:type="dxa"/>
            <w:vAlign w:val="center"/>
          </w:tcPr>
          <w:p w14:paraId="519E3522" w14:textId="77777777" w:rsidR="0063517C" w:rsidRPr="00BB15BB" w:rsidRDefault="00000000" w:rsidP="00BB15BB">
            <w:pPr>
              <w:spacing w:after="0"/>
              <w:jc w:val="center"/>
              <w:rPr>
                <w:sz w:val="24"/>
                <w:szCs w:val="24"/>
              </w:rPr>
            </w:pPr>
            <w:r w:rsidRPr="00BB15BB">
              <w:rPr>
                <w:sz w:val="24"/>
                <w:szCs w:val="24"/>
              </w:rPr>
              <w:t>Module 2 – AI error analysis and auto correction flow</w:t>
            </w:r>
          </w:p>
        </w:tc>
        <w:tc>
          <w:tcPr>
            <w:tcW w:w="2282" w:type="dxa"/>
            <w:vAlign w:val="center"/>
          </w:tcPr>
          <w:p w14:paraId="3D693F41" w14:textId="77777777" w:rsidR="0063517C" w:rsidRPr="00BB15BB" w:rsidRDefault="00000000" w:rsidP="00BB15BB">
            <w:pPr>
              <w:jc w:val="center"/>
              <w:rPr>
                <w:sz w:val="24"/>
                <w:szCs w:val="24"/>
              </w:rPr>
            </w:pPr>
            <w:r w:rsidRPr="00BB15BB">
              <w:rPr>
                <w:sz w:val="24"/>
                <w:szCs w:val="24"/>
              </w:rPr>
              <w:t>11</w:t>
            </w:r>
          </w:p>
        </w:tc>
      </w:tr>
      <w:tr w:rsidR="0063517C" w14:paraId="3DF6694E" w14:textId="77777777" w:rsidTr="005D46A5">
        <w:trPr>
          <w:jc w:val="center"/>
        </w:trPr>
        <w:tc>
          <w:tcPr>
            <w:tcW w:w="2409" w:type="dxa"/>
            <w:vAlign w:val="center"/>
          </w:tcPr>
          <w:p w14:paraId="391083BE" w14:textId="49414DAD" w:rsidR="0063517C" w:rsidRPr="00BB15BB" w:rsidRDefault="00DA78BD" w:rsidP="00BB15BB">
            <w:pPr>
              <w:spacing w:after="0"/>
              <w:jc w:val="center"/>
              <w:rPr>
                <w:sz w:val="24"/>
                <w:szCs w:val="24"/>
              </w:rPr>
            </w:pPr>
            <w:r>
              <w:rPr>
                <w:sz w:val="24"/>
                <w:szCs w:val="24"/>
              </w:rPr>
              <w:t>4.1</w:t>
            </w:r>
          </w:p>
        </w:tc>
        <w:tc>
          <w:tcPr>
            <w:tcW w:w="5245" w:type="dxa"/>
            <w:vAlign w:val="center"/>
          </w:tcPr>
          <w:p w14:paraId="499AF434" w14:textId="77777777" w:rsidR="0063517C" w:rsidRPr="00BB15BB" w:rsidRDefault="00000000" w:rsidP="00BB15BB">
            <w:pPr>
              <w:spacing w:after="0"/>
              <w:jc w:val="center"/>
              <w:rPr>
                <w:sz w:val="24"/>
                <w:szCs w:val="24"/>
              </w:rPr>
            </w:pPr>
            <w:r w:rsidRPr="00BB15BB">
              <w:rPr>
                <w:sz w:val="24"/>
                <w:szCs w:val="24"/>
              </w:rPr>
              <w:t>Faulty Java source code used in the demonstration</w:t>
            </w:r>
          </w:p>
        </w:tc>
        <w:tc>
          <w:tcPr>
            <w:tcW w:w="2282" w:type="dxa"/>
            <w:vAlign w:val="center"/>
          </w:tcPr>
          <w:p w14:paraId="5897431C" w14:textId="77777777" w:rsidR="0063517C" w:rsidRPr="00BB15BB" w:rsidRDefault="00000000" w:rsidP="00BB15BB">
            <w:pPr>
              <w:jc w:val="center"/>
              <w:rPr>
                <w:sz w:val="24"/>
                <w:szCs w:val="24"/>
              </w:rPr>
            </w:pPr>
            <w:r w:rsidRPr="00BB15BB">
              <w:rPr>
                <w:sz w:val="24"/>
                <w:szCs w:val="24"/>
              </w:rPr>
              <w:t>15</w:t>
            </w:r>
          </w:p>
        </w:tc>
      </w:tr>
      <w:tr w:rsidR="0063517C" w14:paraId="2EF80425" w14:textId="77777777" w:rsidTr="005D46A5">
        <w:trPr>
          <w:jc w:val="center"/>
        </w:trPr>
        <w:tc>
          <w:tcPr>
            <w:tcW w:w="2409" w:type="dxa"/>
            <w:vAlign w:val="center"/>
          </w:tcPr>
          <w:p w14:paraId="3132B0E6" w14:textId="59BFA0F8" w:rsidR="0063517C" w:rsidRPr="00BB15BB" w:rsidRDefault="00DA78BD" w:rsidP="00BB15BB">
            <w:pPr>
              <w:spacing w:after="0"/>
              <w:jc w:val="center"/>
              <w:rPr>
                <w:sz w:val="24"/>
                <w:szCs w:val="24"/>
              </w:rPr>
            </w:pPr>
            <w:r>
              <w:rPr>
                <w:sz w:val="24"/>
                <w:szCs w:val="24"/>
              </w:rPr>
              <w:t>4.2</w:t>
            </w:r>
          </w:p>
        </w:tc>
        <w:tc>
          <w:tcPr>
            <w:tcW w:w="5245" w:type="dxa"/>
            <w:vAlign w:val="center"/>
          </w:tcPr>
          <w:p w14:paraId="00B9400D" w14:textId="77777777" w:rsidR="0063517C" w:rsidRPr="00BB15BB" w:rsidRDefault="00000000" w:rsidP="00BB15BB">
            <w:pPr>
              <w:spacing w:after="0"/>
              <w:jc w:val="center"/>
              <w:rPr>
                <w:sz w:val="24"/>
                <w:szCs w:val="24"/>
              </w:rPr>
            </w:pPr>
            <w:r w:rsidRPr="00BB15BB">
              <w:rPr>
                <w:sz w:val="24"/>
                <w:szCs w:val="24"/>
              </w:rPr>
              <w:t>Syntax diagnostics and suggested fixes in the implemented interface</w:t>
            </w:r>
          </w:p>
        </w:tc>
        <w:tc>
          <w:tcPr>
            <w:tcW w:w="2282" w:type="dxa"/>
            <w:vAlign w:val="center"/>
          </w:tcPr>
          <w:p w14:paraId="5DDAD3B1" w14:textId="77777777" w:rsidR="0063517C" w:rsidRPr="00BB15BB" w:rsidRDefault="00000000" w:rsidP="00BB15BB">
            <w:pPr>
              <w:jc w:val="center"/>
              <w:rPr>
                <w:sz w:val="24"/>
                <w:szCs w:val="24"/>
              </w:rPr>
            </w:pPr>
            <w:r w:rsidRPr="00BB15BB">
              <w:rPr>
                <w:sz w:val="24"/>
                <w:szCs w:val="24"/>
              </w:rPr>
              <w:t>16</w:t>
            </w:r>
          </w:p>
        </w:tc>
      </w:tr>
    </w:tbl>
    <w:p w14:paraId="7BC3D262" w14:textId="77777777" w:rsidR="0063517C" w:rsidRDefault="0063517C">
      <w:pPr>
        <w:spacing w:after="0"/>
      </w:pPr>
    </w:p>
    <w:p w14:paraId="226AFCBA" w14:textId="77777777" w:rsidR="0063517C" w:rsidRDefault="00000000">
      <w:r>
        <w:br w:type="page"/>
      </w:r>
    </w:p>
    <w:p w14:paraId="7D6E409C" w14:textId="77777777" w:rsidR="0063517C" w:rsidRDefault="00000000">
      <w:pPr>
        <w:jc w:val="center"/>
      </w:pPr>
      <w:r>
        <w:rPr>
          <w:b/>
          <w:sz w:val="30"/>
        </w:rPr>
        <w:lastRenderedPageBreak/>
        <w:t>LIST OF TABLES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42"/>
        <w:gridCol w:w="6804"/>
        <w:gridCol w:w="1290"/>
      </w:tblGrid>
      <w:tr w:rsidR="0063517C" w14:paraId="533F34BC" w14:textId="77777777" w:rsidTr="00845F29">
        <w:trPr>
          <w:jc w:val="center"/>
        </w:trPr>
        <w:tc>
          <w:tcPr>
            <w:tcW w:w="1842" w:type="dxa"/>
            <w:shd w:val="clear" w:color="auto" w:fill="D9D9D9"/>
            <w:vAlign w:val="center"/>
          </w:tcPr>
          <w:p w14:paraId="09B1A719" w14:textId="77777777" w:rsidR="0063517C" w:rsidRPr="005D46A5" w:rsidRDefault="00000000" w:rsidP="005D46A5">
            <w:pPr>
              <w:spacing w:after="0"/>
              <w:jc w:val="center"/>
              <w:rPr>
                <w:sz w:val="24"/>
                <w:szCs w:val="24"/>
              </w:rPr>
            </w:pPr>
            <w:r w:rsidRPr="005D46A5">
              <w:rPr>
                <w:b/>
                <w:sz w:val="24"/>
                <w:szCs w:val="24"/>
              </w:rPr>
              <w:t>Table No.</w:t>
            </w:r>
          </w:p>
        </w:tc>
        <w:tc>
          <w:tcPr>
            <w:tcW w:w="6804" w:type="dxa"/>
            <w:shd w:val="clear" w:color="auto" w:fill="D9D9D9"/>
            <w:vAlign w:val="center"/>
          </w:tcPr>
          <w:p w14:paraId="7F641876" w14:textId="77777777" w:rsidR="0063517C" w:rsidRPr="005D46A5" w:rsidRDefault="00000000" w:rsidP="005D46A5">
            <w:pPr>
              <w:spacing w:after="0"/>
              <w:jc w:val="center"/>
              <w:rPr>
                <w:sz w:val="24"/>
                <w:szCs w:val="24"/>
              </w:rPr>
            </w:pPr>
            <w:r w:rsidRPr="005D46A5">
              <w:rPr>
                <w:b/>
                <w:sz w:val="24"/>
                <w:szCs w:val="24"/>
              </w:rPr>
              <w:t>Table Name</w:t>
            </w:r>
          </w:p>
        </w:tc>
        <w:tc>
          <w:tcPr>
            <w:tcW w:w="1290" w:type="dxa"/>
            <w:shd w:val="clear" w:color="auto" w:fill="D9D9D9"/>
            <w:vAlign w:val="center"/>
          </w:tcPr>
          <w:p w14:paraId="3E0B516A" w14:textId="77777777" w:rsidR="0063517C" w:rsidRPr="005D46A5" w:rsidRDefault="00000000" w:rsidP="005D46A5">
            <w:pPr>
              <w:spacing w:after="0"/>
              <w:jc w:val="center"/>
              <w:rPr>
                <w:sz w:val="24"/>
                <w:szCs w:val="24"/>
              </w:rPr>
            </w:pPr>
            <w:r w:rsidRPr="005D46A5">
              <w:rPr>
                <w:b/>
                <w:sz w:val="24"/>
                <w:szCs w:val="24"/>
              </w:rPr>
              <w:t>Page No.</w:t>
            </w:r>
          </w:p>
        </w:tc>
      </w:tr>
      <w:tr w:rsidR="00577D55" w14:paraId="74787BD4" w14:textId="77777777" w:rsidTr="00845F29">
        <w:trPr>
          <w:jc w:val="center"/>
        </w:trPr>
        <w:tc>
          <w:tcPr>
            <w:tcW w:w="1842" w:type="dxa"/>
            <w:vAlign w:val="center"/>
          </w:tcPr>
          <w:p w14:paraId="1B62E6FB" w14:textId="51929BFE" w:rsidR="00577D55" w:rsidRPr="00577D55" w:rsidRDefault="00577D55" w:rsidP="005D46A5">
            <w:pPr>
              <w:spacing w:after="0"/>
              <w:jc w:val="center"/>
              <w:rPr>
                <w:bCs/>
                <w:sz w:val="24"/>
                <w:szCs w:val="24"/>
              </w:rPr>
            </w:pPr>
            <w:r w:rsidRPr="00577D55">
              <w:rPr>
                <w:bCs/>
                <w:sz w:val="24"/>
                <w:szCs w:val="24"/>
              </w:rPr>
              <w:t>2.1</w:t>
            </w:r>
          </w:p>
        </w:tc>
        <w:tc>
          <w:tcPr>
            <w:tcW w:w="6804" w:type="dxa"/>
            <w:vAlign w:val="center"/>
          </w:tcPr>
          <w:p w14:paraId="3C43E088" w14:textId="00774481" w:rsidR="00577D55" w:rsidRPr="00577D55" w:rsidRDefault="00577D55" w:rsidP="005D46A5">
            <w:pPr>
              <w:spacing w:after="0"/>
              <w:jc w:val="center"/>
              <w:rPr>
                <w:bCs/>
                <w:sz w:val="24"/>
                <w:szCs w:val="24"/>
              </w:rPr>
            </w:pPr>
            <w:r w:rsidRPr="00577D55">
              <w:rPr>
                <w:bCs/>
                <w:sz w:val="25"/>
              </w:rPr>
              <w:t>Comparative Analysis</w:t>
            </w:r>
          </w:p>
        </w:tc>
        <w:tc>
          <w:tcPr>
            <w:tcW w:w="1290" w:type="dxa"/>
            <w:vAlign w:val="center"/>
          </w:tcPr>
          <w:p w14:paraId="1309A7D6" w14:textId="0082BAC6" w:rsidR="00577D55" w:rsidRPr="005D46A5" w:rsidRDefault="00F1775A" w:rsidP="005D46A5">
            <w:pPr>
              <w:jc w:val="center"/>
              <w:rPr>
                <w:sz w:val="24"/>
                <w:szCs w:val="24"/>
              </w:rPr>
            </w:pPr>
            <w:r>
              <w:rPr>
                <w:sz w:val="24"/>
                <w:szCs w:val="24"/>
              </w:rPr>
              <w:t>5</w:t>
            </w:r>
          </w:p>
        </w:tc>
      </w:tr>
      <w:tr w:rsidR="0063517C" w14:paraId="1FA7BF73" w14:textId="77777777" w:rsidTr="00845F29">
        <w:trPr>
          <w:jc w:val="center"/>
        </w:trPr>
        <w:tc>
          <w:tcPr>
            <w:tcW w:w="1842" w:type="dxa"/>
            <w:vAlign w:val="center"/>
          </w:tcPr>
          <w:p w14:paraId="3AD6F959" w14:textId="3243A447" w:rsidR="0063517C" w:rsidRPr="005D46A5" w:rsidRDefault="005B1BBE" w:rsidP="005D46A5">
            <w:pPr>
              <w:spacing w:after="0"/>
              <w:jc w:val="center"/>
              <w:rPr>
                <w:sz w:val="24"/>
                <w:szCs w:val="24"/>
              </w:rPr>
            </w:pPr>
            <w:r>
              <w:rPr>
                <w:sz w:val="24"/>
                <w:szCs w:val="24"/>
              </w:rPr>
              <w:t>3.1</w:t>
            </w:r>
          </w:p>
        </w:tc>
        <w:tc>
          <w:tcPr>
            <w:tcW w:w="6804" w:type="dxa"/>
            <w:vAlign w:val="center"/>
          </w:tcPr>
          <w:p w14:paraId="64289822" w14:textId="77777777" w:rsidR="0063517C" w:rsidRPr="005D46A5" w:rsidRDefault="00000000" w:rsidP="005D46A5">
            <w:pPr>
              <w:spacing w:after="0"/>
              <w:jc w:val="center"/>
              <w:rPr>
                <w:sz w:val="24"/>
                <w:szCs w:val="24"/>
              </w:rPr>
            </w:pPr>
            <w:r w:rsidRPr="005D46A5">
              <w:rPr>
                <w:sz w:val="24"/>
                <w:szCs w:val="24"/>
              </w:rPr>
              <w:t>Stakeholder / User Requirements</w:t>
            </w:r>
          </w:p>
        </w:tc>
        <w:tc>
          <w:tcPr>
            <w:tcW w:w="1290" w:type="dxa"/>
            <w:vAlign w:val="center"/>
          </w:tcPr>
          <w:p w14:paraId="0461312A" w14:textId="77777777" w:rsidR="0063517C" w:rsidRPr="005D46A5" w:rsidRDefault="00000000" w:rsidP="005D46A5">
            <w:pPr>
              <w:jc w:val="center"/>
              <w:rPr>
                <w:sz w:val="24"/>
                <w:szCs w:val="24"/>
              </w:rPr>
            </w:pPr>
            <w:r w:rsidRPr="005D46A5">
              <w:rPr>
                <w:sz w:val="24"/>
                <w:szCs w:val="24"/>
              </w:rPr>
              <w:t>7</w:t>
            </w:r>
          </w:p>
        </w:tc>
      </w:tr>
      <w:tr w:rsidR="0063517C" w14:paraId="31C05A2B" w14:textId="77777777" w:rsidTr="00845F29">
        <w:trPr>
          <w:jc w:val="center"/>
        </w:trPr>
        <w:tc>
          <w:tcPr>
            <w:tcW w:w="1842" w:type="dxa"/>
            <w:vAlign w:val="center"/>
          </w:tcPr>
          <w:p w14:paraId="0168522F" w14:textId="30B37950" w:rsidR="0063517C" w:rsidRPr="005D46A5" w:rsidRDefault="005B1BBE" w:rsidP="005D46A5">
            <w:pPr>
              <w:spacing w:after="0"/>
              <w:jc w:val="center"/>
              <w:rPr>
                <w:sz w:val="24"/>
                <w:szCs w:val="24"/>
              </w:rPr>
            </w:pPr>
            <w:r>
              <w:rPr>
                <w:sz w:val="24"/>
                <w:szCs w:val="24"/>
              </w:rPr>
              <w:t>3.</w:t>
            </w:r>
            <w:r w:rsidR="00000000" w:rsidRPr="005D46A5">
              <w:rPr>
                <w:sz w:val="24"/>
                <w:szCs w:val="24"/>
              </w:rPr>
              <w:t>2</w:t>
            </w:r>
          </w:p>
        </w:tc>
        <w:tc>
          <w:tcPr>
            <w:tcW w:w="6804" w:type="dxa"/>
            <w:vAlign w:val="center"/>
          </w:tcPr>
          <w:p w14:paraId="1A25796B" w14:textId="77777777" w:rsidR="0063517C" w:rsidRPr="005D46A5" w:rsidRDefault="00000000" w:rsidP="005D46A5">
            <w:pPr>
              <w:spacing w:after="0"/>
              <w:jc w:val="center"/>
              <w:rPr>
                <w:sz w:val="24"/>
                <w:szCs w:val="24"/>
              </w:rPr>
            </w:pPr>
            <w:r w:rsidRPr="005D46A5">
              <w:rPr>
                <w:sz w:val="24"/>
                <w:szCs w:val="24"/>
              </w:rPr>
              <w:t>Functional &amp; Non-Functional Requirements</w:t>
            </w:r>
          </w:p>
        </w:tc>
        <w:tc>
          <w:tcPr>
            <w:tcW w:w="1290" w:type="dxa"/>
            <w:vAlign w:val="center"/>
          </w:tcPr>
          <w:p w14:paraId="2AAFB505" w14:textId="77777777" w:rsidR="0063517C" w:rsidRPr="005D46A5" w:rsidRDefault="00000000" w:rsidP="005D46A5">
            <w:pPr>
              <w:jc w:val="center"/>
              <w:rPr>
                <w:sz w:val="24"/>
                <w:szCs w:val="24"/>
              </w:rPr>
            </w:pPr>
            <w:r w:rsidRPr="005D46A5">
              <w:rPr>
                <w:sz w:val="24"/>
                <w:szCs w:val="24"/>
              </w:rPr>
              <w:t>7</w:t>
            </w:r>
          </w:p>
        </w:tc>
      </w:tr>
      <w:tr w:rsidR="0063517C" w14:paraId="60C3E1E4" w14:textId="77777777" w:rsidTr="00845F29">
        <w:trPr>
          <w:jc w:val="center"/>
        </w:trPr>
        <w:tc>
          <w:tcPr>
            <w:tcW w:w="1842" w:type="dxa"/>
            <w:vAlign w:val="center"/>
          </w:tcPr>
          <w:p w14:paraId="3B50018B" w14:textId="211D8636" w:rsidR="0063517C" w:rsidRPr="005D46A5" w:rsidRDefault="005B1BBE" w:rsidP="005D46A5">
            <w:pPr>
              <w:spacing w:after="0"/>
              <w:jc w:val="center"/>
              <w:rPr>
                <w:sz w:val="24"/>
                <w:szCs w:val="24"/>
              </w:rPr>
            </w:pPr>
            <w:r>
              <w:rPr>
                <w:sz w:val="24"/>
                <w:szCs w:val="24"/>
              </w:rPr>
              <w:t>3.</w:t>
            </w:r>
            <w:r w:rsidR="00000000" w:rsidRPr="005D46A5">
              <w:rPr>
                <w:sz w:val="24"/>
                <w:szCs w:val="24"/>
              </w:rPr>
              <w:t>3</w:t>
            </w:r>
          </w:p>
        </w:tc>
        <w:tc>
          <w:tcPr>
            <w:tcW w:w="6804" w:type="dxa"/>
            <w:vAlign w:val="center"/>
          </w:tcPr>
          <w:p w14:paraId="0758127F" w14:textId="77777777" w:rsidR="0063517C" w:rsidRPr="005D46A5" w:rsidRDefault="00000000" w:rsidP="005D46A5">
            <w:pPr>
              <w:spacing w:after="0"/>
              <w:jc w:val="center"/>
              <w:rPr>
                <w:sz w:val="24"/>
                <w:szCs w:val="24"/>
              </w:rPr>
            </w:pPr>
            <w:r w:rsidRPr="005D46A5">
              <w:rPr>
                <w:sz w:val="24"/>
                <w:szCs w:val="24"/>
              </w:rPr>
              <w:t>Constraints &amp; Applicable Standards</w:t>
            </w:r>
          </w:p>
        </w:tc>
        <w:tc>
          <w:tcPr>
            <w:tcW w:w="1290" w:type="dxa"/>
            <w:vAlign w:val="center"/>
          </w:tcPr>
          <w:p w14:paraId="58CA379A" w14:textId="77777777" w:rsidR="0063517C" w:rsidRPr="005D46A5" w:rsidRDefault="00000000" w:rsidP="005D46A5">
            <w:pPr>
              <w:jc w:val="center"/>
              <w:rPr>
                <w:sz w:val="24"/>
                <w:szCs w:val="24"/>
              </w:rPr>
            </w:pPr>
            <w:r w:rsidRPr="005D46A5">
              <w:rPr>
                <w:sz w:val="24"/>
                <w:szCs w:val="24"/>
              </w:rPr>
              <w:t>7</w:t>
            </w:r>
          </w:p>
        </w:tc>
      </w:tr>
      <w:tr w:rsidR="0063517C" w14:paraId="66C0D3D9" w14:textId="77777777" w:rsidTr="00845F29">
        <w:trPr>
          <w:jc w:val="center"/>
        </w:trPr>
        <w:tc>
          <w:tcPr>
            <w:tcW w:w="1842" w:type="dxa"/>
            <w:vAlign w:val="center"/>
          </w:tcPr>
          <w:p w14:paraId="55BDC497" w14:textId="02B4B632" w:rsidR="0063517C" w:rsidRPr="005D46A5" w:rsidRDefault="005B1BBE" w:rsidP="005D46A5">
            <w:pPr>
              <w:spacing w:after="0"/>
              <w:jc w:val="center"/>
              <w:rPr>
                <w:sz w:val="24"/>
                <w:szCs w:val="24"/>
              </w:rPr>
            </w:pPr>
            <w:r>
              <w:rPr>
                <w:sz w:val="24"/>
                <w:szCs w:val="24"/>
              </w:rPr>
              <w:t>3.</w:t>
            </w:r>
            <w:r w:rsidR="00000000" w:rsidRPr="005D46A5">
              <w:rPr>
                <w:sz w:val="24"/>
                <w:szCs w:val="24"/>
              </w:rPr>
              <w:t>4</w:t>
            </w:r>
          </w:p>
        </w:tc>
        <w:tc>
          <w:tcPr>
            <w:tcW w:w="6804" w:type="dxa"/>
            <w:vAlign w:val="center"/>
          </w:tcPr>
          <w:p w14:paraId="6C2BA9BF" w14:textId="77777777" w:rsidR="0063517C" w:rsidRPr="005D46A5" w:rsidRDefault="00000000" w:rsidP="005D46A5">
            <w:pPr>
              <w:spacing w:after="0"/>
              <w:jc w:val="center"/>
              <w:rPr>
                <w:sz w:val="24"/>
                <w:szCs w:val="24"/>
              </w:rPr>
            </w:pPr>
            <w:r w:rsidRPr="005D46A5">
              <w:rPr>
                <w:sz w:val="24"/>
                <w:szCs w:val="24"/>
              </w:rPr>
              <w:t>Design Specifications</w:t>
            </w:r>
          </w:p>
        </w:tc>
        <w:tc>
          <w:tcPr>
            <w:tcW w:w="1290" w:type="dxa"/>
            <w:vAlign w:val="center"/>
          </w:tcPr>
          <w:p w14:paraId="621BFCDF" w14:textId="77777777" w:rsidR="0063517C" w:rsidRPr="005D46A5" w:rsidRDefault="00000000" w:rsidP="005D46A5">
            <w:pPr>
              <w:jc w:val="center"/>
              <w:rPr>
                <w:sz w:val="24"/>
                <w:szCs w:val="24"/>
              </w:rPr>
            </w:pPr>
            <w:r w:rsidRPr="005D46A5">
              <w:rPr>
                <w:sz w:val="24"/>
                <w:szCs w:val="24"/>
              </w:rPr>
              <w:t>8</w:t>
            </w:r>
          </w:p>
        </w:tc>
      </w:tr>
      <w:tr w:rsidR="0063517C" w14:paraId="19282D70" w14:textId="77777777" w:rsidTr="00845F29">
        <w:trPr>
          <w:jc w:val="center"/>
        </w:trPr>
        <w:tc>
          <w:tcPr>
            <w:tcW w:w="1842" w:type="dxa"/>
            <w:vAlign w:val="center"/>
          </w:tcPr>
          <w:p w14:paraId="0E8C07B3" w14:textId="4530162F" w:rsidR="0063517C" w:rsidRPr="005D46A5" w:rsidRDefault="005B1BBE" w:rsidP="005D46A5">
            <w:pPr>
              <w:spacing w:after="0"/>
              <w:jc w:val="center"/>
              <w:rPr>
                <w:sz w:val="24"/>
                <w:szCs w:val="24"/>
              </w:rPr>
            </w:pPr>
            <w:r>
              <w:rPr>
                <w:sz w:val="24"/>
                <w:szCs w:val="24"/>
              </w:rPr>
              <w:t>3.</w:t>
            </w:r>
            <w:r w:rsidR="00000000" w:rsidRPr="005D46A5">
              <w:rPr>
                <w:sz w:val="24"/>
                <w:szCs w:val="24"/>
              </w:rPr>
              <w:t>5</w:t>
            </w:r>
          </w:p>
        </w:tc>
        <w:tc>
          <w:tcPr>
            <w:tcW w:w="6804" w:type="dxa"/>
            <w:vAlign w:val="center"/>
          </w:tcPr>
          <w:p w14:paraId="2D1005AA" w14:textId="77777777" w:rsidR="0063517C" w:rsidRPr="005D46A5" w:rsidRDefault="00000000" w:rsidP="005D46A5">
            <w:pPr>
              <w:spacing w:after="0"/>
              <w:jc w:val="center"/>
              <w:rPr>
                <w:sz w:val="24"/>
                <w:szCs w:val="24"/>
              </w:rPr>
            </w:pPr>
            <w:r w:rsidRPr="005D46A5">
              <w:rPr>
                <w:sz w:val="24"/>
                <w:szCs w:val="24"/>
              </w:rPr>
              <w:t>Alternative Solution Evaluation Matrix</w:t>
            </w:r>
          </w:p>
        </w:tc>
        <w:tc>
          <w:tcPr>
            <w:tcW w:w="1290" w:type="dxa"/>
            <w:vAlign w:val="center"/>
          </w:tcPr>
          <w:p w14:paraId="5AB627F8" w14:textId="77777777" w:rsidR="0063517C" w:rsidRPr="005D46A5" w:rsidRDefault="00000000" w:rsidP="005D46A5">
            <w:pPr>
              <w:jc w:val="center"/>
              <w:rPr>
                <w:sz w:val="24"/>
                <w:szCs w:val="24"/>
              </w:rPr>
            </w:pPr>
            <w:r w:rsidRPr="005D46A5">
              <w:rPr>
                <w:sz w:val="24"/>
                <w:szCs w:val="24"/>
              </w:rPr>
              <w:t>8</w:t>
            </w:r>
          </w:p>
        </w:tc>
      </w:tr>
      <w:tr w:rsidR="004453E3" w14:paraId="29B375CF" w14:textId="77777777" w:rsidTr="00845F29">
        <w:trPr>
          <w:jc w:val="center"/>
        </w:trPr>
        <w:tc>
          <w:tcPr>
            <w:tcW w:w="1842" w:type="dxa"/>
            <w:vAlign w:val="center"/>
          </w:tcPr>
          <w:p w14:paraId="104AAB36" w14:textId="36C8919C" w:rsidR="004453E3" w:rsidRDefault="004453E3" w:rsidP="005D46A5">
            <w:pPr>
              <w:spacing w:after="0"/>
              <w:jc w:val="center"/>
              <w:rPr>
                <w:sz w:val="24"/>
                <w:szCs w:val="24"/>
              </w:rPr>
            </w:pPr>
            <w:r>
              <w:rPr>
                <w:sz w:val="24"/>
                <w:szCs w:val="24"/>
              </w:rPr>
              <w:t>3.6</w:t>
            </w:r>
          </w:p>
        </w:tc>
        <w:tc>
          <w:tcPr>
            <w:tcW w:w="6804" w:type="dxa"/>
            <w:vAlign w:val="center"/>
          </w:tcPr>
          <w:p w14:paraId="1B96E48D" w14:textId="4D5B7C93" w:rsidR="004453E3" w:rsidRPr="00973608" w:rsidRDefault="00973608" w:rsidP="005D46A5">
            <w:pPr>
              <w:spacing w:after="0"/>
              <w:jc w:val="center"/>
              <w:rPr>
                <w:bCs/>
                <w:sz w:val="24"/>
                <w:szCs w:val="24"/>
              </w:rPr>
            </w:pPr>
            <w:r w:rsidRPr="00973608">
              <w:rPr>
                <w:bCs/>
                <w:sz w:val="24"/>
                <w:szCs w:val="24"/>
              </w:rPr>
              <w:t>Error Data Model</w:t>
            </w:r>
          </w:p>
        </w:tc>
        <w:tc>
          <w:tcPr>
            <w:tcW w:w="1290" w:type="dxa"/>
            <w:vAlign w:val="center"/>
          </w:tcPr>
          <w:p w14:paraId="06CAB5F7" w14:textId="4DBCAFB4" w:rsidR="004453E3" w:rsidRPr="005D46A5" w:rsidRDefault="00F1775A" w:rsidP="005D46A5">
            <w:pPr>
              <w:jc w:val="center"/>
              <w:rPr>
                <w:sz w:val="24"/>
                <w:szCs w:val="24"/>
              </w:rPr>
            </w:pPr>
            <w:r>
              <w:rPr>
                <w:sz w:val="24"/>
                <w:szCs w:val="24"/>
              </w:rPr>
              <w:t>11</w:t>
            </w:r>
          </w:p>
        </w:tc>
      </w:tr>
      <w:tr w:rsidR="0063517C" w14:paraId="0DD3F571" w14:textId="77777777" w:rsidTr="00845F29">
        <w:trPr>
          <w:jc w:val="center"/>
        </w:trPr>
        <w:tc>
          <w:tcPr>
            <w:tcW w:w="1842" w:type="dxa"/>
            <w:vAlign w:val="center"/>
          </w:tcPr>
          <w:p w14:paraId="3563DB15" w14:textId="6106E410" w:rsidR="0063517C" w:rsidRPr="005D46A5" w:rsidRDefault="005B1BBE" w:rsidP="005D46A5">
            <w:pPr>
              <w:spacing w:after="0"/>
              <w:jc w:val="center"/>
              <w:rPr>
                <w:sz w:val="24"/>
                <w:szCs w:val="24"/>
              </w:rPr>
            </w:pPr>
            <w:r>
              <w:rPr>
                <w:sz w:val="24"/>
                <w:szCs w:val="24"/>
              </w:rPr>
              <w:t>3.</w:t>
            </w:r>
            <w:r w:rsidR="004453E3">
              <w:rPr>
                <w:sz w:val="24"/>
                <w:szCs w:val="24"/>
              </w:rPr>
              <w:t>7</w:t>
            </w:r>
          </w:p>
        </w:tc>
        <w:tc>
          <w:tcPr>
            <w:tcW w:w="6804" w:type="dxa"/>
            <w:vAlign w:val="center"/>
          </w:tcPr>
          <w:p w14:paraId="52D893B6" w14:textId="77777777" w:rsidR="0063517C" w:rsidRPr="005D46A5" w:rsidRDefault="00000000" w:rsidP="005D46A5">
            <w:pPr>
              <w:spacing w:after="0"/>
              <w:jc w:val="center"/>
              <w:rPr>
                <w:sz w:val="24"/>
                <w:szCs w:val="24"/>
              </w:rPr>
            </w:pPr>
            <w:r w:rsidRPr="005D46A5">
              <w:rPr>
                <w:sz w:val="24"/>
                <w:szCs w:val="24"/>
              </w:rPr>
              <w:t>Trade-off Analysis</w:t>
            </w:r>
          </w:p>
        </w:tc>
        <w:tc>
          <w:tcPr>
            <w:tcW w:w="1290" w:type="dxa"/>
            <w:vAlign w:val="center"/>
          </w:tcPr>
          <w:p w14:paraId="59A79A36" w14:textId="77777777" w:rsidR="0063517C" w:rsidRPr="005D46A5" w:rsidRDefault="00000000" w:rsidP="005D46A5">
            <w:pPr>
              <w:jc w:val="center"/>
              <w:rPr>
                <w:sz w:val="24"/>
                <w:szCs w:val="24"/>
              </w:rPr>
            </w:pPr>
            <w:r w:rsidRPr="005D46A5">
              <w:rPr>
                <w:sz w:val="24"/>
                <w:szCs w:val="24"/>
              </w:rPr>
              <w:t>12</w:t>
            </w:r>
          </w:p>
        </w:tc>
      </w:tr>
      <w:tr w:rsidR="0063517C" w14:paraId="02BEFCC8" w14:textId="77777777" w:rsidTr="00845F29">
        <w:trPr>
          <w:jc w:val="center"/>
        </w:trPr>
        <w:tc>
          <w:tcPr>
            <w:tcW w:w="1842" w:type="dxa"/>
            <w:vAlign w:val="center"/>
          </w:tcPr>
          <w:p w14:paraId="177BB224" w14:textId="4786D920" w:rsidR="0063517C" w:rsidRPr="005D46A5" w:rsidRDefault="005B1BBE" w:rsidP="005D46A5">
            <w:pPr>
              <w:spacing w:after="0"/>
              <w:jc w:val="center"/>
              <w:rPr>
                <w:sz w:val="24"/>
                <w:szCs w:val="24"/>
              </w:rPr>
            </w:pPr>
            <w:r>
              <w:rPr>
                <w:sz w:val="24"/>
                <w:szCs w:val="24"/>
              </w:rPr>
              <w:t>3.</w:t>
            </w:r>
            <w:r w:rsidR="004453E3">
              <w:rPr>
                <w:sz w:val="24"/>
                <w:szCs w:val="24"/>
              </w:rPr>
              <w:t>8</w:t>
            </w:r>
          </w:p>
        </w:tc>
        <w:tc>
          <w:tcPr>
            <w:tcW w:w="6804" w:type="dxa"/>
            <w:vAlign w:val="center"/>
          </w:tcPr>
          <w:p w14:paraId="7F6DCA7E" w14:textId="77777777" w:rsidR="0063517C" w:rsidRPr="005D46A5" w:rsidRDefault="00000000" w:rsidP="005D46A5">
            <w:pPr>
              <w:spacing w:after="0"/>
              <w:jc w:val="center"/>
              <w:rPr>
                <w:sz w:val="24"/>
                <w:szCs w:val="24"/>
              </w:rPr>
            </w:pPr>
            <w:r w:rsidRPr="005D46A5">
              <w:rPr>
                <w:sz w:val="24"/>
                <w:szCs w:val="24"/>
              </w:rPr>
              <w:t>Sustainability, Ethics, Safety &amp; Security Considerations</w:t>
            </w:r>
          </w:p>
        </w:tc>
        <w:tc>
          <w:tcPr>
            <w:tcW w:w="1290" w:type="dxa"/>
            <w:vAlign w:val="center"/>
          </w:tcPr>
          <w:p w14:paraId="31FE458D" w14:textId="77777777" w:rsidR="0063517C" w:rsidRPr="005D46A5" w:rsidRDefault="00000000" w:rsidP="005D46A5">
            <w:pPr>
              <w:jc w:val="center"/>
              <w:rPr>
                <w:sz w:val="24"/>
                <w:szCs w:val="24"/>
              </w:rPr>
            </w:pPr>
            <w:r w:rsidRPr="005D46A5">
              <w:rPr>
                <w:sz w:val="24"/>
                <w:szCs w:val="24"/>
              </w:rPr>
              <w:t>12</w:t>
            </w:r>
          </w:p>
        </w:tc>
      </w:tr>
      <w:tr w:rsidR="0063517C" w14:paraId="016E70DC" w14:textId="77777777" w:rsidTr="00845F29">
        <w:trPr>
          <w:jc w:val="center"/>
        </w:trPr>
        <w:tc>
          <w:tcPr>
            <w:tcW w:w="1842" w:type="dxa"/>
            <w:vAlign w:val="center"/>
          </w:tcPr>
          <w:p w14:paraId="73F42DDD" w14:textId="1F98F663" w:rsidR="0063517C" w:rsidRPr="005D46A5" w:rsidRDefault="005B1BBE" w:rsidP="005D46A5">
            <w:pPr>
              <w:spacing w:after="0"/>
              <w:jc w:val="center"/>
              <w:rPr>
                <w:sz w:val="24"/>
                <w:szCs w:val="24"/>
              </w:rPr>
            </w:pPr>
            <w:r>
              <w:rPr>
                <w:sz w:val="24"/>
                <w:szCs w:val="24"/>
              </w:rPr>
              <w:t>3.</w:t>
            </w:r>
            <w:r w:rsidR="004453E3">
              <w:rPr>
                <w:sz w:val="24"/>
                <w:szCs w:val="24"/>
              </w:rPr>
              <w:t>9</w:t>
            </w:r>
          </w:p>
        </w:tc>
        <w:tc>
          <w:tcPr>
            <w:tcW w:w="6804" w:type="dxa"/>
            <w:vAlign w:val="center"/>
          </w:tcPr>
          <w:p w14:paraId="799073BD" w14:textId="77777777" w:rsidR="0063517C" w:rsidRPr="005D46A5" w:rsidRDefault="00000000" w:rsidP="005D46A5">
            <w:pPr>
              <w:spacing w:after="0"/>
              <w:jc w:val="center"/>
              <w:rPr>
                <w:sz w:val="24"/>
                <w:szCs w:val="24"/>
              </w:rPr>
            </w:pPr>
            <w:r w:rsidRPr="005D46A5">
              <w:rPr>
                <w:sz w:val="24"/>
                <w:szCs w:val="24"/>
              </w:rPr>
              <w:t>Risk Register</w:t>
            </w:r>
          </w:p>
        </w:tc>
        <w:tc>
          <w:tcPr>
            <w:tcW w:w="1290" w:type="dxa"/>
            <w:vAlign w:val="center"/>
          </w:tcPr>
          <w:p w14:paraId="35B5258D" w14:textId="77777777" w:rsidR="0063517C" w:rsidRPr="005D46A5" w:rsidRDefault="00000000" w:rsidP="005D46A5">
            <w:pPr>
              <w:jc w:val="center"/>
              <w:rPr>
                <w:sz w:val="24"/>
                <w:szCs w:val="24"/>
              </w:rPr>
            </w:pPr>
            <w:r w:rsidRPr="005D46A5">
              <w:rPr>
                <w:sz w:val="24"/>
                <w:szCs w:val="24"/>
              </w:rPr>
              <w:t>12</w:t>
            </w:r>
          </w:p>
        </w:tc>
      </w:tr>
      <w:tr w:rsidR="00973608" w14:paraId="6506941F" w14:textId="77777777" w:rsidTr="00845F29">
        <w:trPr>
          <w:jc w:val="center"/>
        </w:trPr>
        <w:tc>
          <w:tcPr>
            <w:tcW w:w="1842" w:type="dxa"/>
            <w:vAlign w:val="center"/>
          </w:tcPr>
          <w:p w14:paraId="0D8CA061" w14:textId="2170F410" w:rsidR="00973608" w:rsidRDefault="00973608" w:rsidP="005D46A5">
            <w:pPr>
              <w:spacing w:after="0"/>
              <w:jc w:val="center"/>
              <w:rPr>
                <w:sz w:val="24"/>
                <w:szCs w:val="24"/>
              </w:rPr>
            </w:pPr>
            <w:r>
              <w:rPr>
                <w:sz w:val="24"/>
                <w:szCs w:val="24"/>
              </w:rPr>
              <w:t>4.1</w:t>
            </w:r>
          </w:p>
        </w:tc>
        <w:tc>
          <w:tcPr>
            <w:tcW w:w="6804" w:type="dxa"/>
            <w:vAlign w:val="center"/>
          </w:tcPr>
          <w:p w14:paraId="66F161CF" w14:textId="54C44C52" w:rsidR="00973608" w:rsidRPr="00973608" w:rsidRDefault="00973608" w:rsidP="005D46A5">
            <w:pPr>
              <w:spacing w:after="0"/>
              <w:jc w:val="center"/>
              <w:rPr>
                <w:bCs/>
                <w:sz w:val="24"/>
                <w:szCs w:val="24"/>
              </w:rPr>
            </w:pPr>
            <w:r w:rsidRPr="00973608">
              <w:rPr>
                <w:bCs/>
                <w:sz w:val="24"/>
                <w:szCs w:val="24"/>
              </w:rPr>
              <w:t>Development Approach &amp; Resources</w:t>
            </w:r>
          </w:p>
        </w:tc>
        <w:tc>
          <w:tcPr>
            <w:tcW w:w="1290" w:type="dxa"/>
            <w:vAlign w:val="center"/>
          </w:tcPr>
          <w:p w14:paraId="5542215B" w14:textId="77777777" w:rsidR="00973608" w:rsidRPr="005D46A5" w:rsidRDefault="00973608" w:rsidP="005D46A5">
            <w:pPr>
              <w:jc w:val="center"/>
              <w:rPr>
                <w:sz w:val="24"/>
                <w:szCs w:val="24"/>
              </w:rPr>
            </w:pPr>
          </w:p>
        </w:tc>
      </w:tr>
      <w:tr w:rsidR="0063517C" w14:paraId="6CE3DD8E" w14:textId="77777777" w:rsidTr="00845F29">
        <w:trPr>
          <w:jc w:val="center"/>
        </w:trPr>
        <w:tc>
          <w:tcPr>
            <w:tcW w:w="1842" w:type="dxa"/>
            <w:vAlign w:val="center"/>
          </w:tcPr>
          <w:p w14:paraId="04EC6B36" w14:textId="408BF860" w:rsidR="0063517C" w:rsidRPr="005D46A5" w:rsidRDefault="00973608" w:rsidP="005D46A5">
            <w:pPr>
              <w:spacing w:after="0"/>
              <w:jc w:val="center"/>
              <w:rPr>
                <w:sz w:val="24"/>
                <w:szCs w:val="24"/>
              </w:rPr>
            </w:pPr>
            <w:r>
              <w:rPr>
                <w:sz w:val="24"/>
                <w:szCs w:val="24"/>
              </w:rPr>
              <w:t>4.2</w:t>
            </w:r>
          </w:p>
        </w:tc>
        <w:tc>
          <w:tcPr>
            <w:tcW w:w="6804" w:type="dxa"/>
            <w:vAlign w:val="center"/>
          </w:tcPr>
          <w:p w14:paraId="7CD9AE70" w14:textId="77777777" w:rsidR="0063517C" w:rsidRPr="005D46A5" w:rsidRDefault="00000000" w:rsidP="005D46A5">
            <w:pPr>
              <w:spacing w:after="0"/>
              <w:jc w:val="center"/>
              <w:rPr>
                <w:sz w:val="24"/>
                <w:szCs w:val="24"/>
              </w:rPr>
            </w:pPr>
            <w:r w:rsidRPr="005D46A5">
              <w:rPr>
                <w:sz w:val="24"/>
                <w:szCs w:val="24"/>
              </w:rPr>
              <w:t>Software Resources and Modern Tools</w:t>
            </w:r>
          </w:p>
        </w:tc>
        <w:tc>
          <w:tcPr>
            <w:tcW w:w="1290" w:type="dxa"/>
            <w:vAlign w:val="center"/>
          </w:tcPr>
          <w:p w14:paraId="4605F063" w14:textId="77777777" w:rsidR="0063517C" w:rsidRPr="005D46A5" w:rsidRDefault="00000000" w:rsidP="005D46A5">
            <w:pPr>
              <w:jc w:val="center"/>
              <w:rPr>
                <w:sz w:val="24"/>
                <w:szCs w:val="24"/>
              </w:rPr>
            </w:pPr>
            <w:r w:rsidRPr="005D46A5">
              <w:rPr>
                <w:sz w:val="24"/>
                <w:szCs w:val="24"/>
              </w:rPr>
              <w:t>13</w:t>
            </w:r>
          </w:p>
        </w:tc>
      </w:tr>
      <w:tr w:rsidR="0063517C" w14:paraId="1F538AAE" w14:textId="77777777" w:rsidTr="00845F29">
        <w:trPr>
          <w:jc w:val="center"/>
        </w:trPr>
        <w:tc>
          <w:tcPr>
            <w:tcW w:w="1842" w:type="dxa"/>
            <w:vAlign w:val="center"/>
          </w:tcPr>
          <w:p w14:paraId="7CB77762" w14:textId="4D72A963" w:rsidR="0063517C" w:rsidRPr="005D46A5" w:rsidRDefault="00973608" w:rsidP="005D46A5">
            <w:pPr>
              <w:spacing w:after="0"/>
              <w:jc w:val="center"/>
              <w:rPr>
                <w:sz w:val="24"/>
                <w:szCs w:val="24"/>
              </w:rPr>
            </w:pPr>
            <w:r>
              <w:rPr>
                <w:sz w:val="24"/>
                <w:szCs w:val="24"/>
              </w:rPr>
              <w:t>4.3</w:t>
            </w:r>
          </w:p>
        </w:tc>
        <w:tc>
          <w:tcPr>
            <w:tcW w:w="6804" w:type="dxa"/>
            <w:vAlign w:val="center"/>
          </w:tcPr>
          <w:p w14:paraId="256BF2E6" w14:textId="77777777" w:rsidR="0063517C" w:rsidRPr="005D46A5" w:rsidRDefault="00000000" w:rsidP="005D46A5">
            <w:pPr>
              <w:spacing w:after="0"/>
              <w:jc w:val="center"/>
              <w:rPr>
                <w:sz w:val="24"/>
                <w:szCs w:val="24"/>
              </w:rPr>
            </w:pPr>
            <w:r w:rsidRPr="005D46A5">
              <w:rPr>
                <w:sz w:val="24"/>
                <w:szCs w:val="24"/>
              </w:rPr>
              <w:t>Test Plan &amp; Verification</w:t>
            </w:r>
          </w:p>
        </w:tc>
        <w:tc>
          <w:tcPr>
            <w:tcW w:w="1290" w:type="dxa"/>
            <w:vAlign w:val="center"/>
          </w:tcPr>
          <w:p w14:paraId="3952249E" w14:textId="77777777" w:rsidR="0063517C" w:rsidRPr="005D46A5" w:rsidRDefault="00000000" w:rsidP="005D46A5">
            <w:pPr>
              <w:jc w:val="center"/>
              <w:rPr>
                <w:sz w:val="24"/>
                <w:szCs w:val="24"/>
              </w:rPr>
            </w:pPr>
            <w:r w:rsidRPr="005D46A5">
              <w:rPr>
                <w:sz w:val="24"/>
                <w:szCs w:val="24"/>
              </w:rPr>
              <w:t>16</w:t>
            </w:r>
          </w:p>
        </w:tc>
      </w:tr>
      <w:tr w:rsidR="0063517C" w14:paraId="5C51AA06" w14:textId="77777777" w:rsidTr="00845F29">
        <w:trPr>
          <w:jc w:val="center"/>
        </w:trPr>
        <w:tc>
          <w:tcPr>
            <w:tcW w:w="1842" w:type="dxa"/>
            <w:vAlign w:val="center"/>
          </w:tcPr>
          <w:p w14:paraId="62FC0169" w14:textId="666E0C39" w:rsidR="0063517C" w:rsidRPr="005D46A5" w:rsidRDefault="00973608" w:rsidP="005D46A5">
            <w:pPr>
              <w:spacing w:after="0"/>
              <w:jc w:val="center"/>
              <w:rPr>
                <w:sz w:val="24"/>
                <w:szCs w:val="24"/>
              </w:rPr>
            </w:pPr>
            <w:r>
              <w:rPr>
                <w:sz w:val="24"/>
                <w:szCs w:val="24"/>
              </w:rPr>
              <w:t>4.4</w:t>
            </w:r>
          </w:p>
        </w:tc>
        <w:tc>
          <w:tcPr>
            <w:tcW w:w="6804" w:type="dxa"/>
            <w:vAlign w:val="center"/>
          </w:tcPr>
          <w:p w14:paraId="78CF0EEE" w14:textId="77777777" w:rsidR="0063517C" w:rsidRPr="005D46A5" w:rsidRDefault="00000000" w:rsidP="005D46A5">
            <w:pPr>
              <w:spacing w:after="0"/>
              <w:jc w:val="center"/>
              <w:rPr>
                <w:sz w:val="24"/>
                <w:szCs w:val="24"/>
              </w:rPr>
            </w:pPr>
            <w:r w:rsidRPr="005D46A5">
              <w:rPr>
                <w:sz w:val="24"/>
                <w:szCs w:val="24"/>
              </w:rPr>
              <w:t>Specification-wise Results</w:t>
            </w:r>
          </w:p>
        </w:tc>
        <w:tc>
          <w:tcPr>
            <w:tcW w:w="1290" w:type="dxa"/>
            <w:vAlign w:val="center"/>
          </w:tcPr>
          <w:p w14:paraId="3A7CAEFB" w14:textId="77777777" w:rsidR="0063517C" w:rsidRPr="005D46A5" w:rsidRDefault="00000000" w:rsidP="005D46A5">
            <w:pPr>
              <w:jc w:val="center"/>
              <w:rPr>
                <w:sz w:val="24"/>
                <w:szCs w:val="24"/>
              </w:rPr>
            </w:pPr>
            <w:r w:rsidRPr="005D46A5">
              <w:rPr>
                <w:sz w:val="24"/>
                <w:szCs w:val="24"/>
              </w:rPr>
              <w:t>17</w:t>
            </w:r>
          </w:p>
        </w:tc>
      </w:tr>
      <w:tr w:rsidR="0063517C" w14:paraId="063E53D7" w14:textId="77777777" w:rsidTr="00845F29">
        <w:trPr>
          <w:jc w:val="center"/>
        </w:trPr>
        <w:tc>
          <w:tcPr>
            <w:tcW w:w="1842" w:type="dxa"/>
            <w:vAlign w:val="center"/>
          </w:tcPr>
          <w:p w14:paraId="43F49606" w14:textId="22526DFD" w:rsidR="0063517C" w:rsidRPr="005D46A5" w:rsidRDefault="00973608" w:rsidP="005D46A5">
            <w:pPr>
              <w:spacing w:after="0"/>
              <w:jc w:val="center"/>
              <w:rPr>
                <w:sz w:val="24"/>
                <w:szCs w:val="24"/>
              </w:rPr>
            </w:pPr>
            <w:r>
              <w:rPr>
                <w:sz w:val="24"/>
                <w:szCs w:val="24"/>
              </w:rPr>
              <w:t>4.5</w:t>
            </w:r>
          </w:p>
        </w:tc>
        <w:tc>
          <w:tcPr>
            <w:tcW w:w="6804" w:type="dxa"/>
            <w:vAlign w:val="center"/>
          </w:tcPr>
          <w:p w14:paraId="192C48F6" w14:textId="77777777" w:rsidR="0063517C" w:rsidRPr="005D46A5" w:rsidRDefault="00000000" w:rsidP="005D46A5">
            <w:pPr>
              <w:spacing w:after="0"/>
              <w:jc w:val="center"/>
              <w:rPr>
                <w:sz w:val="24"/>
                <w:szCs w:val="24"/>
              </w:rPr>
            </w:pPr>
            <w:r w:rsidRPr="005D46A5">
              <w:rPr>
                <w:sz w:val="24"/>
                <w:szCs w:val="24"/>
              </w:rPr>
              <w:t>Objective Achievement</w:t>
            </w:r>
          </w:p>
        </w:tc>
        <w:tc>
          <w:tcPr>
            <w:tcW w:w="1290" w:type="dxa"/>
            <w:vAlign w:val="center"/>
          </w:tcPr>
          <w:p w14:paraId="52F7C49B" w14:textId="77777777" w:rsidR="0063517C" w:rsidRPr="005D46A5" w:rsidRDefault="00000000" w:rsidP="005D46A5">
            <w:pPr>
              <w:jc w:val="center"/>
              <w:rPr>
                <w:sz w:val="24"/>
                <w:szCs w:val="24"/>
              </w:rPr>
            </w:pPr>
            <w:r w:rsidRPr="005D46A5">
              <w:rPr>
                <w:sz w:val="24"/>
                <w:szCs w:val="24"/>
              </w:rPr>
              <w:t>18</w:t>
            </w:r>
          </w:p>
        </w:tc>
      </w:tr>
      <w:tr w:rsidR="0063517C" w14:paraId="79F7BD48" w14:textId="77777777" w:rsidTr="00845F29">
        <w:trPr>
          <w:jc w:val="center"/>
        </w:trPr>
        <w:tc>
          <w:tcPr>
            <w:tcW w:w="1842" w:type="dxa"/>
            <w:vAlign w:val="center"/>
          </w:tcPr>
          <w:p w14:paraId="2023174E" w14:textId="7F875519" w:rsidR="0063517C" w:rsidRPr="005D46A5" w:rsidRDefault="00973608" w:rsidP="005D46A5">
            <w:pPr>
              <w:spacing w:after="0"/>
              <w:jc w:val="center"/>
              <w:rPr>
                <w:sz w:val="24"/>
                <w:szCs w:val="24"/>
              </w:rPr>
            </w:pPr>
            <w:r>
              <w:rPr>
                <w:sz w:val="24"/>
                <w:szCs w:val="24"/>
              </w:rPr>
              <w:t>4.6</w:t>
            </w:r>
          </w:p>
        </w:tc>
        <w:tc>
          <w:tcPr>
            <w:tcW w:w="6804" w:type="dxa"/>
            <w:vAlign w:val="center"/>
          </w:tcPr>
          <w:p w14:paraId="7D41C7A6" w14:textId="77777777" w:rsidR="0063517C" w:rsidRPr="005D46A5" w:rsidRDefault="00000000" w:rsidP="005D46A5">
            <w:pPr>
              <w:spacing w:after="0"/>
              <w:jc w:val="center"/>
              <w:rPr>
                <w:sz w:val="24"/>
                <w:szCs w:val="24"/>
              </w:rPr>
            </w:pPr>
            <w:r w:rsidRPr="005D46A5">
              <w:rPr>
                <w:sz w:val="24"/>
                <w:szCs w:val="24"/>
              </w:rPr>
              <w:t>Project Milestones</w:t>
            </w:r>
          </w:p>
        </w:tc>
        <w:tc>
          <w:tcPr>
            <w:tcW w:w="1290" w:type="dxa"/>
            <w:vAlign w:val="center"/>
          </w:tcPr>
          <w:p w14:paraId="5F9533F9" w14:textId="77777777" w:rsidR="0063517C" w:rsidRPr="005D46A5" w:rsidRDefault="00000000" w:rsidP="005D46A5">
            <w:pPr>
              <w:jc w:val="center"/>
              <w:rPr>
                <w:sz w:val="24"/>
                <w:szCs w:val="24"/>
              </w:rPr>
            </w:pPr>
            <w:r w:rsidRPr="005D46A5">
              <w:rPr>
                <w:sz w:val="24"/>
                <w:szCs w:val="24"/>
              </w:rPr>
              <w:t>18</w:t>
            </w:r>
          </w:p>
        </w:tc>
      </w:tr>
      <w:tr w:rsidR="0063517C" w14:paraId="4C751091" w14:textId="77777777" w:rsidTr="00845F29">
        <w:trPr>
          <w:jc w:val="center"/>
        </w:trPr>
        <w:tc>
          <w:tcPr>
            <w:tcW w:w="1842" w:type="dxa"/>
            <w:vAlign w:val="center"/>
          </w:tcPr>
          <w:p w14:paraId="30256D97" w14:textId="4A6B9B71" w:rsidR="0063517C" w:rsidRPr="005D46A5" w:rsidRDefault="00973608" w:rsidP="005D46A5">
            <w:pPr>
              <w:spacing w:after="0"/>
              <w:jc w:val="center"/>
              <w:rPr>
                <w:sz w:val="24"/>
                <w:szCs w:val="24"/>
              </w:rPr>
            </w:pPr>
            <w:r>
              <w:rPr>
                <w:sz w:val="24"/>
                <w:szCs w:val="24"/>
              </w:rPr>
              <w:t>4.7</w:t>
            </w:r>
          </w:p>
        </w:tc>
        <w:tc>
          <w:tcPr>
            <w:tcW w:w="6804" w:type="dxa"/>
            <w:vAlign w:val="center"/>
          </w:tcPr>
          <w:p w14:paraId="26EA0C34" w14:textId="77777777" w:rsidR="0063517C" w:rsidRPr="005D46A5" w:rsidRDefault="00000000" w:rsidP="005D46A5">
            <w:pPr>
              <w:spacing w:after="0"/>
              <w:jc w:val="center"/>
              <w:rPr>
                <w:sz w:val="24"/>
                <w:szCs w:val="24"/>
              </w:rPr>
            </w:pPr>
            <w:r w:rsidRPr="005D46A5">
              <w:rPr>
                <w:sz w:val="24"/>
                <w:szCs w:val="24"/>
              </w:rPr>
              <w:t>Project Roles and Contribution</w:t>
            </w:r>
          </w:p>
        </w:tc>
        <w:tc>
          <w:tcPr>
            <w:tcW w:w="1290" w:type="dxa"/>
            <w:vAlign w:val="center"/>
          </w:tcPr>
          <w:p w14:paraId="7BE2F244" w14:textId="77777777" w:rsidR="0063517C" w:rsidRPr="005D46A5" w:rsidRDefault="00000000" w:rsidP="005D46A5">
            <w:pPr>
              <w:jc w:val="center"/>
              <w:rPr>
                <w:sz w:val="24"/>
                <w:szCs w:val="24"/>
              </w:rPr>
            </w:pPr>
            <w:r w:rsidRPr="005D46A5">
              <w:rPr>
                <w:sz w:val="24"/>
                <w:szCs w:val="24"/>
              </w:rPr>
              <w:t>19</w:t>
            </w:r>
          </w:p>
        </w:tc>
      </w:tr>
      <w:tr w:rsidR="0063517C" w14:paraId="2B5AD576" w14:textId="77777777" w:rsidTr="00845F29">
        <w:trPr>
          <w:jc w:val="center"/>
        </w:trPr>
        <w:tc>
          <w:tcPr>
            <w:tcW w:w="1842" w:type="dxa"/>
            <w:vAlign w:val="center"/>
          </w:tcPr>
          <w:p w14:paraId="420959E0" w14:textId="082FD18C" w:rsidR="0063517C" w:rsidRPr="005D46A5" w:rsidRDefault="00973608" w:rsidP="005D46A5">
            <w:pPr>
              <w:spacing w:after="0"/>
              <w:jc w:val="center"/>
              <w:rPr>
                <w:sz w:val="24"/>
                <w:szCs w:val="24"/>
              </w:rPr>
            </w:pPr>
            <w:r>
              <w:rPr>
                <w:sz w:val="24"/>
                <w:szCs w:val="24"/>
              </w:rPr>
              <w:t>4.8</w:t>
            </w:r>
          </w:p>
        </w:tc>
        <w:tc>
          <w:tcPr>
            <w:tcW w:w="6804" w:type="dxa"/>
            <w:vAlign w:val="center"/>
          </w:tcPr>
          <w:p w14:paraId="7BC9BFFC" w14:textId="77777777" w:rsidR="0063517C" w:rsidRPr="005D46A5" w:rsidRDefault="00000000" w:rsidP="005D46A5">
            <w:pPr>
              <w:spacing w:after="0"/>
              <w:jc w:val="center"/>
              <w:rPr>
                <w:sz w:val="24"/>
                <w:szCs w:val="24"/>
              </w:rPr>
            </w:pPr>
            <w:r w:rsidRPr="005D46A5">
              <w:rPr>
                <w:sz w:val="24"/>
                <w:szCs w:val="24"/>
              </w:rPr>
              <w:t>Project Budget</w:t>
            </w:r>
          </w:p>
        </w:tc>
        <w:tc>
          <w:tcPr>
            <w:tcW w:w="1290" w:type="dxa"/>
            <w:vAlign w:val="center"/>
          </w:tcPr>
          <w:p w14:paraId="05D7300B" w14:textId="77777777" w:rsidR="0063517C" w:rsidRPr="005D46A5" w:rsidRDefault="00000000" w:rsidP="005D46A5">
            <w:pPr>
              <w:jc w:val="center"/>
              <w:rPr>
                <w:sz w:val="24"/>
                <w:szCs w:val="24"/>
              </w:rPr>
            </w:pPr>
            <w:r w:rsidRPr="005D46A5">
              <w:rPr>
                <w:sz w:val="24"/>
                <w:szCs w:val="24"/>
              </w:rPr>
              <w:t>19</w:t>
            </w:r>
          </w:p>
        </w:tc>
      </w:tr>
      <w:tr w:rsidR="0063517C" w14:paraId="74A91485" w14:textId="77777777" w:rsidTr="00845F29">
        <w:trPr>
          <w:jc w:val="center"/>
        </w:trPr>
        <w:tc>
          <w:tcPr>
            <w:tcW w:w="1842" w:type="dxa"/>
            <w:vAlign w:val="center"/>
          </w:tcPr>
          <w:p w14:paraId="56BBE3F0" w14:textId="72592EBB" w:rsidR="0063517C" w:rsidRPr="005D46A5" w:rsidRDefault="00973608" w:rsidP="005D46A5">
            <w:pPr>
              <w:spacing w:after="0"/>
              <w:jc w:val="center"/>
              <w:rPr>
                <w:sz w:val="24"/>
                <w:szCs w:val="24"/>
              </w:rPr>
            </w:pPr>
            <w:r>
              <w:rPr>
                <w:sz w:val="24"/>
                <w:szCs w:val="24"/>
              </w:rPr>
              <w:t>5</w:t>
            </w:r>
          </w:p>
        </w:tc>
        <w:tc>
          <w:tcPr>
            <w:tcW w:w="6804" w:type="dxa"/>
            <w:vAlign w:val="center"/>
          </w:tcPr>
          <w:p w14:paraId="01244063" w14:textId="77777777" w:rsidR="0063517C" w:rsidRPr="005D46A5" w:rsidRDefault="00000000" w:rsidP="005D46A5">
            <w:pPr>
              <w:spacing w:after="0"/>
              <w:jc w:val="center"/>
              <w:rPr>
                <w:sz w:val="24"/>
                <w:szCs w:val="24"/>
              </w:rPr>
            </w:pPr>
            <w:r w:rsidRPr="005D46A5">
              <w:rPr>
                <w:sz w:val="24"/>
                <w:szCs w:val="24"/>
              </w:rPr>
              <w:t>Engineering Complexity Analysis</w:t>
            </w:r>
          </w:p>
        </w:tc>
        <w:tc>
          <w:tcPr>
            <w:tcW w:w="1290" w:type="dxa"/>
            <w:vAlign w:val="center"/>
          </w:tcPr>
          <w:p w14:paraId="66C6D367" w14:textId="77777777" w:rsidR="0063517C" w:rsidRPr="005D46A5" w:rsidRDefault="00000000" w:rsidP="005D46A5">
            <w:pPr>
              <w:jc w:val="center"/>
              <w:rPr>
                <w:sz w:val="24"/>
                <w:szCs w:val="24"/>
              </w:rPr>
            </w:pPr>
            <w:r w:rsidRPr="005D46A5">
              <w:rPr>
                <w:sz w:val="24"/>
                <w:szCs w:val="24"/>
              </w:rPr>
              <w:t>23</w:t>
            </w:r>
          </w:p>
        </w:tc>
      </w:tr>
    </w:tbl>
    <w:p w14:paraId="15853286" w14:textId="77777777" w:rsidR="0063517C" w:rsidRDefault="0063517C">
      <w:pPr>
        <w:spacing w:after="0"/>
      </w:pPr>
    </w:p>
    <w:p w14:paraId="31EFEA10" w14:textId="77777777" w:rsidR="0063517C" w:rsidRDefault="00000000">
      <w:r>
        <w:br w:type="page"/>
      </w:r>
    </w:p>
    <w:p w14:paraId="5BF3482B" w14:textId="77777777" w:rsidR="0063517C" w:rsidRDefault="00000000">
      <w:pPr>
        <w:jc w:val="center"/>
        <w:rPr>
          <w:b/>
          <w:sz w:val="30"/>
        </w:rPr>
      </w:pPr>
      <w:r>
        <w:rPr>
          <w:b/>
          <w:sz w:val="30"/>
        </w:rPr>
        <w:lastRenderedPageBreak/>
        <w:t>LIST OF ABBREVIATIONS / SYMBOLS</w:t>
      </w:r>
    </w:p>
    <w:p w14:paraId="74D94292" w14:textId="77777777" w:rsidR="00845F29" w:rsidRDefault="00845F29">
      <w:pPr>
        <w:jc w:val="cente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14:paraId="02604A25" w14:textId="77777777">
        <w:trPr>
          <w:jc w:val="center"/>
        </w:trPr>
        <w:tc>
          <w:tcPr>
            <w:tcW w:w="3312" w:type="dxa"/>
            <w:shd w:val="clear" w:color="auto" w:fill="D9D9D9"/>
            <w:vAlign w:val="center"/>
          </w:tcPr>
          <w:p w14:paraId="1F248A17" w14:textId="77777777" w:rsidR="0063517C" w:rsidRPr="00845F29" w:rsidRDefault="00000000" w:rsidP="00845F29">
            <w:pPr>
              <w:spacing w:after="0"/>
              <w:jc w:val="center"/>
              <w:rPr>
                <w:sz w:val="24"/>
                <w:szCs w:val="24"/>
              </w:rPr>
            </w:pPr>
            <w:r w:rsidRPr="00845F29">
              <w:rPr>
                <w:b/>
                <w:sz w:val="24"/>
                <w:szCs w:val="24"/>
              </w:rPr>
              <w:t>Symbol</w:t>
            </w:r>
          </w:p>
        </w:tc>
        <w:tc>
          <w:tcPr>
            <w:tcW w:w="3312" w:type="dxa"/>
            <w:shd w:val="clear" w:color="auto" w:fill="D9D9D9"/>
            <w:vAlign w:val="center"/>
          </w:tcPr>
          <w:p w14:paraId="57D2607B" w14:textId="77777777" w:rsidR="0063517C" w:rsidRPr="00845F29" w:rsidRDefault="00000000" w:rsidP="00845F29">
            <w:pPr>
              <w:spacing w:after="0"/>
              <w:jc w:val="center"/>
              <w:rPr>
                <w:sz w:val="24"/>
                <w:szCs w:val="24"/>
              </w:rPr>
            </w:pPr>
            <w:r w:rsidRPr="00845F29">
              <w:rPr>
                <w:b/>
                <w:sz w:val="24"/>
                <w:szCs w:val="24"/>
              </w:rPr>
              <w:t>Description</w:t>
            </w:r>
          </w:p>
        </w:tc>
        <w:tc>
          <w:tcPr>
            <w:tcW w:w="3312" w:type="dxa"/>
            <w:shd w:val="clear" w:color="auto" w:fill="D9D9D9"/>
            <w:vAlign w:val="center"/>
          </w:tcPr>
          <w:p w14:paraId="3CCC3D81" w14:textId="77777777" w:rsidR="0063517C" w:rsidRPr="00845F29" w:rsidRDefault="00000000" w:rsidP="00845F29">
            <w:pPr>
              <w:spacing w:after="0"/>
              <w:jc w:val="center"/>
              <w:rPr>
                <w:sz w:val="24"/>
                <w:szCs w:val="24"/>
              </w:rPr>
            </w:pPr>
            <w:r w:rsidRPr="00845F29">
              <w:rPr>
                <w:b/>
                <w:sz w:val="24"/>
                <w:szCs w:val="24"/>
              </w:rPr>
              <w:t>Unit</w:t>
            </w:r>
          </w:p>
        </w:tc>
      </w:tr>
      <w:tr w:rsidR="0063517C" w14:paraId="587F8729" w14:textId="77777777">
        <w:trPr>
          <w:jc w:val="center"/>
        </w:trPr>
        <w:tc>
          <w:tcPr>
            <w:tcW w:w="3312" w:type="dxa"/>
            <w:vAlign w:val="center"/>
          </w:tcPr>
          <w:p w14:paraId="43091D78" w14:textId="77777777" w:rsidR="0063517C" w:rsidRPr="00845F29" w:rsidRDefault="00000000" w:rsidP="00845F29">
            <w:pPr>
              <w:spacing w:after="0"/>
              <w:jc w:val="center"/>
              <w:rPr>
                <w:sz w:val="24"/>
                <w:szCs w:val="24"/>
              </w:rPr>
            </w:pPr>
            <w:r w:rsidRPr="00845F29">
              <w:rPr>
                <w:sz w:val="24"/>
                <w:szCs w:val="24"/>
              </w:rPr>
              <w:t>AI</w:t>
            </w:r>
          </w:p>
        </w:tc>
        <w:tc>
          <w:tcPr>
            <w:tcW w:w="3312" w:type="dxa"/>
            <w:vAlign w:val="center"/>
          </w:tcPr>
          <w:p w14:paraId="4FBC6EFE" w14:textId="77777777" w:rsidR="0063517C" w:rsidRPr="00845F29" w:rsidRDefault="00000000" w:rsidP="00845F29">
            <w:pPr>
              <w:spacing w:after="0"/>
              <w:jc w:val="center"/>
              <w:rPr>
                <w:sz w:val="24"/>
                <w:szCs w:val="24"/>
              </w:rPr>
            </w:pPr>
            <w:r w:rsidRPr="00845F29">
              <w:rPr>
                <w:sz w:val="24"/>
                <w:szCs w:val="24"/>
              </w:rPr>
              <w:t>Artificial Intelligence</w:t>
            </w:r>
          </w:p>
        </w:tc>
        <w:tc>
          <w:tcPr>
            <w:tcW w:w="3312" w:type="dxa"/>
            <w:vAlign w:val="center"/>
          </w:tcPr>
          <w:p w14:paraId="0AFAF46C" w14:textId="77777777" w:rsidR="0063517C" w:rsidRPr="00845F29" w:rsidRDefault="00000000" w:rsidP="00845F29">
            <w:pPr>
              <w:spacing w:after="0"/>
              <w:jc w:val="center"/>
              <w:rPr>
                <w:sz w:val="24"/>
                <w:szCs w:val="24"/>
              </w:rPr>
            </w:pPr>
            <w:r w:rsidRPr="00845F29">
              <w:rPr>
                <w:sz w:val="24"/>
                <w:szCs w:val="24"/>
              </w:rPr>
              <w:t>—</w:t>
            </w:r>
          </w:p>
        </w:tc>
      </w:tr>
      <w:tr w:rsidR="0063517C" w14:paraId="19298F80" w14:textId="77777777">
        <w:trPr>
          <w:jc w:val="center"/>
        </w:trPr>
        <w:tc>
          <w:tcPr>
            <w:tcW w:w="3312" w:type="dxa"/>
            <w:vAlign w:val="center"/>
          </w:tcPr>
          <w:p w14:paraId="2F710504" w14:textId="77777777" w:rsidR="0063517C" w:rsidRPr="00845F29" w:rsidRDefault="00000000" w:rsidP="00845F29">
            <w:pPr>
              <w:spacing w:after="0"/>
              <w:jc w:val="center"/>
              <w:rPr>
                <w:sz w:val="24"/>
                <w:szCs w:val="24"/>
              </w:rPr>
            </w:pPr>
            <w:r w:rsidRPr="00845F29">
              <w:rPr>
                <w:sz w:val="24"/>
                <w:szCs w:val="24"/>
              </w:rPr>
              <w:t>API</w:t>
            </w:r>
          </w:p>
        </w:tc>
        <w:tc>
          <w:tcPr>
            <w:tcW w:w="3312" w:type="dxa"/>
            <w:vAlign w:val="center"/>
          </w:tcPr>
          <w:p w14:paraId="1DDA2B1E" w14:textId="77777777" w:rsidR="0063517C" w:rsidRPr="00845F29" w:rsidRDefault="00000000" w:rsidP="00845F29">
            <w:pPr>
              <w:spacing w:after="0"/>
              <w:jc w:val="center"/>
              <w:rPr>
                <w:sz w:val="24"/>
                <w:szCs w:val="24"/>
              </w:rPr>
            </w:pPr>
            <w:r w:rsidRPr="00845F29">
              <w:rPr>
                <w:sz w:val="24"/>
                <w:szCs w:val="24"/>
              </w:rPr>
              <w:t>Application Programming Interface</w:t>
            </w:r>
          </w:p>
        </w:tc>
        <w:tc>
          <w:tcPr>
            <w:tcW w:w="3312" w:type="dxa"/>
            <w:vAlign w:val="center"/>
          </w:tcPr>
          <w:p w14:paraId="55B4EE5F" w14:textId="77777777" w:rsidR="0063517C" w:rsidRPr="00845F29" w:rsidRDefault="00000000" w:rsidP="00845F29">
            <w:pPr>
              <w:spacing w:after="0"/>
              <w:jc w:val="center"/>
              <w:rPr>
                <w:sz w:val="24"/>
                <w:szCs w:val="24"/>
              </w:rPr>
            </w:pPr>
            <w:r w:rsidRPr="00845F29">
              <w:rPr>
                <w:sz w:val="24"/>
                <w:szCs w:val="24"/>
              </w:rPr>
              <w:t>—</w:t>
            </w:r>
          </w:p>
        </w:tc>
      </w:tr>
      <w:tr w:rsidR="0063517C" w14:paraId="215B6FAD" w14:textId="77777777">
        <w:trPr>
          <w:jc w:val="center"/>
        </w:trPr>
        <w:tc>
          <w:tcPr>
            <w:tcW w:w="3312" w:type="dxa"/>
            <w:vAlign w:val="center"/>
          </w:tcPr>
          <w:p w14:paraId="6A72E4EF" w14:textId="77777777" w:rsidR="0063517C" w:rsidRPr="00845F29" w:rsidRDefault="00000000" w:rsidP="00845F29">
            <w:pPr>
              <w:spacing w:after="0"/>
              <w:jc w:val="center"/>
              <w:rPr>
                <w:sz w:val="24"/>
                <w:szCs w:val="24"/>
              </w:rPr>
            </w:pPr>
            <w:r w:rsidRPr="00845F29">
              <w:rPr>
                <w:sz w:val="24"/>
                <w:szCs w:val="24"/>
              </w:rPr>
              <w:t>AST</w:t>
            </w:r>
          </w:p>
        </w:tc>
        <w:tc>
          <w:tcPr>
            <w:tcW w:w="3312" w:type="dxa"/>
            <w:vAlign w:val="center"/>
          </w:tcPr>
          <w:p w14:paraId="54C590F2" w14:textId="77777777" w:rsidR="0063517C" w:rsidRPr="00845F29" w:rsidRDefault="00000000" w:rsidP="00845F29">
            <w:pPr>
              <w:spacing w:after="0"/>
              <w:jc w:val="center"/>
              <w:rPr>
                <w:sz w:val="24"/>
                <w:szCs w:val="24"/>
              </w:rPr>
            </w:pPr>
            <w:r w:rsidRPr="00845F29">
              <w:rPr>
                <w:sz w:val="24"/>
                <w:szCs w:val="24"/>
              </w:rPr>
              <w:t>Abstract Syntax Tree</w:t>
            </w:r>
          </w:p>
        </w:tc>
        <w:tc>
          <w:tcPr>
            <w:tcW w:w="3312" w:type="dxa"/>
            <w:vAlign w:val="center"/>
          </w:tcPr>
          <w:p w14:paraId="3A5671E0" w14:textId="77777777" w:rsidR="0063517C" w:rsidRPr="00845F29" w:rsidRDefault="00000000" w:rsidP="00845F29">
            <w:pPr>
              <w:spacing w:after="0"/>
              <w:jc w:val="center"/>
              <w:rPr>
                <w:sz w:val="24"/>
                <w:szCs w:val="24"/>
              </w:rPr>
            </w:pPr>
            <w:r w:rsidRPr="00845F29">
              <w:rPr>
                <w:sz w:val="24"/>
                <w:szCs w:val="24"/>
              </w:rPr>
              <w:t>—</w:t>
            </w:r>
          </w:p>
        </w:tc>
      </w:tr>
      <w:tr w:rsidR="0063517C" w14:paraId="001FAC8A" w14:textId="77777777">
        <w:trPr>
          <w:jc w:val="center"/>
        </w:trPr>
        <w:tc>
          <w:tcPr>
            <w:tcW w:w="3312" w:type="dxa"/>
            <w:vAlign w:val="center"/>
          </w:tcPr>
          <w:p w14:paraId="4BD7F665" w14:textId="77777777" w:rsidR="0063517C" w:rsidRPr="00845F29" w:rsidRDefault="00000000" w:rsidP="00845F29">
            <w:pPr>
              <w:spacing w:after="0"/>
              <w:jc w:val="center"/>
              <w:rPr>
                <w:sz w:val="24"/>
                <w:szCs w:val="24"/>
              </w:rPr>
            </w:pPr>
            <w:r w:rsidRPr="00845F29">
              <w:rPr>
                <w:sz w:val="24"/>
                <w:szCs w:val="24"/>
              </w:rPr>
              <w:t>CSS</w:t>
            </w:r>
          </w:p>
        </w:tc>
        <w:tc>
          <w:tcPr>
            <w:tcW w:w="3312" w:type="dxa"/>
            <w:vAlign w:val="center"/>
          </w:tcPr>
          <w:p w14:paraId="37146386" w14:textId="77777777" w:rsidR="0063517C" w:rsidRPr="00845F29" w:rsidRDefault="00000000" w:rsidP="00845F29">
            <w:pPr>
              <w:spacing w:after="0"/>
              <w:jc w:val="center"/>
              <w:rPr>
                <w:sz w:val="24"/>
                <w:szCs w:val="24"/>
              </w:rPr>
            </w:pPr>
            <w:r w:rsidRPr="00845F29">
              <w:rPr>
                <w:sz w:val="24"/>
                <w:szCs w:val="24"/>
              </w:rPr>
              <w:t>Cascading Style Sheets</w:t>
            </w:r>
          </w:p>
        </w:tc>
        <w:tc>
          <w:tcPr>
            <w:tcW w:w="3312" w:type="dxa"/>
            <w:vAlign w:val="center"/>
          </w:tcPr>
          <w:p w14:paraId="243AD590" w14:textId="77777777" w:rsidR="0063517C" w:rsidRPr="00845F29" w:rsidRDefault="00000000" w:rsidP="00845F29">
            <w:pPr>
              <w:spacing w:after="0"/>
              <w:jc w:val="center"/>
              <w:rPr>
                <w:sz w:val="24"/>
                <w:szCs w:val="24"/>
              </w:rPr>
            </w:pPr>
            <w:r w:rsidRPr="00845F29">
              <w:rPr>
                <w:sz w:val="24"/>
                <w:szCs w:val="24"/>
              </w:rPr>
              <w:t>—</w:t>
            </w:r>
          </w:p>
        </w:tc>
      </w:tr>
      <w:tr w:rsidR="0063517C" w14:paraId="32E8593B" w14:textId="77777777">
        <w:trPr>
          <w:jc w:val="center"/>
        </w:trPr>
        <w:tc>
          <w:tcPr>
            <w:tcW w:w="3312" w:type="dxa"/>
            <w:vAlign w:val="center"/>
          </w:tcPr>
          <w:p w14:paraId="5A2AD896" w14:textId="77777777" w:rsidR="0063517C" w:rsidRPr="00845F29" w:rsidRDefault="00000000" w:rsidP="00845F29">
            <w:pPr>
              <w:spacing w:after="0"/>
              <w:jc w:val="center"/>
              <w:rPr>
                <w:sz w:val="24"/>
                <w:szCs w:val="24"/>
              </w:rPr>
            </w:pPr>
            <w:r w:rsidRPr="00845F29">
              <w:rPr>
                <w:sz w:val="24"/>
                <w:szCs w:val="24"/>
              </w:rPr>
              <w:t>DOM</w:t>
            </w:r>
          </w:p>
        </w:tc>
        <w:tc>
          <w:tcPr>
            <w:tcW w:w="3312" w:type="dxa"/>
            <w:vAlign w:val="center"/>
          </w:tcPr>
          <w:p w14:paraId="38C3E403" w14:textId="77777777" w:rsidR="0063517C" w:rsidRPr="00845F29" w:rsidRDefault="00000000" w:rsidP="00845F29">
            <w:pPr>
              <w:spacing w:after="0"/>
              <w:jc w:val="center"/>
              <w:rPr>
                <w:sz w:val="24"/>
                <w:szCs w:val="24"/>
              </w:rPr>
            </w:pPr>
            <w:r w:rsidRPr="00845F29">
              <w:rPr>
                <w:sz w:val="24"/>
                <w:szCs w:val="24"/>
              </w:rPr>
              <w:t>Document Object Model</w:t>
            </w:r>
          </w:p>
        </w:tc>
        <w:tc>
          <w:tcPr>
            <w:tcW w:w="3312" w:type="dxa"/>
            <w:vAlign w:val="center"/>
          </w:tcPr>
          <w:p w14:paraId="4E0F1012" w14:textId="77777777" w:rsidR="0063517C" w:rsidRPr="00845F29" w:rsidRDefault="00000000" w:rsidP="00845F29">
            <w:pPr>
              <w:spacing w:after="0"/>
              <w:jc w:val="center"/>
              <w:rPr>
                <w:sz w:val="24"/>
                <w:szCs w:val="24"/>
              </w:rPr>
            </w:pPr>
            <w:r w:rsidRPr="00845F29">
              <w:rPr>
                <w:sz w:val="24"/>
                <w:szCs w:val="24"/>
              </w:rPr>
              <w:t>—</w:t>
            </w:r>
          </w:p>
        </w:tc>
      </w:tr>
      <w:tr w:rsidR="0063517C" w14:paraId="6B6F6B64" w14:textId="77777777">
        <w:trPr>
          <w:jc w:val="center"/>
        </w:trPr>
        <w:tc>
          <w:tcPr>
            <w:tcW w:w="3312" w:type="dxa"/>
            <w:vAlign w:val="center"/>
          </w:tcPr>
          <w:p w14:paraId="16B40C58" w14:textId="77777777" w:rsidR="0063517C" w:rsidRPr="00845F29" w:rsidRDefault="00000000" w:rsidP="00845F29">
            <w:pPr>
              <w:spacing w:after="0"/>
              <w:jc w:val="center"/>
              <w:rPr>
                <w:sz w:val="24"/>
                <w:szCs w:val="24"/>
              </w:rPr>
            </w:pPr>
            <w:r w:rsidRPr="00845F29">
              <w:rPr>
                <w:sz w:val="24"/>
                <w:szCs w:val="24"/>
              </w:rPr>
              <w:t>HTML</w:t>
            </w:r>
          </w:p>
        </w:tc>
        <w:tc>
          <w:tcPr>
            <w:tcW w:w="3312" w:type="dxa"/>
            <w:vAlign w:val="center"/>
          </w:tcPr>
          <w:p w14:paraId="144A52A1" w14:textId="77777777" w:rsidR="0063517C" w:rsidRPr="00845F29" w:rsidRDefault="00000000" w:rsidP="00845F29">
            <w:pPr>
              <w:spacing w:after="0"/>
              <w:jc w:val="center"/>
              <w:rPr>
                <w:sz w:val="24"/>
                <w:szCs w:val="24"/>
              </w:rPr>
            </w:pPr>
            <w:r w:rsidRPr="00845F29">
              <w:rPr>
                <w:sz w:val="24"/>
                <w:szCs w:val="24"/>
              </w:rPr>
              <w:t>HyperText Markup Language</w:t>
            </w:r>
          </w:p>
        </w:tc>
        <w:tc>
          <w:tcPr>
            <w:tcW w:w="3312" w:type="dxa"/>
            <w:vAlign w:val="center"/>
          </w:tcPr>
          <w:p w14:paraId="0250A8FC" w14:textId="77777777" w:rsidR="0063517C" w:rsidRPr="00845F29" w:rsidRDefault="00000000" w:rsidP="00845F29">
            <w:pPr>
              <w:spacing w:after="0"/>
              <w:jc w:val="center"/>
              <w:rPr>
                <w:sz w:val="24"/>
                <w:szCs w:val="24"/>
              </w:rPr>
            </w:pPr>
            <w:r w:rsidRPr="00845F29">
              <w:rPr>
                <w:sz w:val="24"/>
                <w:szCs w:val="24"/>
              </w:rPr>
              <w:t>—</w:t>
            </w:r>
          </w:p>
        </w:tc>
      </w:tr>
      <w:tr w:rsidR="0063517C" w14:paraId="0A51683F" w14:textId="77777777">
        <w:trPr>
          <w:jc w:val="center"/>
        </w:trPr>
        <w:tc>
          <w:tcPr>
            <w:tcW w:w="3312" w:type="dxa"/>
            <w:vAlign w:val="center"/>
          </w:tcPr>
          <w:p w14:paraId="2C77BCBD" w14:textId="77777777" w:rsidR="0063517C" w:rsidRPr="00845F29" w:rsidRDefault="00000000" w:rsidP="00845F29">
            <w:pPr>
              <w:spacing w:after="0"/>
              <w:jc w:val="center"/>
              <w:rPr>
                <w:sz w:val="24"/>
                <w:szCs w:val="24"/>
              </w:rPr>
            </w:pPr>
            <w:r w:rsidRPr="00845F29">
              <w:rPr>
                <w:sz w:val="24"/>
                <w:szCs w:val="24"/>
              </w:rPr>
              <w:t>JSON</w:t>
            </w:r>
          </w:p>
        </w:tc>
        <w:tc>
          <w:tcPr>
            <w:tcW w:w="3312" w:type="dxa"/>
            <w:vAlign w:val="center"/>
          </w:tcPr>
          <w:p w14:paraId="08906E50" w14:textId="77777777" w:rsidR="0063517C" w:rsidRPr="00845F29" w:rsidRDefault="00000000" w:rsidP="00845F29">
            <w:pPr>
              <w:spacing w:after="0"/>
              <w:jc w:val="center"/>
              <w:rPr>
                <w:sz w:val="24"/>
                <w:szCs w:val="24"/>
              </w:rPr>
            </w:pPr>
            <w:r w:rsidRPr="00845F29">
              <w:rPr>
                <w:sz w:val="24"/>
                <w:szCs w:val="24"/>
              </w:rPr>
              <w:t>JavaScript Object Notation</w:t>
            </w:r>
          </w:p>
        </w:tc>
        <w:tc>
          <w:tcPr>
            <w:tcW w:w="3312" w:type="dxa"/>
            <w:vAlign w:val="center"/>
          </w:tcPr>
          <w:p w14:paraId="27E4A9C3" w14:textId="77777777" w:rsidR="0063517C" w:rsidRPr="00845F29" w:rsidRDefault="00000000" w:rsidP="00845F29">
            <w:pPr>
              <w:spacing w:after="0"/>
              <w:jc w:val="center"/>
              <w:rPr>
                <w:sz w:val="24"/>
                <w:szCs w:val="24"/>
              </w:rPr>
            </w:pPr>
            <w:r w:rsidRPr="00845F29">
              <w:rPr>
                <w:sz w:val="24"/>
                <w:szCs w:val="24"/>
              </w:rPr>
              <w:t>—</w:t>
            </w:r>
          </w:p>
        </w:tc>
      </w:tr>
      <w:tr w:rsidR="0063517C" w14:paraId="1B53979D" w14:textId="77777777">
        <w:trPr>
          <w:jc w:val="center"/>
        </w:trPr>
        <w:tc>
          <w:tcPr>
            <w:tcW w:w="3312" w:type="dxa"/>
            <w:vAlign w:val="center"/>
          </w:tcPr>
          <w:p w14:paraId="7018FA85" w14:textId="77777777" w:rsidR="0063517C" w:rsidRPr="00845F29" w:rsidRDefault="00000000" w:rsidP="00845F29">
            <w:pPr>
              <w:spacing w:after="0"/>
              <w:jc w:val="center"/>
              <w:rPr>
                <w:sz w:val="24"/>
                <w:szCs w:val="24"/>
              </w:rPr>
            </w:pPr>
            <w:r w:rsidRPr="00845F29">
              <w:rPr>
                <w:sz w:val="24"/>
                <w:szCs w:val="24"/>
              </w:rPr>
              <w:t>JS</w:t>
            </w:r>
          </w:p>
        </w:tc>
        <w:tc>
          <w:tcPr>
            <w:tcW w:w="3312" w:type="dxa"/>
            <w:vAlign w:val="center"/>
          </w:tcPr>
          <w:p w14:paraId="094FC505" w14:textId="77777777" w:rsidR="0063517C" w:rsidRPr="00845F29" w:rsidRDefault="00000000" w:rsidP="00845F29">
            <w:pPr>
              <w:spacing w:after="0"/>
              <w:jc w:val="center"/>
              <w:rPr>
                <w:sz w:val="24"/>
                <w:szCs w:val="24"/>
              </w:rPr>
            </w:pPr>
            <w:r w:rsidRPr="00845F29">
              <w:rPr>
                <w:sz w:val="24"/>
                <w:szCs w:val="24"/>
              </w:rPr>
              <w:t>JavaScript</w:t>
            </w:r>
          </w:p>
        </w:tc>
        <w:tc>
          <w:tcPr>
            <w:tcW w:w="3312" w:type="dxa"/>
            <w:vAlign w:val="center"/>
          </w:tcPr>
          <w:p w14:paraId="5445F84D" w14:textId="77777777" w:rsidR="0063517C" w:rsidRPr="00845F29" w:rsidRDefault="00000000" w:rsidP="00845F29">
            <w:pPr>
              <w:spacing w:after="0"/>
              <w:jc w:val="center"/>
              <w:rPr>
                <w:sz w:val="24"/>
                <w:szCs w:val="24"/>
              </w:rPr>
            </w:pPr>
            <w:r w:rsidRPr="00845F29">
              <w:rPr>
                <w:sz w:val="24"/>
                <w:szCs w:val="24"/>
              </w:rPr>
              <w:t>—</w:t>
            </w:r>
          </w:p>
        </w:tc>
      </w:tr>
      <w:tr w:rsidR="0063517C" w14:paraId="03653169" w14:textId="77777777">
        <w:trPr>
          <w:jc w:val="center"/>
        </w:trPr>
        <w:tc>
          <w:tcPr>
            <w:tcW w:w="3312" w:type="dxa"/>
            <w:vAlign w:val="center"/>
          </w:tcPr>
          <w:p w14:paraId="70EC1C40" w14:textId="77777777" w:rsidR="0063517C" w:rsidRPr="00845F29" w:rsidRDefault="00000000" w:rsidP="00845F29">
            <w:pPr>
              <w:spacing w:after="0"/>
              <w:jc w:val="center"/>
              <w:rPr>
                <w:sz w:val="24"/>
                <w:szCs w:val="24"/>
              </w:rPr>
            </w:pPr>
            <w:r w:rsidRPr="00845F29">
              <w:rPr>
                <w:sz w:val="24"/>
                <w:szCs w:val="24"/>
              </w:rPr>
              <w:t>LLM</w:t>
            </w:r>
          </w:p>
        </w:tc>
        <w:tc>
          <w:tcPr>
            <w:tcW w:w="3312" w:type="dxa"/>
            <w:vAlign w:val="center"/>
          </w:tcPr>
          <w:p w14:paraId="2D04C8A0" w14:textId="77777777" w:rsidR="0063517C" w:rsidRPr="00845F29" w:rsidRDefault="00000000" w:rsidP="00845F29">
            <w:pPr>
              <w:spacing w:after="0"/>
              <w:jc w:val="center"/>
              <w:rPr>
                <w:sz w:val="24"/>
                <w:szCs w:val="24"/>
              </w:rPr>
            </w:pPr>
            <w:r w:rsidRPr="00845F29">
              <w:rPr>
                <w:sz w:val="24"/>
                <w:szCs w:val="24"/>
              </w:rPr>
              <w:t>Large Language Model</w:t>
            </w:r>
          </w:p>
        </w:tc>
        <w:tc>
          <w:tcPr>
            <w:tcW w:w="3312" w:type="dxa"/>
            <w:vAlign w:val="center"/>
          </w:tcPr>
          <w:p w14:paraId="2B9161E4" w14:textId="77777777" w:rsidR="0063517C" w:rsidRPr="00845F29" w:rsidRDefault="00000000" w:rsidP="00845F29">
            <w:pPr>
              <w:spacing w:after="0"/>
              <w:jc w:val="center"/>
              <w:rPr>
                <w:sz w:val="24"/>
                <w:szCs w:val="24"/>
              </w:rPr>
            </w:pPr>
            <w:r w:rsidRPr="00845F29">
              <w:rPr>
                <w:sz w:val="24"/>
                <w:szCs w:val="24"/>
              </w:rPr>
              <w:t>—</w:t>
            </w:r>
          </w:p>
        </w:tc>
      </w:tr>
      <w:tr w:rsidR="0063517C" w14:paraId="17F4293C" w14:textId="77777777">
        <w:trPr>
          <w:jc w:val="center"/>
        </w:trPr>
        <w:tc>
          <w:tcPr>
            <w:tcW w:w="3312" w:type="dxa"/>
            <w:vAlign w:val="center"/>
          </w:tcPr>
          <w:p w14:paraId="5C254ADB" w14:textId="77777777" w:rsidR="0063517C" w:rsidRPr="00845F29" w:rsidRDefault="00000000" w:rsidP="00845F29">
            <w:pPr>
              <w:spacing w:after="0"/>
              <w:jc w:val="center"/>
              <w:rPr>
                <w:sz w:val="24"/>
                <w:szCs w:val="24"/>
              </w:rPr>
            </w:pPr>
            <w:r w:rsidRPr="00845F29">
              <w:rPr>
                <w:sz w:val="24"/>
                <w:szCs w:val="24"/>
              </w:rPr>
              <w:t>NLP</w:t>
            </w:r>
          </w:p>
        </w:tc>
        <w:tc>
          <w:tcPr>
            <w:tcW w:w="3312" w:type="dxa"/>
            <w:vAlign w:val="center"/>
          </w:tcPr>
          <w:p w14:paraId="1DB598DD" w14:textId="77777777" w:rsidR="0063517C" w:rsidRPr="00845F29" w:rsidRDefault="00000000" w:rsidP="00845F29">
            <w:pPr>
              <w:spacing w:after="0"/>
              <w:jc w:val="center"/>
              <w:rPr>
                <w:sz w:val="24"/>
                <w:szCs w:val="24"/>
              </w:rPr>
            </w:pPr>
            <w:r w:rsidRPr="00845F29">
              <w:rPr>
                <w:sz w:val="24"/>
                <w:szCs w:val="24"/>
              </w:rPr>
              <w:t>Natural Language Processing</w:t>
            </w:r>
          </w:p>
        </w:tc>
        <w:tc>
          <w:tcPr>
            <w:tcW w:w="3312" w:type="dxa"/>
            <w:vAlign w:val="center"/>
          </w:tcPr>
          <w:p w14:paraId="5AB61FF0" w14:textId="77777777" w:rsidR="0063517C" w:rsidRPr="00845F29" w:rsidRDefault="00000000" w:rsidP="00845F29">
            <w:pPr>
              <w:spacing w:after="0"/>
              <w:jc w:val="center"/>
              <w:rPr>
                <w:sz w:val="24"/>
                <w:szCs w:val="24"/>
              </w:rPr>
            </w:pPr>
            <w:r w:rsidRPr="00845F29">
              <w:rPr>
                <w:sz w:val="24"/>
                <w:szCs w:val="24"/>
              </w:rPr>
              <w:t>—</w:t>
            </w:r>
          </w:p>
        </w:tc>
      </w:tr>
      <w:tr w:rsidR="0063517C" w14:paraId="62D58ED6" w14:textId="77777777">
        <w:trPr>
          <w:jc w:val="center"/>
        </w:trPr>
        <w:tc>
          <w:tcPr>
            <w:tcW w:w="3312" w:type="dxa"/>
            <w:vAlign w:val="center"/>
          </w:tcPr>
          <w:p w14:paraId="0CDE9D9E" w14:textId="77777777" w:rsidR="0063517C" w:rsidRPr="00845F29" w:rsidRDefault="00000000" w:rsidP="00845F29">
            <w:pPr>
              <w:spacing w:after="0"/>
              <w:jc w:val="center"/>
              <w:rPr>
                <w:sz w:val="24"/>
                <w:szCs w:val="24"/>
              </w:rPr>
            </w:pPr>
            <w:r w:rsidRPr="00845F29">
              <w:rPr>
                <w:sz w:val="24"/>
                <w:szCs w:val="24"/>
              </w:rPr>
              <w:t>SQL</w:t>
            </w:r>
          </w:p>
        </w:tc>
        <w:tc>
          <w:tcPr>
            <w:tcW w:w="3312" w:type="dxa"/>
            <w:vAlign w:val="center"/>
          </w:tcPr>
          <w:p w14:paraId="5351806D" w14:textId="77777777" w:rsidR="0063517C" w:rsidRPr="00845F29" w:rsidRDefault="00000000" w:rsidP="00845F29">
            <w:pPr>
              <w:spacing w:after="0"/>
              <w:jc w:val="center"/>
              <w:rPr>
                <w:sz w:val="24"/>
                <w:szCs w:val="24"/>
              </w:rPr>
            </w:pPr>
            <w:r w:rsidRPr="00845F29">
              <w:rPr>
                <w:sz w:val="24"/>
                <w:szCs w:val="24"/>
              </w:rPr>
              <w:t>Structured Query Language</w:t>
            </w:r>
          </w:p>
        </w:tc>
        <w:tc>
          <w:tcPr>
            <w:tcW w:w="3312" w:type="dxa"/>
            <w:vAlign w:val="center"/>
          </w:tcPr>
          <w:p w14:paraId="78B8C11E" w14:textId="77777777" w:rsidR="0063517C" w:rsidRPr="00845F29" w:rsidRDefault="00000000" w:rsidP="00845F29">
            <w:pPr>
              <w:spacing w:after="0"/>
              <w:jc w:val="center"/>
              <w:rPr>
                <w:sz w:val="24"/>
                <w:szCs w:val="24"/>
              </w:rPr>
            </w:pPr>
            <w:r w:rsidRPr="00845F29">
              <w:rPr>
                <w:sz w:val="24"/>
                <w:szCs w:val="24"/>
              </w:rPr>
              <w:t>—</w:t>
            </w:r>
          </w:p>
        </w:tc>
      </w:tr>
      <w:tr w:rsidR="0063517C" w14:paraId="342AEE05" w14:textId="77777777">
        <w:trPr>
          <w:jc w:val="center"/>
        </w:trPr>
        <w:tc>
          <w:tcPr>
            <w:tcW w:w="3312" w:type="dxa"/>
            <w:vAlign w:val="center"/>
          </w:tcPr>
          <w:p w14:paraId="35D59A29" w14:textId="77777777" w:rsidR="0063517C" w:rsidRPr="00845F29" w:rsidRDefault="00000000" w:rsidP="00845F29">
            <w:pPr>
              <w:spacing w:after="0"/>
              <w:jc w:val="center"/>
              <w:rPr>
                <w:sz w:val="24"/>
                <w:szCs w:val="24"/>
              </w:rPr>
            </w:pPr>
            <w:r w:rsidRPr="00845F29">
              <w:rPr>
                <w:sz w:val="24"/>
                <w:szCs w:val="24"/>
              </w:rPr>
              <w:t>UI</w:t>
            </w:r>
          </w:p>
        </w:tc>
        <w:tc>
          <w:tcPr>
            <w:tcW w:w="3312" w:type="dxa"/>
            <w:vAlign w:val="center"/>
          </w:tcPr>
          <w:p w14:paraId="5E87D861" w14:textId="77777777" w:rsidR="0063517C" w:rsidRPr="00845F29" w:rsidRDefault="00000000" w:rsidP="00845F29">
            <w:pPr>
              <w:spacing w:after="0"/>
              <w:jc w:val="center"/>
              <w:rPr>
                <w:sz w:val="24"/>
                <w:szCs w:val="24"/>
              </w:rPr>
            </w:pPr>
            <w:r w:rsidRPr="00845F29">
              <w:rPr>
                <w:sz w:val="24"/>
                <w:szCs w:val="24"/>
              </w:rPr>
              <w:t>User Interface</w:t>
            </w:r>
          </w:p>
        </w:tc>
        <w:tc>
          <w:tcPr>
            <w:tcW w:w="3312" w:type="dxa"/>
            <w:vAlign w:val="center"/>
          </w:tcPr>
          <w:p w14:paraId="1C84F801" w14:textId="77777777" w:rsidR="0063517C" w:rsidRPr="00845F29" w:rsidRDefault="00000000" w:rsidP="00845F29">
            <w:pPr>
              <w:spacing w:after="0"/>
              <w:jc w:val="center"/>
              <w:rPr>
                <w:sz w:val="24"/>
                <w:szCs w:val="24"/>
              </w:rPr>
            </w:pPr>
            <w:r w:rsidRPr="00845F29">
              <w:rPr>
                <w:sz w:val="24"/>
                <w:szCs w:val="24"/>
              </w:rPr>
              <w:t>—</w:t>
            </w:r>
          </w:p>
        </w:tc>
      </w:tr>
      <w:tr w:rsidR="0063517C" w14:paraId="7B0C1825" w14:textId="77777777">
        <w:trPr>
          <w:jc w:val="center"/>
        </w:trPr>
        <w:tc>
          <w:tcPr>
            <w:tcW w:w="3312" w:type="dxa"/>
            <w:vAlign w:val="center"/>
          </w:tcPr>
          <w:p w14:paraId="6DF9FD5F" w14:textId="77777777" w:rsidR="0063517C" w:rsidRPr="00845F29" w:rsidRDefault="00000000" w:rsidP="00845F29">
            <w:pPr>
              <w:spacing w:after="0"/>
              <w:jc w:val="center"/>
              <w:rPr>
                <w:sz w:val="24"/>
                <w:szCs w:val="24"/>
              </w:rPr>
            </w:pPr>
            <w:r w:rsidRPr="00845F29">
              <w:rPr>
                <w:sz w:val="24"/>
                <w:szCs w:val="24"/>
              </w:rPr>
              <w:t>TS</w:t>
            </w:r>
          </w:p>
        </w:tc>
        <w:tc>
          <w:tcPr>
            <w:tcW w:w="3312" w:type="dxa"/>
            <w:vAlign w:val="center"/>
          </w:tcPr>
          <w:p w14:paraId="2A7A1143" w14:textId="77777777" w:rsidR="0063517C" w:rsidRPr="00845F29" w:rsidRDefault="00000000" w:rsidP="00845F29">
            <w:pPr>
              <w:spacing w:after="0"/>
              <w:jc w:val="center"/>
              <w:rPr>
                <w:sz w:val="24"/>
                <w:szCs w:val="24"/>
              </w:rPr>
            </w:pPr>
            <w:r w:rsidRPr="00845F29">
              <w:rPr>
                <w:sz w:val="24"/>
                <w:szCs w:val="24"/>
              </w:rPr>
              <w:t>TypeScript</w:t>
            </w:r>
          </w:p>
        </w:tc>
        <w:tc>
          <w:tcPr>
            <w:tcW w:w="3312" w:type="dxa"/>
            <w:vAlign w:val="center"/>
          </w:tcPr>
          <w:p w14:paraId="27F4F29C" w14:textId="77777777" w:rsidR="0063517C" w:rsidRPr="00845F29" w:rsidRDefault="00000000" w:rsidP="00845F29">
            <w:pPr>
              <w:spacing w:after="0"/>
              <w:jc w:val="center"/>
              <w:rPr>
                <w:sz w:val="24"/>
                <w:szCs w:val="24"/>
              </w:rPr>
            </w:pPr>
            <w:r w:rsidRPr="00845F29">
              <w:rPr>
                <w:sz w:val="24"/>
                <w:szCs w:val="24"/>
              </w:rPr>
              <w:t>—</w:t>
            </w:r>
          </w:p>
        </w:tc>
      </w:tr>
      <w:tr w:rsidR="0063517C" w14:paraId="3A6A6CA7" w14:textId="77777777">
        <w:trPr>
          <w:jc w:val="center"/>
        </w:trPr>
        <w:tc>
          <w:tcPr>
            <w:tcW w:w="3312" w:type="dxa"/>
            <w:vAlign w:val="center"/>
          </w:tcPr>
          <w:p w14:paraId="1A073C9A" w14:textId="77777777" w:rsidR="0063517C" w:rsidRPr="00845F29" w:rsidRDefault="00000000" w:rsidP="00845F29">
            <w:pPr>
              <w:spacing w:after="0"/>
              <w:jc w:val="center"/>
              <w:rPr>
                <w:sz w:val="24"/>
                <w:szCs w:val="24"/>
              </w:rPr>
            </w:pPr>
            <w:r w:rsidRPr="00845F29">
              <w:rPr>
                <w:sz w:val="24"/>
                <w:szCs w:val="24"/>
              </w:rPr>
              <w:t>UX</w:t>
            </w:r>
          </w:p>
        </w:tc>
        <w:tc>
          <w:tcPr>
            <w:tcW w:w="3312" w:type="dxa"/>
            <w:vAlign w:val="center"/>
          </w:tcPr>
          <w:p w14:paraId="22ACAED9" w14:textId="77777777" w:rsidR="0063517C" w:rsidRPr="00845F29" w:rsidRDefault="00000000" w:rsidP="00845F29">
            <w:pPr>
              <w:spacing w:after="0"/>
              <w:jc w:val="center"/>
              <w:rPr>
                <w:sz w:val="24"/>
                <w:szCs w:val="24"/>
              </w:rPr>
            </w:pPr>
            <w:r w:rsidRPr="00845F29">
              <w:rPr>
                <w:sz w:val="24"/>
                <w:szCs w:val="24"/>
              </w:rPr>
              <w:t>User Experience</w:t>
            </w:r>
          </w:p>
        </w:tc>
        <w:tc>
          <w:tcPr>
            <w:tcW w:w="3312" w:type="dxa"/>
            <w:vAlign w:val="center"/>
          </w:tcPr>
          <w:p w14:paraId="55BC7892" w14:textId="77777777" w:rsidR="0063517C" w:rsidRPr="00845F29" w:rsidRDefault="00000000" w:rsidP="00845F29">
            <w:pPr>
              <w:spacing w:after="0"/>
              <w:jc w:val="center"/>
              <w:rPr>
                <w:sz w:val="24"/>
                <w:szCs w:val="24"/>
              </w:rPr>
            </w:pPr>
            <w:r w:rsidRPr="00845F29">
              <w:rPr>
                <w:sz w:val="24"/>
                <w:szCs w:val="24"/>
              </w:rPr>
              <w:t>—</w:t>
            </w:r>
          </w:p>
        </w:tc>
      </w:tr>
      <w:tr w:rsidR="0063517C" w14:paraId="653BE652" w14:textId="77777777">
        <w:trPr>
          <w:jc w:val="center"/>
        </w:trPr>
        <w:tc>
          <w:tcPr>
            <w:tcW w:w="3312" w:type="dxa"/>
            <w:vAlign w:val="center"/>
          </w:tcPr>
          <w:p w14:paraId="1FD726ED" w14:textId="77777777" w:rsidR="0063517C" w:rsidRPr="00845F29" w:rsidRDefault="00000000" w:rsidP="00845F29">
            <w:pPr>
              <w:spacing w:after="0"/>
              <w:jc w:val="center"/>
              <w:rPr>
                <w:sz w:val="24"/>
                <w:szCs w:val="24"/>
              </w:rPr>
            </w:pPr>
            <w:r w:rsidRPr="00845F29">
              <w:rPr>
                <w:sz w:val="24"/>
                <w:szCs w:val="24"/>
              </w:rPr>
              <w:t>HTTP</w:t>
            </w:r>
          </w:p>
        </w:tc>
        <w:tc>
          <w:tcPr>
            <w:tcW w:w="3312" w:type="dxa"/>
            <w:vAlign w:val="center"/>
          </w:tcPr>
          <w:p w14:paraId="1BFD06ED" w14:textId="77777777" w:rsidR="0063517C" w:rsidRPr="00845F29" w:rsidRDefault="00000000" w:rsidP="00845F29">
            <w:pPr>
              <w:spacing w:after="0"/>
              <w:jc w:val="center"/>
              <w:rPr>
                <w:sz w:val="24"/>
                <w:szCs w:val="24"/>
              </w:rPr>
            </w:pPr>
            <w:r w:rsidRPr="00845F29">
              <w:rPr>
                <w:sz w:val="24"/>
                <w:szCs w:val="24"/>
              </w:rPr>
              <w:t>Hypertext Transfer Protocol</w:t>
            </w:r>
          </w:p>
        </w:tc>
        <w:tc>
          <w:tcPr>
            <w:tcW w:w="3312" w:type="dxa"/>
            <w:vAlign w:val="center"/>
          </w:tcPr>
          <w:p w14:paraId="54FF67BF" w14:textId="77777777" w:rsidR="0063517C" w:rsidRPr="00845F29" w:rsidRDefault="00000000" w:rsidP="00845F29">
            <w:pPr>
              <w:spacing w:after="0"/>
              <w:jc w:val="center"/>
              <w:rPr>
                <w:sz w:val="24"/>
                <w:szCs w:val="24"/>
              </w:rPr>
            </w:pPr>
            <w:r w:rsidRPr="00845F29">
              <w:rPr>
                <w:sz w:val="24"/>
                <w:szCs w:val="24"/>
              </w:rPr>
              <w:t>—</w:t>
            </w:r>
          </w:p>
        </w:tc>
      </w:tr>
      <w:tr w:rsidR="0063517C" w14:paraId="2CE48663" w14:textId="77777777">
        <w:trPr>
          <w:jc w:val="center"/>
        </w:trPr>
        <w:tc>
          <w:tcPr>
            <w:tcW w:w="3312" w:type="dxa"/>
            <w:vAlign w:val="center"/>
          </w:tcPr>
          <w:p w14:paraId="45FFD31F" w14:textId="77777777" w:rsidR="0063517C" w:rsidRPr="00845F29" w:rsidRDefault="00000000" w:rsidP="00845F29">
            <w:pPr>
              <w:spacing w:after="0"/>
              <w:jc w:val="center"/>
              <w:rPr>
                <w:sz w:val="24"/>
                <w:szCs w:val="24"/>
              </w:rPr>
            </w:pPr>
            <w:r w:rsidRPr="00845F29">
              <w:rPr>
                <w:sz w:val="24"/>
                <w:szCs w:val="24"/>
              </w:rPr>
              <w:t>HMR</w:t>
            </w:r>
          </w:p>
        </w:tc>
        <w:tc>
          <w:tcPr>
            <w:tcW w:w="3312" w:type="dxa"/>
            <w:vAlign w:val="center"/>
          </w:tcPr>
          <w:p w14:paraId="0253255B" w14:textId="77777777" w:rsidR="0063517C" w:rsidRPr="00845F29" w:rsidRDefault="00000000" w:rsidP="00845F29">
            <w:pPr>
              <w:spacing w:after="0"/>
              <w:jc w:val="center"/>
              <w:rPr>
                <w:sz w:val="24"/>
                <w:szCs w:val="24"/>
              </w:rPr>
            </w:pPr>
            <w:r w:rsidRPr="00845F29">
              <w:rPr>
                <w:sz w:val="24"/>
                <w:szCs w:val="24"/>
              </w:rPr>
              <w:t>Hot Module Replacement</w:t>
            </w:r>
          </w:p>
        </w:tc>
        <w:tc>
          <w:tcPr>
            <w:tcW w:w="3312" w:type="dxa"/>
            <w:vAlign w:val="center"/>
          </w:tcPr>
          <w:p w14:paraId="4ACCC669" w14:textId="77777777" w:rsidR="0063517C" w:rsidRPr="00845F29" w:rsidRDefault="00000000" w:rsidP="00845F29">
            <w:pPr>
              <w:spacing w:after="0"/>
              <w:jc w:val="center"/>
              <w:rPr>
                <w:sz w:val="24"/>
                <w:szCs w:val="24"/>
              </w:rPr>
            </w:pPr>
            <w:r w:rsidRPr="00845F29">
              <w:rPr>
                <w:sz w:val="24"/>
                <w:szCs w:val="24"/>
              </w:rPr>
              <w:t>—</w:t>
            </w:r>
          </w:p>
        </w:tc>
      </w:tr>
      <w:tr w:rsidR="0063517C" w14:paraId="1E1D8D91" w14:textId="77777777">
        <w:trPr>
          <w:jc w:val="center"/>
        </w:trPr>
        <w:tc>
          <w:tcPr>
            <w:tcW w:w="3312" w:type="dxa"/>
            <w:vAlign w:val="center"/>
          </w:tcPr>
          <w:p w14:paraId="56043F15" w14:textId="77777777" w:rsidR="0063517C" w:rsidRPr="00845F29" w:rsidRDefault="00000000" w:rsidP="00845F29">
            <w:pPr>
              <w:spacing w:after="0"/>
              <w:jc w:val="center"/>
              <w:rPr>
                <w:sz w:val="24"/>
                <w:szCs w:val="24"/>
              </w:rPr>
            </w:pPr>
            <w:r w:rsidRPr="00845F29">
              <w:rPr>
                <w:sz w:val="24"/>
                <w:szCs w:val="24"/>
              </w:rPr>
              <w:t>Vite</w:t>
            </w:r>
          </w:p>
        </w:tc>
        <w:tc>
          <w:tcPr>
            <w:tcW w:w="3312" w:type="dxa"/>
            <w:vAlign w:val="center"/>
          </w:tcPr>
          <w:p w14:paraId="7BF4EE87" w14:textId="77777777" w:rsidR="0063517C" w:rsidRPr="00845F29" w:rsidRDefault="00000000" w:rsidP="00845F29">
            <w:pPr>
              <w:spacing w:after="0"/>
              <w:jc w:val="center"/>
              <w:rPr>
                <w:sz w:val="24"/>
                <w:szCs w:val="24"/>
              </w:rPr>
            </w:pPr>
            <w:r w:rsidRPr="00845F29">
              <w:rPr>
                <w:sz w:val="24"/>
                <w:szCs w:val="24"/>
              </w:rPr>
              <w:t>Frontend development/build tool</w:t>
            </w:r>
          </w:p>
        </w:tc>
        <w:tc>
          <w:tcPr>
            <w:tcW w:w="3312" w:type="dxa"/>
            <w:vAlign w:val="center"/>
          </w:tcPr>
          <w:p w14:paraId="7E6FB271" w14:textId="77777777" w:rsidR="0063517C" w:rsidRPr="00845F29" w:rsidRDefault="00000000" w:rsidP="00845F29">
            <w:pPr>
              <w:spacing w:after="0"/>
              <w:jc w:val="center"/>
              <w:rPr>
                <w:sz w:val="24"/>
                <w:szCs w:val="24"/>
              </w:rPr>
            </w:pPr>
            <w:r w:rsidRPr="00845F29">
              <w:rPr>
                <w:sz w:val="24"/>
                <w:szCs w:val="24"/>
              </w:rPr>
              <w:t>—</w:t>
            </w:r>
          </w:p>
        </w:tc>
      </w:tr>
    </w:tbl>
    <w:p w14:paraId="6ECCB888" w14:textId="77777777" w:rsidR="0063517C" w:rsidRDefault="0063517C">
      <w:pPr>
        <w:spacing w:after="0"/>
      </w:pPr>
    </w:p>
    <w:p w14:paraId="3ED036D6" w14:textId="77777777" w:rsidR="0063517C" w:rsidRDefault="00000000">
      <w:pPr>
        <w:sectPr w:rsidR="0063517C" w:rsidSect="00C240DF">
          <w:headerReference w:type="default" r:id="rId9"/>
          <w:footerReference w:type="default" r:id="rId10"/>
          <w:pgSz w:w="12240" w:h="15840"/>
          <w:pgMar w:top="1077" w:right="1077" w:bottom="936" w:left="1225" w:header="720" w:footer="720" w:gutter="0"/>
          <w:pgNumType w:fmt="lowerRoman" w:start="1"/>
          <w:cols w:space="720"/>
          <w:titlePg/>
          <w:docGrid w:linePitch="360"/>
        </w:sectPr>
      </w:pPr>
      <w:r>
        <w:br w:type="page"/>
      </w:r>
    </w:p>
    <w:p w14:paraId="54D48C47" w14:textId="77777777" w:rsidR="0063517C" w:rsidRDefault="00000000">
      <w:pPr>
        <w:spacing w:after="120"/>
        <w:jc w:val="center"/>
      </w:pPr>
      <w:r>
        <w:rPr>
          <w:b/>
          <w:sz w:val="30"/>
        </w:rPr>
        <w:lastRenderedPageBreak/>
        <w:t>CHAPTER 1</w:t>
      </w:r>
    </w:p>
    <w:p w14:paraId="79166624" w14:textId="77777777" w:rsidR="0063517C" w:rsidRDefault="00000000">
      <w:pPr>
        <w:spacing w:after="300"/>
        <w:jc w:val="center"/>
      </w:pPr>
      <w:r>
        <w:rPr>
          <w:b/>
          <w:sz w:val="28"/>
        </w:rPr>
        <w:t>INTRODUCTION AND ENGINEERING PROBLEM</w:t>
      </w:r>
    </w:p>
    <w:p w14:paraId="6B5977EC" w14:textId="77777777" w:rsidR="0063517C" w:rsidRPr="00845F29" w:rsidRDefault="00000000">
      <w:pPr>
        <w:keepNext/>
        <w:spacing w:before="160" w:after="80"/>
        <w:rPr>
          <w:sz w:val="24"/>
          <w:szCs w:val="24"/>
        </w:rPr>
      </w:pPr>
      <w:r w:rsidRPr="00845F29">
        <w:rPr>
          <w:b/>
          <w:sz w:val="24"/>
          <w:szCs w:val="24"/>
        </w:rPr>
        <w:t>1.1 Background</w:t>
      </w:r>
    </w:p>
    <w:p w14:paraId="625A9AE2" w14:textId="77777777" w:rsidR="0063517C" w:rsidRPr="00845F29" w:rsidRDefault="00000000">
      <w:pPr>
        <w:spacing w:after="120"/>
        <w:ind w:firstLine="432"/>
        <w:jc w:val="both"/>
        <w:rPr>
          <w:sz w:val="24"/>
          <w:szCs w:val="24"/>
        </w:rPr>
      </w:pPr>
      <w:r w:rsidRPr="00845F29">
        <w:rPr>
          <w:sz w:val="24"/>
          <w:szCs w:val="24"/>
        </w:rPr>
        <w:t>Compiler design is the study of methods used to transform source programs into forms that can be processed, executed or further translated by a computing system. A conventional compiler front end typically includes lexical analysis and syntax analysis before later stages such as semantic checking, intermediate representation and optimization. Lexical analysis identifies meaningful token classes from character sequences, while syntax analysis checks whether the resulting sequence follows the grammar of the language. These stages are important because errors detected early can prevent invalid source programs from progressing to later compilation stages.</w:t>
      </w:r>
    </w:p>
    <w:p w14:paraId="48F4BD92" w14:textId="77777777" w:rsidR="0063517C" w:rsidRPr="00845F29" w:rsidRDefault="00000000">
      <w:pPr>
        <w:spacing w:after="120"/>
        <w:ind w:firstLine="432"/>
        <w:jc w:val="both"/>
        <w:rPr>
          <w:sz w:val="24"/>
          <w:szCs w:val="24"/>
        </w:rPr>
      </w:pPr>
      <w:r w:rsidRPr="00845F29">
        <w:rPr>
          <w:sz w:val="24"/>
          <w:szCs w:val="24"/>
        </w:rPr>
        <w:t>In practical programming environments, compiler feedback is often presented through an editor or terminal as short diagnostic messages. Although such messages can be technically correct, a learner may still need to interpret the message, locate the relevant source statement, understand the rule that was violated, and decide how to correct it. When several syntax errors occur together, the debugging process can become repetitive and time-consuming.</w:t>
      </w:r>
    </w:p>
    <w:p w14:paraId="70197256" w14:textId="77777777" w:rsidR="0063517C" w:rsidRPr="00845F29" w:rsidRDefault="00000000">
      <w:pPr>
        <w:spacing w:after="120"/>
        <w:ind w:firstLine="432"/>
        <w:jc w:val="both"/>
        <w:rPr>
          <w:sz w:val="24"/>
          <w:szCs w:val="24"/>
        </w:rPr>
      </w:pPr>
      <w:r w:rsidRPr="00845F29">
        <w:rPr>
          <w:sz w:val="24"/>
          <w:szCs w:val="24"/>
        </w:rPr>
        <w:t>The Smart Compiler project extends this traditional workflow by combining a local syntax-oriented diagnostic layer with an AI assistance layer. The local layer provides deterministic checks for common structural problems, while the AI layer uses surrounding source context to explain errors and propose corrections. The result is an interactive educational prototype rather than a replacement for a complete industrial compiler.</w:t>
      </w:r>
    </w:p>
    <w:p w14:paraId="1B444774" w14:textId="77777777" w:rsidR="0063517C" w:rsidRPr="00845F29" w:rsidRDefault="00000000">
      <w:pPr>
        <w:keepNext/>
        <w:spacing w:before="160" w:after="80"/>
        <w:rPr>
          <w:sz w:val="24"/>
          <w:szCs w:val="24"/>
        </w:rPr>
      </w:pPr>
      <w:r w:rsidRPr="00845F29">
        <w:rPr>
          <w:b/>
          <w:sz w:val="24"/>
          <w:szCs w:val="24"/>
        </w:rPr>
        <w:t>1.2 Need for the Project</w:t>
      </w:r>
    </w:p>
    <w:p w14:paraId="2575EA82" w14:textId="77777777" w:rsidR="0063517C" w:rsidRPr="00845F29" w:rsidRDefault="00000000">
      <w:pPr>
        <w:spacing w:after="120"/>
        <w:ind w:firstLine="432"/>
        <w:jc w:val="both"/>
        <w:rPr>
          <w:sz w:val="24"/>
          <w:szCs w:val="24"/>
        </w:rPr>
      </w:pPr>
      <w:r w:rsidRPr="00845F29">
        <w:rPr>
          <w:sz w:val="24"/>
          <w:szCs w:val="24"/>
        </w:rPr>
        <w:t>The need for the project arises from the difference between detecting an error and helping a programmer understand and repair that error. A traditional diagnostic may indicate that a delimiter is missing, but a beginner may not immediately know which delimiter is expected or whether the error was caused by an earlier unmatched construct. An intelligent assistant can use the surrounding statements to produce a more contextual explanation and a candidate repair.</w:t>
      </w:r>
    </w:p>
    <w:p w14:paraId="37B24E00" w14:textId="77777777" w:rsidR="0063517C" w:rsidRPr="00845F29" w:rsidRDefault="00000000">
      <w:pPr>
        <w:spacing w:after="120"/>
        <w:ind w:firstLine="432"/>
        <w:jc w:val="both"/>
        <w:rPr>
          <w:sz w:val="24"/>
          <w:szCs w:val="24"/>
        </w:rPr>
      </w:pPr>
      <w:r w:rsidRPr="00845F29">
        <w:rPr>
          <w:sz w:val="24"/>
          <w:szCs w:val="24"/>
        </w:rPr>
        <w:t>The problem affects students and beginner programmers most strongly because they are still learning language grammar, compiler terminology and debugging strategies. It can also affect experienced programmers during rapid prototyping when several edits introduce small structural faults. Existing rule-based linters are efficient for known patterns but require explicit rules, whereas AI systems can reason over a larger source context but may produce suggestions that need verification.</w:t>
      </w:r>
    </w:p>
    <w:p w14:paraId="4E67287F" w14:textId="77777777" w:rsidR="0063517C" w:rsidRPr="00845F29" w:rsidRDefault="00000000">
      <w:pPr>
        <w:spacing w:after="120"/>
        <w:ind w:firstLine="432"/>
        <w:jc w:val="both"/>
        <w:rPr>
          <w:sz w:val="24"/>
          <w:szCs w:val="24"/>
        </w:rPr>
      </w:pPr>
      <w:r w:rsidRPr="00845F29">
        <w:rPr>
          <w:sz w:val="24"/>
          <w:szCs w:val="24"/>
        </w:rPr>
        <w:t>The engineering significance is therefore the design of a hybrid system that preserves the predictable behaviour of local checks while using AI selectively for contextual explanation and correction. The design must also consider API availability, latency, response structure, privacy of source code, correction safety, usability and the distinction between simulated and real execution.</w:t>
      </w:r>
    </w:p>
    <w:p w14:paraId="66896973" w14:textId="77777777" w:rsidR="0063517C" w:rsidRPr="00845F29" w:rsidRDefault="00000000">
      <w:pPr>
        <w:keepNext/>
        <w:spacing w:before="160" w:after="80"/>
        <w:rPr>
          <w:sz w:val="24"/>
          <w:szCs w:val="24"/>
        </w:rPr>
      </w:pPr>
      <w:r w:rsidRPr="00845F29">
        <w:rPr>
          <w:b/>
          <w:sz w:val="24"/>
          <w:szCs w:val="24"/>
        </w:rPr>
        <w:t>1.3 Problem Statement</w:t>
      </w:r>
    </w:p>
    <w:p w14:paraId="409F4E66" w14:textId="77777777" w:rsidR="0063517C" w:rsidRPr="00845F29" w:rsidRDefault="00000000">
      <w:pPr>
        <w:spacing w:after="120"/>
        <w:ind w:firstLine="432"/>
        <w:jc w:val="both"/>
        <w:rPr>
          <w:sz w:val="24"/>
          <w:szCs w:val="24"/>
        </w:rPr>
      </w:pPr>
      <w:r w:rsidRPr="00845F29">
        <w:rPr>
          <w:sz w:val="24"/>
          <w:szCs w:val="24"/>
        </w:rPr>
        <w:t xml:space="preserve">The engineering problem addressed by this project is the design of an interactive compiler-assistance system that can identify common syntax-level faults, provide location-aware and </w:t>
      </w:r>
      <w:r w:rsidRPr="00845F29">
        <w:rPr>
          <w:sz w:val="24"/>
          <w:szCs w:val="24"/>
        </w:rPr>
        <w:lastRenderedPageBreak/>
        <w:t>understandable diagnostics, use AI to interpret the surrounding code and recommend corrections, and allow the user to review proposed changes before applying them. The solution must operate under realistic constraints including limited implementation time, multiple language modes, external AI-service dependency, unpredictable AI output, protection of API credentials, and the need to avoid presenting simulated execution as actual compilation.</w:t>
      </w:r>
    </w:p>
    <w:p w14:paraId="3A8F6EEE" w14:textId="77777777" w:rsidR="0063517C" w:rsidRPr="00845F29" w:rsidRDefault="00000000">
      <w:pPr>
        <w:keepNext/>
        <w:spacing w:before="160" w:after="80"/>
        <w:rPr>
          <w:sz w:val="24"/>
          <w:szCs w:val="24"/>
        </w:rPr>
      </w:pPr>
      <w:r w:rsidRPr="00845F29">
        <w:rPr>
          <w:b/>
          <w:sz w:val="24"/>
          <w:szCs w:val="24"/>
        </w:rPr>
        <w:t>1.4 Project Aim</w:t>
      </w:r>
    </w:p>
    <w:p w14:paraId="2B9F6C11" w14:textId="77777777" w:rsidR="0063517C" w:rsidRPr="00845F29" w:rsidRDefault="00000000">
      <w:pPr>
        <w:spacing w:after="120"/>
        <w:ind w:firstLine="432"/>
        <w:jc w:val="both"/>
        <w:rPr>
          <w:sz w:val="24"/>
          <w:szCs w:val="24"/>
        </w:rPr>
      </w:pPr>
      <w:r w:rsidRPr="00845F29">
        <w:rPr>
          <w:sz w:val="24"/>
          <w:szCs w:val="24"/>
        </w:rPr>
        <w:t>To design and implement a web-based Smart Compiler prototype that integrates deterministic local syntax-oriented checking with AI-assisted error detection, explanation and auto-correction, thereby improving the clarity and usability of compiler feedback for programming learners and developers.</w:t>
      </w:r>
    </w:p>
    <w:p w14:paraId="1E018638" w14:textId="77777777" w:rsidR="0063517C" w:rsidRPr="00845F29" w:rsidRDefault="00000000">
      <w:pPr>
        <w:keepNext/>
        <w:spacing w:before="160" w:after="80"/>
        <w:rPr>
          <w:sz w:val="24"/>
          <w:szCs w:val="24"/>
        </w:rPr>
      </w:pPr>
      <w:r w:rsidRPr="00845F29">
        <w:rPr>
          <w:b/>
          <w:sz w:val="24"/>
          <w:szCs w:val="24"/>
        </w:rPr>
        <w:t>1.5 Project Objectives</w:t>
      </w:r>
    </w:p>
    <w:p w14:paraId="3B86D51B" w14:textId="77777777" w:rsidR="0063517C" w:rsidRPr="00845F29" w:rsidRDefault="00000000" w:rsidP="00845F29">
      <w:pPr>
        <w:pStyle w:val="ListNumber"/>
        <w:numPr>
          <w:ilvl w:val="0"/>
          <w:numId w:val="10"/>
        </w:numPr>
        <w:spacing w:after="60" w:line="264" w:lineRule="auto"/>
        <w:rPr>
          <w:sz w:val="24"/>
          <w:szCs w:val="24"/>
        </w:rPr>
      </w:pPr>
      <w:r w:rsidRPr="00845F29">
        <w:rPr>
          <w:sz w:val="24"/>
          <w:szCs w:val="24"/>
        </w:rPr>
        <w:t>To design an interactive browser-based source-code editor with language selection, diagnostic display and compiler-oriented actions.</w:t>
      </w:r>
    </w:p>
    <w:p w14:paraId="3EAA4094" w14:textId="77777777" w:rsidR="0063517C" w:rsidRPr="00845F29" w:rsidRDefault="00000000" w:rsidP="00845F29">
      <w:pPr>
        <w:pStyle w:val="ListNumber"/>
        <w:numPr>
          <w:ilvl w:val="0"/>
          <w:numId w:val="10"/>
        </w:numPr>
        <w:spacing w:after="60" w:line="264" w:lineRule="auto"/>
        <w:rPr>
          <w:sz w:val="24"/>
          <w:szCs w:val="24"/>
        </w:rPr>
      </w:pPr>
      <w:r w:rsidRPr="00845F29">
        <w:rPr>
          <w:sz w:val="24"/>
          <w:szCs w:val="24"/>
        </w:rPr>
        <w:t>To implement a local syntax-oriented analysis module capable of identifying common structural faults such as unmatched brackets and unclosed strings, together with selected language-specific heuristics.</w:t>
      </w:r>
    </w:p>
    <w:p w14:paraId="247C4A74" w14:textId="77777777" w:rsidR="0063517C" w:rsidRPr="00845F29" w:rsidRDefault="00000000" w:rsidP="00845F29">
      <w:pPr>
        <w:pStyle w:val="ListNumber"/>
        <w:numPr>
          <w:ilvl w:val="0"/>
          <w:numId w:val="10"/>
        </w:numPr>
        <w:spacing w:after="60" w:line="264" w:lineRule="auto"/>
        <w:rPr>
          <w:sz w:val="24"/>
          <w:szCs w:val="24"/>
        </w:rPr>
      </w:pPr>
      <w:r w:rsidRPr="00845F29">
        <w:rPr>
          <w:sz w:val="24"/>
          <w:szCs w:val="24"/>
        </w:rPr>
        <w:t>To integrate a backend AI service capable of analysing source code and returning structured syntax diagnostics with line, column, severity, category, explanation and suggested correction.</w:t>
      </w:r>
    </w:p>
    <w:p w14:paraId="4F411211" w14:textId="77777777" w:rsidR="0063517C" w:rsidRPr="00845F29" w:rsidRDefault="00000000" w:rsidP="00845F29">
      <w:pPr>
        <w:pStyle w:val="ListNumber"/>
        <w:numPr>
          <w:ilvl w:val="0"/>
          <w:numId w:val="10"/>
        </w:numPr>
        <w:spacing w:after="60" w:line="264" w:lineRule="auto"/>
        <w:rPr>
          <w:sz w:val="24"/>
          <w:szCs w:val="24"/>
        </w:rPr>
      </w:pPr>
      <w:r w:rsidRPr="00845F29">
        <w:rPr>
          <w:sz w:val="24"/>
          <w:szCs w:val="24"/>
        </w:rPr>
        <w:t>To develop an auto-correction workflow that generates corrected source code and a human-reviewable change summary.</w:t>
      </w:r>
    </w:p>
    <w:p w14:paraId="0E5EEC6C" w14:textId="77777777" w:rsidR="0063517C" w:rsidRPr="00845F29" w:rsidRDefault="00000000" w:rsidP="00845F29">
      <w:pPr>
        <w:pStyle w:val="ListNumber"/>
        <w:numPr>
          <w:ilvl w:val="0"/>
          <w:numId w:val="10"/>
        </w:numPr>
        <w:spacing w:after="60" w:line="264" w:lineRule="auto"/>
        <w:rPr>
          <w:sz w:val="24"/>
          <w:szCs w:val="24"/>
        </w:rPr>
      </w:pPr>
      <w:r w:rsidRPr="00845F29">
        <w:rPr>
          <w:sz w:val="24"/>
          <w:szCs w:val="24"/>
        </w:rPr>
        <w:t>To provide a Diff Viewer and user-controlled Apply Fix / Fix All operations so that AI-generated changes are not silently imposed.</w:t>
      </w:r>
    </w:p>
    <w:p w14:paraId="6AA0A155" w14:textId="77777777" w:rsidR="0063517C" w:rsidRPr="00845F29" w:rsidRDefault="00000000" w:rsidP="00845F29">
      <w:pPr>
        <w:pStyle w:val="ListNumber"/>
        <w:numPr>
          <w:ilvl w:val="0"/>
          <w:numId w:val="10"/>
        </w:numPr>
        <w:spacing w:after="60" w:line="264" w:lineRule="auto"/>
        <w:rPr>
          <w:sz w:val="24"/>
          <w:szCs w:val="24"/>
        </w:rPr>
      </w:pPr>
      <w:r w:rsidRPr="00845F29">
        <w:rPr>
          <w:sz w:val="24"/>
          <w:szCs w:val="24"/>
        </w:rPr>
        <w:t>To provide contextual explanation through an AI Tutor interface and execution-related output for supported language modes.</w:t>
      </w:r>
    </w:p>
    <w:p w14:paraId="2F5A1944" w14:textId="77777777" w:rsidR="0063517C" w:rsidRPr="00845F29" w:rsidRDefault="00000000" w:rsidP="00845F29">
      <w:pPr>
        <w:pStyle w:val="ListNumber"/>
        <w:numPr>
          <w:ilvl w:val="0"/>
          <w:numId w:val="10"/>
        </w:numPr>
        <w:spacing w:after="60" w:line="264" w:lineRule="auto"/>
        <w:rPr>
          <w:sz w:val="24"/>
          <w:szCs w:val="24"/>
        </w:rPr>
      </w:pPr>
      <w:r w:rsidRPr="00845F29">
        <w:rPr>
          <w:sz w:val="24"/>
          <w:szCs w:val="24"/>
        </w:rPr>
        <w:t>To verify the prototype using intentionally faulty source programs and document functional results, engineering trade-offs and limitations.</w:t>
      </w:r>
    </w:p>
    <w:p w14:paraId="2E8801F2" w14:textId="77777777" w:rsidR="0063517C" w:rsidRPr="00845F29" w:rsidRDefault="00000000">
      <w:pPr>
        <w:keepNext/>
        <w:spacing w:before="160" w:after="80"/>
        <w:rPr>
          <w:sz w:val="24"/>
          <w:szCs w:val="24"/>
        </w:rPr>
      </w:pPr>
      <w:r w:rsidRPr="00845F29">
        <w:rPr>
          <w:b/>
          <w:sz w:val="24"/>
          <w:szCs w:val="24"/>
        </w:rPr>
        <w:t>1.6 Scope</w:t>
      </w:r>
    </w:p>
    <w:p w14:paraId="32BF7C41" w14:textId="77777777" w:rsidR="0063517C" w:rsidRPr="00845F29" w:rsidRDefault="00000000">
      <w:pPr>
        <w:spacing w:after="120"/>
        <w:ind w:firstLine="432"/>
        <w:jc w:val="both"/>
        <w:rPr>
          <w:sz w:val="24"/>
          <w:szCs w:val="24"/>
        </w:rPr>
      </w:pPr>
      <w:r w:rsidRPr="00845F29">
        <w:rPr>
          <w:sz w:val="24"/>
          <w:szCs w:val="24"/>
        </w:rPr>
        <w:t>The project includes a web-based code editor, selectable language modes, local structural checking, AI syntax analysis, AI correction, change review, contextual explanation, preset snippets, undo/redo support, diagnostic highlighting and execution-related output. The interface exposes ten language modes: JavaScript, TypeScript, Python, C++, Java, Rust, Go, SQL, HTML/CSS and JSON. The implementation README identifies eight core programming/SQL modes and provides HTML/CSS and JSON as additional modes.</w:t>
      </w:r>
    </w:p>
    <w:p w14:paraId="770E8D32" w14:textId="77777777" w:rsidR="0063517C" w:rsidRPr="00845F29" w:rsidRDefault="00000000">
      <w:pPr>
        <w:spacing w:after="120"/>
        <w:ind w:firstLine="432"/>
        <w:jc w:val="both"/>
        <w:rPr>
          <w:sz w:val="24"/>
          <w:szCs w:val="24"/>
        </w:rPr>
      </w:pPr>
      <w:r w:rsidRPr="00845F29">
        <w:rPr>
          <w:sz w:val="24"/>
          <w:szCs w:val="24"/>
        </w:rPr>
        <w:t>The scope excludes a complete compiler front end, formal parser-generator integration, full semantic analysis, optimization, persistent database storage, authentication, collaborative editing and native compilation for every language. The current implementation also does not include a hardened server-side sandbox for arbitrary source execution. Non-JavaScript execution is represented through an AI simulation endpoint; therefore its output must not be interpreted as proof that the corresponding source was actually compiled and executed by a native toolchain.</w:t>
      </w:r>
    </w:p>
    <w:p w14:paraId="044BB13A" w14:textId="77777777" w:rsidR="0063517C" w:rsidRPr="00845F29" w:rsidRDefault="00000000">
      <w:pPr>
        <w:keepNext/>
        <w:spacing w:before="160" w:after="80"/>
        <w:rPr>
          <w:sz w:val="24"/>
          <w:szCs w:val="24"/>
        </w:rPr>
      </w:pPr>
      <w:r w:rsidRPr="00845F29">
        <w:rPr>
          <w:b/>
          <w:sz w:val="24"/>
          <w:szCs w:val="24"/>
        </w:rPr>
        <w:lastRenderedPageBreak/>
        <w:t>1.7 Assumptions and Boundary Conditions</w:t>
      </w:r>
    </w:p>
    <w:p w14:paraId="66DAAD7F" w14:textId="77777777" w:rsidR="0063517C" w:rsidRPr="00845F29" w:rsidRDefault="00000000">
      <w:pPr>
        <w:pStyle w:val="ListBullet"/>
        <w:spacing w:after="60" w:line="264" w:lineRule="auto"/>
        <w:rPr>
          <w:sz w:val="24"/>
          <w:szCs w:val="24"/>
        </w:rPr>
      </w:pPr>
      <w:r w:rsidRPr="00845F29">
        <w:rPr>
          <w:sz w:val="24"/>
          <w:szCs w:val="24"/>
        </w:rPr>
        <w:t>The user provides syntactically meaningful source code and selects the language mode that best matches the code.</w:t>
      </w:r>
    </w:p>
    <w:p w14:paraId="6E3EE083" w14:textId="77777777" w:rsidR="0063517C" w:rsidRPr="00845F29" w:rsidRDefault="00000000">
      <w:pPr>
        <w:pStyle w:val="ListBullet"/>
        <w:spacing w:after="60" w:line="264" w:lineRule="auto"/>
        <w:rPr>
          <w:sz w:val="24"/>
          <w:szCs w:val="24"/>
        </w:rPr>
      </w:pPr>
      <w:r w:rsidRPr="00845F29">
        <w:rPr>
          <w:sz w:val="24"/>
          <w:szCs w:val="24"/>
        </w:rPr>
        <w:t>The Gemini API key, when AI functionality is required, is configured on the backend rather than exposed directly in the browser.</w:t>
      </w:r>
    </w:p>
    <w:p w14:paraId="7D37F9B2" w14:textId="77777777" w:rsidR="0063517C" w:rsidRPr="00845F29" w:rsidRDefault="00000000">
      <w:pPr>
        <w:pStyle w:val="ListBullet"/>
        <w:spacing w:after="60" w:line="264" w:lineRule="auto"/>
        <w:rPr>
          <w:sz w:val="24"/>
          <w:szCs w:val="24"/>
        </w:rPr>
      </w:pPr>
      <w:r w:rsidRPr="00845F29">
        <w:rPr>
          <w:sz w:val="24"/>
          <w:szCs w:val="24"/>
        </w:rPr>
        <w:t>Local diagnostics remain available even when the external AI service is unavailable.</w:t>
      </w:r>
    </w:p>
    <w:p w14:paraId="67732875" w14:textId="77777777" w:rsidR="0063517C" w:rsidRPr="00845F29" w:rsidRDefault="00000000">
      <w:pPr>
        <w:pStyle w:val="ListBullet"/>
        <w:spacing w:after="60" w:line="264" w:lineRule="auto"/>
        <w:rPr>
          <w:sz w:val="24"/>
          <w:szCs w:val="24"/>
        </w:rPr>
      </w:pPr>
      <w:r w:rsidRPr="00845F29">
        <w:rPr>
          <w:sz w:val="24"/>
          <w:szCs w:val="24"/>
        </w:rPr>
        <w:t>AI-generated corrections are treated as suggestions and are reviewed by the user before application.</w:t>
      </w:r>
    </w:p>
    <w:p w14:paraId="47E40804" w14:textId="77777777" w:rsidR="0063517C" w:rsidRPr="00845F29" w:rsidRDefault="00000000">
      <w:pPr>
        <w:pStyle w:val="ListBullet"/>
        <w:spacing w:after="60" w:line="264" w:lineRule="auto"/>
        <w:rPr>
          <w:sz w:val="24"/>
          <w:szCs w:val="24"/>
        </w:rPr>
      </w:pPr>
      <w:r w:rsidRPr="00845F29">
        <w:rPr>
          <w:sz w:val="24"/>
          <w:szCs w:val="24"/>
        </w:rPr>
        <w:t>The prototype is intended for educational and demonstration use rather than deployment as a secure public code-execution service.</w:t>
      </w:r>
    </w:p>
    <w:p w14:paraId="1214506E" w14:textId="77777777" w:rsidR="0063517C" w:rsidRPr="00845F29" w:rsidRDefault="00000000">
      <w:pPr>
        <w:keepNext/>
        <w:spacing w:before="160" w:after="80"/>
        <w:rPr>
          <w:sz w:val="24"/>
          <w:szCs w:val="24"/>
        </w:rPr>
      </w:pPr>
      <w:r w:rsidRPr="00845F29">
        <w:rPr>
          <w:b/>
          <w:sz w:val="24"/>
          <w:szCs w:val="24"/>
        </w:rPr>
        <w:t>1.8 Expected Engineering Outcome</w:t>
      </w:r>
    </w:p>
    <w:p w14:paraId="305E50AC" w14:textId="77777777" w:rsidR="0063517C" w:rsidRPr="00845F29" w:rsidRDefault="00000000">
      <w:pPr>
        <w:spacing w:after="120"/>
        <w:ind w:firstLine="432"/>
        <w:jc w:val="both"/>
        <w:rPr>
          <w:sz w:val="24"/>
          <w:szCs w:val="24"/>
        </w:rPr>
      </w:pPr>
      <w:r w:rsidRPr="00845F29">
        <w:rPr>
          <w:sz w:val="24"/>
          <w:szCs w:val="24"/>
        </w:rPr>
        <w:t>The expected outcome is a functional software prototype that demonstrates a complete feedback loop: source entry, local checking, AI analysis, correction generation, review, application and execution-related output. The system is intended to show how compiler-design concepts can be integrated with modern AI capabilities while maintaining a clear separation between deterministic checks and probabilistic AI assistance.</w:t>
      </w:r>
    </w:p>
    <w:p w14:paraId="2D499F9E" w14:textId="77777777" w:rsidR="0063517C" w:rsidRDefault="00000000">
      <w:r>
        <w:br w:type="page"/>
      </w:r>
    </w:p>
    <w:p w14:paraId="7C7D2EA9" w14:textId="77777777" w:rsidR="0063517C" w:rsidRDefault="00000000">
      <w:pPr>
        <w:spacing w:after="120"/>
        <w:jc w:val="center"/>
      </w:pPr>
      <w:r>
        <w:rPr>
          <w:b/>
          <w:sz w:val="30"/>
        </w:rPr>
        <w:lastRenderedPageBreak/>
        <w:t>CHAPTER 2</w:t>
      </w:r>
    </w:p>
    <w:p w14:paraId="6974076C" w14:textId="77777777" w:rsidR="0063517C" w:rsidRDefault="00000000">
      <w:pPr>
        <w:spacing w:after="300"/>
        <w:jc w:val="center"/>
      </w:pPr>
      <w:r>
        <w:rPr>
          <w:b/>
          <w:sz w:val="28"/>
        </w:rPr>
        <w:t>LITERATURE REVIEW AND EXISTING SOLUTIONS</w:t>
      </w:r>
    </w:p>
    <w:p w14:paraId="234DA828" w14:textId="77777777" w:rsidR="0063517C" w:rsidRPr="00845F29" w:rsidRDefault="00000000">
      <w:pPr>
        <w:keepNext/>
        <w:spacing w:before="160" w:after="80"/>
        <w:rPr>
          <w:sz w:val="24"/>
          <w:szCs w:val="24"/>
        </w:rPr>
      </w:pPr>
      <w:r w:rsidRPr="00845F29">
        <w:rPr>
          <w:b/>
          <w:sz w:val="24"/>
          <w:szCs w:val="24"/>
        </w:rPr>
        <w:t>2.1 Review Method</w:t>
      </w:r>
    </w:p>
    <w:p w14:paraId="7538CBE9" w14:textId="77777777" w:rsidR="0063517C" w:rsidRPr="00845F29" w:rsidRDefault="00000000">
      <w:pPr>
        <w:spacing w:after="120"/>
        <w:ind w:firstLine="432"/>
        <w:jc w:val="both"/>
        <w:rPr>
          <w:sz w:val="24"/>
          <w:szCs w:val="24"/>
        </w:rPr>
      </w:pPr>
      <w:r w:rsidRPr="00845F29">
        <w:rPr>
          <w:sz w:val="24"/>
          <w:szCs w:val="24"/>
        </w:rPr>
        <w:t>The literature review was conducted by identifying foundational compiler-design references, software engineering guidance relevant to the implementation technologies, and official documentation for the AI service and frontend framework. The review focused on lexical and syntax analysis, compiler diagnostics, rule-based static checking, AI-assisted programming, structured AI output and component-oriented web application design. Standards and security guidance were included where they directly influenced design decisions.</w:t>
      </w:r>
    </w:p>
    <w:p w14:paraId="1EF3B17E" w14:textId="77777777" w:rsidR="0063517C" w:rsidRPr="00845F29" w:rsidRDefault="00000000">
      <w:pPr>
        <w:spacing w:after="120"/>
        <w:ind w:firstLine="432"/>
        <w:jc w:val="both"/>
        <w:rPr>
          <w:sz w:val="24"/>
          <w:szCs w:val="24"/>
        </w:rPr>
      </w:pPr>
      <w:r w:rsidRPr="00845F29">
        <w:rPr>
          <w:sz w:val="24"/>
          <w:szCs w:val="24"/>
        </w:rPr>
        <w:t>The review was deliberately limited to technologies and methods that have a clear relationship with the implemented system. Rather than claiming that every category of compiler technology was implemented, the review was used to distinguish the theoretical compiler pipeline from the lightweight syntax-oriented prototype.</w:t>
      </w:r>
    </w:p>
    <w:p w14:paraId="05ECEE64" w14:textId="77777777" w:rsidR="0063517C" w:rsidRPr="00845F29" w:rsidRDefault="00000000">
      <w:pPr>
        <w:keepNext/>
        <w:spacing w:before="160" w:after="80"/>
        <w:rPr>
          <w:sz w:val="24"/>
          <w:szCs w:val="24"/>
        </w:rPr>
      </w:pPr>
      <w:r w:rsidRPr="00845F29">
        <w:rPr>
          <w:b/>
          <w:sz w:val="24"/>
          <w:szCs w:val="24"/>
        </w:rPr>
        <w:t>2.2 Review of Existing Work</w:t>
      </w:r>
    </w:p>
    <w:p w14:paraId="6D822DF8" w14:textId="77777777" w:rsidR="0063517C" w:rsidRPr="00845F29" w:rsidRDefault="00000000">
      <w:pPr>
        <w:keepNext/>
        <w:spacing w:before="160" w:after="80"/>
        <w:rPr>
          <w:sz w:val="24"/>
          <w:szCs w:val="24"/>
        </w:rPr>
      </w:pPr>
      <w:r w:rsidRPr="00845F29">
        <w:rPr>
          <w:b/>
          <w:sz w:val="24"/>
          <w:szCs w:val="24"/>
        </w:rPr>
        <w:t>2.2.1 Compiler Front-End Principles</w:t>
      </w:r>
    </w:p>
    <w:p w14:paraId="362A736A" w14:textId="77777777" w:rsidR="0063517C" w:rsidRPr="00845F29" w:rsidRDefault="00000000">
      <w:pPr>
        <w:spacing w:after="120"/>
        <w:ind w:firstLine="432"/>
        <w:jc w:val="both"/>
        <w:rPr>
          <w:sz w:val="24"/>
          <w:szCs w:val="24"/>
        </w:rPr>
      </w:pPr>
      <w:r w:rsidRPr="00845F29">
        <w:rPr>
          <w:sz w:val="24"/>
          <w:szCs w:val="24"/>
        </w:rPr>
        <w:t>Aho et al. describe lexical analysis and syntax analysis as fundamental components of compiler construction. Lexical analysis maps character sequences to tokens, while syntax analysis determines whether token sequences conform to a grammar [1]. Cooper and Torczon similarly emphasize practical engineering considerations in compiler construction, including the interaction between correctness, implementation complexity and target requirements [2]. These principles support the use of a deterministic first-line diagnostic mechanism in the proposed system.</w:t>
      </w:r>
    </w:p>
    <w:p w14:paraId="159A67C7" w14:textId="77777777" w:rsidR="0063517C" w:rsidRPr="00845F29" w:rsidRDefault="00000000">
      <w:pPr>
        <w:keepNext/>
        <w:spacing w:before="160" w:after="80"/>
        <w:rPr>
          <w:sz w:val="24"/>
          <w:szCs w:val="24"/>
        </w:rPr>
      </w:pPr>
      <w:r w:rsidRPr="00845F29">
        <w:rPr>
          <w:b/>
          <w:sz w:val="24"/>
          <w:szCs w:val="24"/>
        </w:rPr>
        <w:t>2.2.2 Rule-Based Linters and Static Checking</w:t>
      </w:r>
    </w:p>
    <w:p w14:paraId="5F8BEE98" w14:textId="77777777" w:rsidR="0063517C" w:rsidRPr="00845F29" w:rsidRDefault="00000000">
      <w:pPr>
        <w:spacing w:after="120"/>
        <w:ind w:firstLine="432"/>
        <w:jc w:val="both"/>
        <w:rPr>
          <w:sz w:val="24"/>
          <w:szCs w:val="24"/>
        </w:rPr>
      </w:pPr>
      <w:r w:rsidRPr="00845F29">
        <w:rPr>
          <w:sz w:val="24"/>
          <w:szCs w:val="24"/>
        </w:rPr>
        <w:t>Rule-based static analysis is effective when faults can be described through deterministic patterns. Bracket matching, unterminated strings and selected language conventions are examples where a lightweight scan can provide immediate feedback without requiring an external service. The main limitation is coverage: a heuristic checker can only detect the patterns for which rules have been implemented and may not correctly represent the full grammar of a language.</w:t>
      </w:r>
    </w:p>
    <w:p w14:paraId="164D2AFE" w14:textId="77777777" w:rsidR="0063517C" w:rsidRPr="00845F29" w:rsidRDefault="00000000">
      <w:pPr>
        <w:keepNext/>
        <w:spacing w:before="160" w:after="80"/>
        <w:rPr>
          <w:sz w:val="24"/>
          <w:szCs w:val="24"/>
        </w:rPr>
      </w:pPr>
      <w:r w:rsidRPr="00845F29">
        <w:rPr>
          <w:b/>
          <w:sz w:val="24"/>
          <w:szCs w:val="24"/>
        </w:rPr>
        <w:t>2.2.3 AI-Assisted Code Analysis</w:t>
      </w:r>
    </w:p>
    <w:p w14:paraId="297709B9" w14:textId="77777777" w:rsidR="0063517C" w:rsidRPr="00845F29" w:rsidRDefault="00000000">
      <w:pPr>
        <w:spacing w:after="120"/>
        <w:ind w:firstLine="432"/>
        <w:jc w:val="both"/>
        <w:rPr>
          <w:sz w:val="24"/>
          <w:szCs w:val="24"/>
        </w:rPr>
      </w:pPr>
      <w:r w:rsidRPr="00845F29">
        <w:rPr>
          <w:sz w:val="24"/>
          <w:szCs w:val="24"/>
        </w:rPr>
        <w:t>Large language models provide a different form of code assistance because they can consider a wider source context and generate natural-language explanations. This makes them useful for tasks such as explaining an error, suggesting a repair or rewriting a code fragment. However, generated code is not guaranteed to be correct, and model responses may vary with context and prompt formulation. The proposed design therefore treats AI as an assistance layer and places a review step between generated corrections and source replacement.</w:t>
      </w:r>
    </w:p>
    <w:p w14:paraId="56BCC191" w14:textId="77777777" w:rsidR="0063517C" w:rsidRPr="00845F29" w:rsidRDefault="00000000">
      <w:pPr>
        <w:keepNext/>
        <w:spacing w:before="160" w:after="80"/>
        <w:rPr>
          <w:sz w:val="24"/>
          <w:szCs w:val="24"/>
        </w:rPr>
      </w:pPr>
      <w:r w:rsidRPr="00845F29">
        <w:rPr>
          <w:b/>
          <w:sz w:val="24"/>
          <w:szCs w:val="24"/>
        </w:rPr>
        <w:lastRenderedPageBreak/>
        <w:t>2.2.4 Structured AI Responses</w:t>
      </w:r>
    </w:p>
    <w:p w14:paraId="225ABCD5" w14:textId="77777777" w:rsidR="0063517C" w:rsidRPr="00845F29" w:rsidRDefault="00000000">
      <w:pPr>
        <w:spacing w:after="120"/>
        <w:ind w:firstLine="432"/>
        <w:jc w:val="both"/>
        <w:rPr>
          <w:sz w:val="24"/>
          <w:szCs w:val="24"/>
        </w:rPr>
      </w:pPr>
      <w:r w:rsidRPr="00845F29">
        <w:rPr>
          <w:sz w:val="24"/>
          <w:szCs w:val="24"/>
        </w:rPr>
        <w:t>The Gemini API provides structured output capabilities in which model responses can be constrained using a JSON schema [5]. This is particularly suitable for compiler-style diagnostics because the interface requires consistent fields. In the implementation, the analysis endpoint requests fields such as isValid, summary, error identifiers, line, column, severity, category, message, description, buggySnippet, suggestedFix, correctedCode and explanationOfFixes. The correction endpoint similarly returns corrected source, line-level changes and a summary.</w:t>
      </w:r>
    </w:p>
    <w:p w14:paraId="0E0AF31A" w14:textId="77777777" w:rsidR="0063517C" w:rsidRPr="00845F29" w:rsidRDefault="00000000">
      <w:pPr>
        <w:keepNext/>
        <w:spacing w:before="160" w:after="80"/>
        <w:rPr>
          <w:sz w:val="24"/>
          <w:szCs w:val="24"/>
        </w:rPr>
      </w:pPr>
      <w:r w:rsidRPr="00845F29">
        <w:rPr>
          <w:b/>
          <w:sz w:val="24"/>
          <w:szCs w:val="24"/>
        </w:rPr>
        <w:t>2.2.5 Component-Based Web Interfaces</w:t>
      </w:r>
    </w:p>
    <w:p w14:paraId="551CD701" w14:textId="77777777" w:rsidR="0063517C" w:rsidRPr="00845F29" w:rsidRDefault="00000000">
      <w:pPr>
        <w:spacing w:after="120"/>
        <w:ind w:firstLine="432"/>
        <w:jc w:val="both"/>
        <w:rPr>
          <w:sz w:val="24"/>
          <w:szCs w:val="24"/>
        </w:rPr>
      </w:pPr>
      <w:r w:rsidRPr="00845F29">
        <w:rPr>
          <w:sz w:val="24"/>
          <w:szCs w:val="24"/>
        </w:rPr>
        <w:t>React promotes component-based user interfaces in which application functionality can be separated into reusable components [3]. The implementation uses this principle to isolate the code editor, header controls, error panel, execution terminal, Diff Viewer, preset selector and AI Tutor. Vite provides the frontend development and build workflow [4]. Express is used to expose the backend API endpoints and connect the application to the AI service.</w:t>
      </w:r>
    </w:p>
    <w:p w14:paraId="4E7121CC" w14:textId="77777777" w:rsidR="0063517C" w:rsidRPr="00845F29" w:rsidRDefault="00000000">
      <w:pPr>
        <w:keepNext/>
        <w:spacing w:before="160" w:after="80"/>
        <w:rPr>
          <w:sz w:val="24"/>
          <w:szCs w:val="24"/>
        </w:rPr>
      </w:pPr>
      <w:r w:rsidRPr="00845F29">
        <w:rPr>
          <w:b/>
          <w:sz w:val="24"/>
          <w:szCs w:val="24"/>
        </w:rPr>
        <w:t>2.2.6 Existing Commercial / Practical Approaches</w:t>
      </w:r>
    </w:p>
    <w:p w14:paraId="652A602E" w14:textId="77777777" w:rsidR="0063517C" w:rsidRPr="00845F29" w:rsidRDefault="00000000">
      <w:pPr>
        <w:spacing w:after="120"/>
        <w:ind w:firstLine="432"/>
        <w:jc w:val="both"/>
        <w:rPr>
          <w:sz w:val="24"/>
          <w:szCs w:val="24"/>
        </w:rPr>
      </w:pPr>
      <w:r w:rsidRPr="00845F29">
        <w:rPr>
          <w:sz w:val="24"/>
          <w:szCs w:val="24"/>
        </w:rPr>
        <w:t>Modern integrated development environments and code editors commonly provide syntax highlighting, diagnostics, linting, formatting and sometimes automated code actions. Dedicated AI coding assistants additionally provide explanation and code generation. These approaches demonstrate that compiler feedback and AI assistance can coexist, but a compact educational prototype still benefits from explicitly exposing the stages so that learners can see the relationship between source code, diagnostic reasoning and correction.</w:t>
      </w:r>
    </w:p>
    <w:p w14:paraId="25B8B315" w14:textId="77777777" w:rsidR="0063517C" w:rsidRDefault="00000000">
      <w:pPr>
        <w:keepNext/>
        <w:spacing w:before="160" w:after="80"/>
      </w:pPr>
      <w:r>
        <w:rPr>
          <w:b/>
          <w:sz w:val="25"/>
        </w:rPr>
        <w:t>2.3 Comparative Analysis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84"/>
        <w:gridCol w:w="2484"/>
        <w:gridCol w:w="2484"/>
        <w:gridCol w:w="2484"/>
      </w:tblGrid>
      <w:tr w:rsidR="0063517C" w:rsidRPr="00845F29" w14:paraId="6BFFE5E7" w14:textId="77777777">
        <w:trPr>
          <w:jc w:val="center"/>
        </w:trPr>
        <w:tc>
          <w:tcPr>
            <w:tcW w:w="2484" w:type="dxa"/>
            <w:shd w:val="clear" w:color="auto" w:fill="D9D9D9"/>
            <w:vAlign w:val="center"/>
          </w:tcPr>
          <w:p w14:paraId="39BAF576" w14:textId="77777777" w:rsidR="0063517C" w:rsidRPr="00845F29" w:rsidRDefault="00000000">
            <w:pPr>
              <w:spacing w:after="0"/>
              <w:jc w:val="center"/>
              <w:rPr>
                <w:sz w:val="20"/>
                <w:szCs w:val="20"/>
              </w:rPr>
            </w:pPr>
            <w:r w:rsidRPr="00845F29">
              <w:rPr>
                <w:b/>
                <w:sz w:val="20"/>
                <w:szCs w:val="20"/>
              </w:rPr>
              <w:t>Existing Approach</w:t>
            </w:r>
          </w:p>
        </w:tc>
        <w:tc>
          <w:tcPr>
            <w:tcW w:w="2484" w:type="dxa"/>
            <w:shd w:val="clear" w:color="auto" w:fill="D9D9D9"/>
            <w:vAlign w:val="center"/>
          </w:tcPr>
          <w:p w14:paraId="5467789F" w14:textId="77777777" w:rsidR="0063517C" w:rsidRPr="00845F29" w:rsidRDefault="00000000">
            <w:pPr>
              <w:spacing w:after="0"/>
              <w:jc w:val="center"/>
              <w:rPr>
                <w:sz w:val="20"/>
                <w:szCs w:val="20"/>
              </w:rPr>
            </w:pPr>
            <w:r w:rsidRPr="00845F29">
              <w:rPr>
                <w:b/>
                <w:sz w:val="20"/>
                <w:szCs w:val="20"/>
              </w:rPr>
              <w:t>Advantages</w:t>
            </w:r>
          </w:p>
        </w:tc>
        <w:tc>
          <w:tcPr>
            <w:tcW w:w="2484" w:type="dxa"/>
            <w:shd w:val="clear" w:color="auto" w:fill="D9D9D9"/>
            <w:vAlign w:val="center"/>
          </w:tcPr>
          <w:p w14:paraId="208B53EA" w14:textId="77777777" w:rsidR="0063517C" w:rsidRPr="00845F29" w:rsidRDefault="00000000">
            <w:pPr>
              <w:spacing w:after="0"/>
              <w:jc w:val="center"/>
              <w:rPr>
                <w:sz w:val="20"/>
                <w:szCs w:val="20"/>
              </w:rPr>
            </w:pPr>
            <w:r w:rsidRPr="00845F29">
              <w:rPr>
                <w:b/>
                <w:sz w:val="20"/>
                <w:szCs w:val="20"/>
              </w:rPr>
              <w:t>Limitations</w:t>
            </w:r>
          </w:p>
        </w:tc>
        <w:tc>
          <w:tcPr>
            <w:tcW w:w="2484" w:type="dxa"/>
            <w:shd w:val="clear" w:color="auto" w:fill="D9D9D9"/>
            <w:vAlign w:val="center"/>
          </w:tcPr>
          <w:p w14:paraId="1C1EFDEB" w14:textId="77777777" w:rsidR="0063517C" w:rsidRPr="00845F29" w:rsidRDefault="00000000">
            <w:pPr>
              <w:spacing w:after="0"/>
              <w:jc w:val="center"/>
              <w:rPr>
                <w:sz w:val="20"/>
                <w:szCs w:val="20"/>
              </w:rPr>
            </w:pPr>
            <w:r w:rsidRPr="00845F29">
              <w:rPr>
                <w:b/>
                <w:sz w:val="20"/>
                <w:szCs w:val="20"/>
              </w:rPr>
              <w:t>Relevance to Proposed Work</w:t>
            </w:r>
          </w:p>
        </w:tc>
      </w:tr>
      <w:tr w:rsidR="0063517C" w:rsidRPr="00845F29" w14:paraId="7AD5BD8D" w14:textId="77777777" w:rsidTr="00845F29">
        <w:trPr>
          <w:trHeight w:val="502"/>
          <w:jc w:val="center"/>
        </w:trPr>
        <w:tc>
          <w:tcPr>
            <w:tcW w:w="2484" w:type="dxa"/>
            <w:vAlign w:val="center"/>
          </w:tcPr>
          <w:p w14:paraId="5323BE56" w14:textId="77777777" w:rsidR="0063517C" w:rsidRPr="00845F29" w:rsidRDefault="00000000">
            <w:pPr>
              <w:spacing w:after="0"/>
              <w:jc w:val="center"/>
              <w:rPr>
                <w:sz w:val="20"/>
                <w:szCs w:val="20"/>
              </w:rPr>
            </w:pPr>
            <w:r w:rsidRPr="00845F29">
              <w:rPr>
                <w:sz w:val="20"/>
                <w:szCs w:val="20"/>
              </w:rPr>
              <w:t>Traditional compiler diagnostics</w:t>
            </w:r>
          </w:p>
        </w:tc>
        <w:tc>
          <w:tcPr>
            <w:tcW w:w="2484" w:type="dxa"/>
            <w:vAlign w:val="center"/>
          </w:tcPr>
          <w:p w14:paraId="1D49C6FB" w14:textId="77777777" w:rsidR="0063517C" w:rsidRPr="00845F29" w:rsidRDefault="00000000">
            <w:pPr>
              <w:spacing w:after="0"/>
              <w:rPr>
                <w:sz w:val="20"/>
                <w:szCs w:val="20"/>
              </w:rPr>
            </w:pPr>
            <w:r w:rsidRPr="00845F29">
              <w:rPr>
                <w:sz w:val="20"/>
                <w:szCs w:val="20"/>
              </w:rPr>
              <w:t>Deterministic, fast and grammar-driven</w:t>
            </w:r>
          </w:p>
        </w:tc>
        <w:tc>
          <w:tcPr>
            <w:tcW w:w="2484" w:type="dxa"/>
            <w:vAlign w:val="center"/>
          </w:tcPr>
          <w:p w14:paraId="32634794" w14:textId="77777777" w:rsidR="0063517C" w:rsidRPr="00845F29" w:rsidRDefault="00000000">
            <w:pPr>
              <w:spacing w:after="0"/>
              <w:rPr>
                <w:sz w:val="20"/>
                <w:szCs w:val="20"/>
              </w:rPr>
            </w:pPr>
            <w:r w:rsidRPr="00845F29">
              <w:rPr>
                <w:sz w:val="20"/>
                <w:szCs w:val="20"/>
              </w:rPr>
              <w:t>Messages may be terse; correction remains manual</w:t>
            </w:r>
          </w:p>
        </w:tc>
        <w:tc>
          <w:tcPr>
            <w:tcW w:w="2484" w:type="dxa"/>
            <w:vAlign w:val="center"/>
          </w:tcPr>
          <w:p w14:paraId="25BDBBAE" w14:textId="77777777" w:rsidR="0063517C" w:rsidRPr="00845F29" w:rsidRDefault="00000000">
            <w:pPr>
              <w:spacing w:after="0"/>
              <w:rPr>
                <w:sz w:val="20"/>
                <w:szCs w:val="20"/>
              </w:rPr>
            </w:pPr>
            <w:r w:rsidRPr="00845F29">
              <w:rPr>
                <w:sz w:val="20"/>
                <w:szCs w:val="20"/>
              </w:rPr>
              <w:t>Provides the conceptual foundation for error detection.</w:t>
            </w:r>
          </w:p>
        </w:tc>
      </w:tr>
      <w:tr w:rsidR="0063517C" w:rsidRPr="00845F29" w14:paraId="57C69436" w14:textId="77777777">
        <w:trPr>
          <w:jc w:val="center"/>
        </w:trPr>
        <w:tc>
          <w:tcPr>
            <w:tcW w:w="2484" w:type="dxa"/>
            <w:vAlign w:val="center"/>
          </w:tcPr>
          <w:p w14:paraId="74D5C507" w14:textId="77777777" w:rsidR="0063517C" w:rsidRPr="00845F29" w:rsidRDefault="00000000">
            <w:pPr>
              <w:spacing w:after="0"/>
              <w:jc w:val="center"/>
              <w:rPr>
                <w:sz w:val="20"/>
                <w:szCs w:val="20"/>
              </w:rPr>
            </w:pPr>
            <w:r w:rsidRPr="00845F29">
              <w:rPr>
                <w:sz w:val="20"/>
                <w:szCs w:val="20"/>
              </w:rPr>
              <w:t>Rule-based linter</w:t>
            </w:r>
          </w:p>
        </w:tc>
        <w:tc>
          <w:tcPr>
            <w:tcW w:w="2484" w:type="dxa"/>
            <w:vAlign w:val="center"/>
          </w:tcPr>
          <w:p w14:paraId="47F492A8" w14:textId="77777777" w:rsidR="0063517C" w:rsidRPr="00845F29" w:rsidRDefault="00000000">
            <w:pPr>
              <w:spacing w:after="0"/>
              <w:rPr>
                <w:sz w:val="20"/>
                <w:szCs w:val="20"/>
              </w:rPr>
            </w:pPr>
            <w:r w:rsidRPr="00845F29">
              <w:rPr>
                <w:sz w:val="20"/>
                <w:szCs w:val="20"/>
              </w:rPr>
              <w:t>Fast and can work offline</w:t>
            </w:r>
          </w:p>
        </w:tc>
        <w:tc>
          <w:tcPr>
            <w:tcW w:w="2484" w:type="dxa"/>
            <w:vAlign w:val="center"/>
          </w:tcPr>
          <w:p w14:paraId="0CAB0D47" w14:textId="77777777" w:rsidR="0063517C" w:rsidRPr="00845F29" w:rsidRDefault="00000000">
            <w:pPr>
              <w:spacing w:after="0"/>
              <w:rPr>
                <w:sz w:val="20"/>
                <w:szCs w:val="20"/>
              </w:rPr>
            </w:pPr>
            <w:r w:rsidRPr="00845F29">
              <w:rPr>
                <w:sz w:val="20"/>
                <w:szCs w:val="20"/>
              </w:rPr>
              <w:t>Limited to explicitly implemented rules</w:t>
            </w:r>
          </w:p>
        </w:tc>
        <w:tc>
          <w:tcPr>
            <w:tcW w:w="2484" w:type="dxa"/>
            <w:vAlign w:val="center"/>
          </w:tcPr>
          <w:p w14:paraId="192912E5" w14:textId="77777777" w:rsidR="0063517C" w:rsidRPr="00845F29" w:rsidRDefault="00000000">
            <w:pPr>
              <w:spacing w:after="0"/>
              <w:rPr>
                <w:sz w:val="20"/>
                <w:szCs w:val="20"/>
              </w:rPr>
            </w:pPr>
            <w:r w:rsidRPr="00845F29">
              <w:rPr>
                <w:sz w:val="20"/>
                <w:szCs w:val="20"/>
              </w:rPr>
              <w:t>Implemented as the local diagnostic layer.</w:t>
            </w:r>
          </w:p>
        </w:tc>
      </w:tr>
      <w:tr w:rsidR="0063517C" w:rsidRPr="00845F29" w14:paraId="300369BF" w14:textId="77777777">
        <w:trPr>
          <w:jc w:val="center"/>
        </w:trPr>
        <w:tc>
          <w:tcPr>
            <w:tcW w:w="2484" w:type="dxa"/>
            <w:vAlign w:val="center"/>
          </w:tcPr>
          <w:p w14:paraId="7830BE38" w14:textId="77777777" w:rsidR="0063517C" w:rsidRPr="00845F29" w:rsidRDefault="00000000">
            <w:pPr>
              <w:spacing w:after="0"/>
              <w:jc w:val="center"/>
              <w:rPr>
                <w:sz w:val="20"/>
                <w:szCs w:val="20"/>
              </w:rPr>
            </w:pPr>
            <w:r w:rsidRPr="00845F29">
              <w:rPr>
                <w:sz w:val="20"/>
                <w:szCs w:val="20"/>
              </w:rPr>
              <w:t>IDE/editor diagnostics</w:t>
            </w:r>
          </w:p>
        </w:tc>
        <w:tc>
          <w:tcPr>
            <w:tcW w:w="2484" w:type="dxa"/>
            <w:vAlign w:val="center"/>
          </w:tcPr>
          <w:p w14:paraId="00FE6C0C" w14:textId="77777777" w:rsidR="0063517C" w:rsidRPr="00845F29" w:rsidRDefault="00000000">
            <w:pPr>
              <w:spacing w:after="0"/>
              <w:rPr>
                <w:sz w:val="20"/>
                <w:szCs w:val="20"/>
              </w:rPr>
            </w:pPr>
            <w:r w:rsidRPr="00845F29">
              <w:rPr>
                <w:sz w:val="20"/>
                <w:szCs w:val="20"/>
              </w:rPr>
              <w:t>Integrated with development workflow</w:t>
            </w:r>
          </w:p>
        </w:tc>
        <w:tc>
          <w:tcPr>
            <w:tcW w:w="2484" w:type="dxa"/>
            <w:vAlign w:val="center"/>
          </w:tcPr>
          <w:p w14:paraId="3B83CC05" w14:textId="77777777" w:rsidR="0063517C" w:rsidRPr="00845F29" w:rsidRDefault="00000000">
            <w:pPr>
              <w:spacing w:after="0"/>
              <w:rPr>
                <w:sz w:val="20"/>
                <w:szCs w:val="20"/>
              </w:rPr>
            </w:pPr>
            <w:r w:rsidRPr="00845F29">
              <w:rPr>
                <w:sz w:val="20"/>
                <w:szCs w:val="20"/>
              </w:rPr>
              <w:t>Coverage depends on language/toolchain</w:t>
            </w:r>
          </w:p>
        </w:tc>
        <w:tc>
          <w:tcPr>
            <w:tcW w:w="2484" w:type="dxa"/>
            <w:vAlign w:val="center"/>
          </w:tcPr>
          <w:p w14:paraId="4A36B67B" w14:textId="77777777" w:rsidR="0063517C" w:rsidRPr="00845F29" w:rsidRDefault="00000000">
            <w:pPr>
              <w:spacing w:after="0"/>
              <w:rPr>
                <w:sz w:val="20"/>
                <w:szCs w:val="20"/>
              </w:rPr>
            </w:pPr>
            <w:r w:rsidRPr="00845F29">
              <w:rPr>
                <w:sz w:val="20"/>
                <w:szCs w:val="20"/>
              </w:rPr>
              <w:t>Motivates location-aware editor feedback.</w:t>
            </w:r>
          </w:p>
        </w:tc>
      </w:tr>
      <w:tr w:rsidR="0063517C" w:rsidRPr="00845F29" w14:paraId="2E0D840A" w14:textId="77777777">
        <w:trPr>
          <w:jc w:val="center"/>
        </w:trPr>
        <w:tc>
          <w:tcPr>
            <w:tcW w:w="2484" w:type="dxa"/>
            <w:vAlign w:val="center"/>
          </w:tcPr>
          <w:p w14:paraId="0DFC8ECB" w14:textId="77777777" w:rsidR="0063517C" w:rsidRPr="00845F29" w:rsidRDefault="00000000">
            <w:pPr>
              <w:spacing w:after="0"/>
              <w:jc w:val="center"/>
              <w:rPr>
                <w:sz w:val="20"/>
                <w:szCs w:val="20"/>
              </w:rPr>
            </w:pPr>
            <w:r w:rsidRPr="00845F29">
              <w:rPr>
                <w:sz w:val="20"/>
                <w:szCs w:val="20"/>
              </w:rPr>
              <w:t>AI coding assistant</w:t>
            </w:r>
          </w:p>
        </w:tc>
        <w:tc>
          <w:tcPr>
            <w:tcW w:w="2484" w:type="dxa"/>
            <w:vAlign w:val="center"/>
          </w:tcPr>
          <w:p w14:paraId="2CFEC363" w14:textId="77777777" w:rsidR="0063517C" w:rsidRPr="00845F29" w:rsidRDefault="00000000">
            <w:pPr>
              <w:spacing w:after="0"/>
              <w:rPr>
                <w:sz w:val="20"/>
                <w:szCs w:val="20"/>
              </w:rPr>
            </w:pPr>
            <w:r w:rsidRPr="00845F29">
              <w:rPr>
                <w:sz w:val="20"/>
                <w:szCs w:val="20"/>
              </w:rPr>
              <w:t>Contextual explanation and repair</w:t>
            </w:r>
          </w:p>
        </w:tc>
        <w:tc>
          <w:tcPr>
            <w:tcW w:w="2484" w:type="dxa"/>
            <w:vAlign w:val="center"/>
          </w:tcPr>
          <w:p w14:paraId="449A64F0" w14:textId="77777777" w:rsidR="0063517C" w:rsidRPr="00845F29" w:rsidRDefault="00000000">
            <w:pPr>
              <w:spacing w:after="0"/>
              <w:rPr>
                <w:sz w:val="20"/>
                <w:szCs w:val="20"/>
              </w:rPr>
            </w:pPr>
            <w:r w:rsidRPr="00845F29">
              <w:rPr>
                <w:sz w:val="20"/>
                <w:szCs w:val="20"/>
              </w:rPr>
              <w:t>May generate incorrect or unnecessary changes</w:t>
            </w:r>
          </w:p>
        </w:tc>
        <w:tc>
          <w:tcPr>
            <w:tcW w:w="2484" w:type="dxa"/>
            <w:vAlign w:val="center"/>
          </w:tcPr>
          <w:p w14:paraId="721F18F6" w14:textId="77777777" w:rsidR="0063517C" w:rsidRPr="00845F29" w:rsidRDefault="00000000">
            <w:pPr>
              <w:spacing w:after="0"/>
              <w:rPr>
                <w:sz w:val="20"/>
                <w:szCs w:val="20"/>
              </w:rPr>
            </w:pPr>
            <w:r w:rsidRPr="00845F29">
              <w:rPr>
                <w:sz w:val="20"/>
                <w:szCs w:val="20"/>
              </w:rPr>
              <w:t>Used for contextual analysis and correction.</w:t>
            </w:r>
          </w:p>
        </w:tc>
      </w:tr>
      <w:tr w:rsidR="0063517C" w:rsidRPr="00845F29" w14:paraId="0E2A546F" w14:textId="77777777">
        <w:trPr>
          <w:jc w:val="center"/>
        </w:trPr>
        <w:tc>
          <w:tcPr>
            <w:tcW w:w="2484" w:type="dxa"/>
            <w:vAlign w:val="center"/>
          </w:tcPr>
          <w:p w14:paraId="578F320C" w14:textId="77777777" w:rsidR="0063517C" w:rsidRPr="00845F29" w:rsidRDefault="00000000">
            <w:pPr>
              <w:spacing w:after="0"/>
              <w:jc w:val="center"/>
              <w:rPr>
                <w:sz w:val="20"/>
                <w:szCs w:val="20"/>
              </w:rPr>
            </w:pPr>
            <w:r w:rsidRPr="00845F29">
              <w:rPr>
                <w:sz w:val="20"/>
                <w:szCs w:val="20"/>
              </w:rPr>
              <w:t>Proposed hybrid Smart Compiler</w:t>
            </w:r>
          </w:p>
        </w:tc>
        <w:tc>
          <w:tcPr>
            <w:tcW w:w="2484" w:type="dxa"/>
            <w:vAlign w:val="center"/>
          </w:tcPr>
          <w:p w14:paraId="2B7FDBF7" w14:textId="77777777" w:rsidR="0063517C" w:rsidRPr="00845F29" w:rsidRDefault="00000000">
            <w:pPr>
              <w:spacing w:after="0"/>
              <w:rPr>
                <w:sz w:val="20"/>
                <w:szCs w:val="20"/>
              </w:rPr>
            </w:pPr>
            <w:r w:rsidRPr="00845F29">
              <w:rPr>
                <w:sz w:val="20"/>
                <w:szCs w:val="20"/>
              </w:rPr>
              <w:t>Combines local checks, AI explanation and reviewable correction</w:t>
            </w:r>
          </w:p>
        </w:tc>
        <w:tc>
          <w:tcPr>
            <w:tcW w:w="2484" w:type="dxa"/>
            <w:vAlign w:val="center"/>
          </w:tcPr>
          <w:p w14:paraId="632651E5" w14:textId="77777777" w:rsidR="0063517C" w:rsidRPr="00845F29" w:rsidRDefault="00000000">
            <w:pPr>
              <w:spacing w:after="0"/>
              <w:rPr>
                <w:sz w:val="20"/>
                <w:szCs w:val="20"/>
              </w:rPr>
            </w:pPr>
            <w:r w:rsidRPr="00845F29">
              <w:rPr>
                <w:sz w:val="20"/>
                <w:szCs w:val="20"/>
              </w:rPr>
              <w:t>External-service dependency and prototype boundaries</w:t>
            </w:r>
          </w:p>
        </w:tc>
        <w:tc>
          <w:tcPr>
            <w:tcW w:w="2484" w:type="dxa"/>
            <w:vAlign w:val="center"/>
          </w:tcPr>
          <w:p w14:paraId="50209CC0" w14:textId="77777777" w:rsidR="0063517C" w:rsidRPr="00845F29" w:rsidRDefault="00000000">
            <w:pPr>
              <w:spacing w:after="0"/>
              <w:rPr>
                <w:sz w:val="20"/>
                <w:szCs w:val="20"/>
              </w:rPr>
            </w:pPr>
            <w:r w:rsidRPr="00845F29">
              <w:rPr>
                <w:sz w:val="20"/>
                <w:szCs w:val="20"/>
              </w:rPr>
              <w:t>Selected as the integrated project approach.</w:t>
            </w:r>
          </w:p>
        </w:tc>
      </w:tr>
    </w:tbl>
    <w:p w14:paraId="08F5E245" w14:textId="193657C0" w:rsidR="0063517C" w:rsidRPr="00577D55" w:rsidRDefault="00577D55" w:rsidP="00577D55">
      <w:pPr>
        <w:spacing w:after="0"/>
        <w:jc w:val="center"/>
        <w:rPr>
          <w:b/>
          <w:bCs/>
          <w:sz w:val="22"/>
        </w:rPr>
      </w:pPr>
      <w:r w:rsidRPr="00577D55">
        <w:rPr>
          <w:b/>
          <w:bCs/>
          <w:sz w:val="22"/>
        </w:rPr>
        <w:t xml:space="preserve">Table 2.1 : </w:t>
      </w:r>
      <w:r w:rsidRPr="00577D55">
        <w:rPr>
          <w:b/>
          <w:bCs/>
          <w:sz w:val="22"/>
        </w:rPr>
        <w:t>Comparative Analysis</w:t>
      </w:r>
    </w:p>
    <w:p w14:paraId="5BF63087" w14:textId="77777777" w:rsidR="0063517C" w:rsidRPr="00845F29" w:rsidRDefault="00000000">
      <w:pPr>
        <w:keepNext/>
        <w:spacing w:before="160" w:after="80"/>
        <w:rPr>
          <w:sz w:val="24"/>
          <w:szCs w:val="24"/>
        </w:rPr>
      </w:pPr>
      <w:r w:rsidRPr="00845F29">
        <w:rPr>
          <w:b/>
          <w:sz w:val="24"/>
          <w:szCs w:val="24"/>
        </w:rPr>
        <w:t>2.4 Research / Engineering Gap</w:t>
      </w:r>
    </w:p>
    <w:p w14:paraId="0EB0A57B" w14:textId="77777777" w:rsidR="0063517C" w:rsidRPr="00845F29" w:rsidRDefault="00000000">
      <w:pPr>
        <w:spacing w:after="120"/>
        <w:ind w:firstLine="432"/>
        <w:jc w:val="both"/>
        <w:rPr>
          <w:sz w:val="24"/>
          <w:szCs w:val="24"/>
        </w:rPr>
      </w:pPr>
      <w:r w:rsidRPr="00845F29">
        <w:rPr>
          <w:sz w:val="24"/>
          <w:szCs w:val="24"/>
        </w:rPr>
        <w:t xml:space="preserve">The unresolved engineering gap is the integration of fast deterministic syntax-oriented feedback with contextual AI reasoning in a single beginner-oriented workflow. A purely local checker cannot easily provide broad natural-language explanations without adding extensive rules, while a purely AI-driven checker introduces uncertainty even for simple structural errors. The proposed system addresses </w:t>
      </w:r>
      <w:r w:rsidRPr="00845F29">
        <w:rPr>
          <w:sz w:val="24"/>
          <w:szCs w:val="24"/>
        </w:rPr>
        <w:lastRenderedPageBreak/>
        <w:t>this gap through a layered design: local checks provide an immediate baseline and AI analysis adds contextual explanation and correction when available.</w:t>
      </w:r>
    </w:p>
    <w:p w14:paraId="29C90B85" w14:textId="77777777" w:rsidR="0063517C" w:rsidRPr="00845F29" w:rsidRDefault="00000000">
      <w:pPr>
        <w:keepNext/>
        <w:spacing w:before="160" w:after="80"/>
        <w:rPr>
          <w:sz w:val="24"/>
          <w:szCs w:val="24"/>
        </w:rPr>
      </w:pPr>
      <w:r w:rsidRPr="00845F29">
        <w:rPr>
          <w:b/>
          <w:sz w:val="24"/>
          <w:szCs w:val="24"/>
        </w:rPr>
        <w:t>2.5 Proposed Contribution</w:t>
      </w:r>
    </w:p>
    <w:p w14:paraId="20CBAAC3" w14:textId="77777777" w:rsidR="0063517C" w:rsidRPr="00845F29" w:rsidRDefault="00000000">
      <w:pPr>
        <w:spacing w:after="120"/>
        <w:ind w:firstLine="432"/>
        <w:jc w:val="both"/>
        <w:rPr>
          <w:sz w:val="24"/>
          <w:szCs w:val="24"/>
        </w:rPr>
      </w:pPr>
      <w:r w:rsidRPr="00845F29">
        <w:rPr>
          <w:sz w:val="24"/>
          <w:szCs w:val="24"/>
        </w:rPr>
        <w:t>The project contributes an educational prototype with two clearly assigned technical modules. Module 1, owned primarily by Selva Prabhu A K, provides the local lexical-context and syntax-oriented checking path. Module 2, owned primarily by K Avinash, integrates Gemini-based error analysis and auto-correction. The team integrates both modules through shared diagnostic state and a user interface that allows errors and proposed corrections to be inspected in one workflow.</w:t>
      </w:r>
    </w:p>
    <w:p w14:paraId="4062AC38" w14:textId="77777777" w:rsidR="0063517C" w:rsidRPr="00845F29" w:rsidRDefault="00000000">
      <w:pPr>
        <w:rPr>
          <w:sz w:val="24"/>
          <w:szCs w:val="24"/>
        </w:rPr>
      </w:pPr>
      <w:r w:rsidRPr="00845F29">
        <w:rPr>
          <w:sz w:val="24"/>
          <w:szCs w:val="24"/>
        </w:rPr>
        <w:br w:type="page"/>
      </w:r>
    </w:p>
    <w:p w14:paraId="2475AEB9" w14:textId="77777777" w:rsidR="0063517C" w:rsidRDefault="00000000">
      <w:pPr>
        <w:spacing w:after="120"/>
        <w:jc w:val="center"/>
      </w:pPr>
      <w:r>
        <w:rPr>
          <w:b/>
          <w:sz w:val="30"/>
        </w:rPr>
        <w:lastRenderedPageBreak/>
        <w:t>CHAPTER 3</w:t>
      </w:r>
    </w:p>
    <w:p w14:paraId="51BCA288" w14:textId="77777777" w:rsidR="0063517C" w:rsidRDefault="00000000">
      <w:pPr>
        <w:spacing w:after="300"/>
        <w:jc w:val="center"/>
      </w:pPr>
      <w:r>
        <w:rPr>
          <w:b/>
          <w:sz w:val="28"/>
        </w:rPr>
        <w:t>ENGINEERING DESIGN &amp; TRADE-OFFS, SUSTAINABILITY, ETHICS, SAFETY, RISK &amp; SECURITY</w:t>
      </w:r>
    </w:p>
    <w:p w14:paraId="4CB42581" w14:textId="77777777" w:rsidR="0063517C" w:rsidRPr="00845F29" w:rsidRDefault="00000000">
      <w:pPr>
        <w:keepNext/>
        <w:spacing w:before="160" w:after="80"/>
        <w:rPr>
          <w:sz w:val="24"/>
          <w:szCs w:val="24"/>
        </w:rPr>
      </w:pPr>
      <w:r w:rsidRPr="00845F29">
        <w:rPr>
          <w:b/>
          <w:sz w:val="24"/>
          <w:szCs w:val="24"/>
        </w:rPr>
        <w:t>3.1 Requirements</w:t>
      </w:r>
    </w:p>
    <w:p w14:paraId="360FA77F" w14:textId="77777777" w:rsidR="0063517C" w:rsidRPr="00845F29" w:rsidRDefault="00000000">
      <w:pPr>
        <w:keepNext/>
        <w:spacing w:before="160" w:after="80"/>
        <w:rPr>
          <w:sz w:val="24"/>
          <w:szCs w:val="24"/>
        </w:rPr>
      </w:pPr>
      <w:r w:rsidRPr="00845F29">
        <w:rPr>
          <w:b/>
          <w:sz w:val="24"/>
          <w:szCs w:val="24"/>
        </w:rPr>
        <w:t>Stakeholder / User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68"/>
        <w:gridCol w:w="4968"/>
      </w:tblGrid>
      <w:tr w:rsidR="0063517C" w14:paraId="019C8F35" w14:textId="77777777">
        <w:trPr>
          <w:jc w:val="center"/>
        </w:trPr>
        <w:tc>
          <w:tcPr>
            <w:tcW w:w="4968" w:type="dxa"/>
            <w:shd w:val="clear" w:color="auto" w:fill="D9D9D9"/>
            <w:vAlign w:val="center"/>
          </w:tcPr>
          <w:p w14:paraId="1199809E" w14:textId="77777777" w:rsidR="0063517C" w:rsidRPr="00845F29" w:rsidRDefault="00000000">
            <w:pPr>
              <w:spacing w:after="0"/>
              <w:jc w:val="center"/>
              <w:rPr>
                <w:sz w:val="20"/>
                <w:szCs w:val="20"/>
              </w:rPr>
            </w:pPr>
            <w:r w:rsidRPr="00845F29">
              <w:rPr>
                <w:b/>
                <w:sz w:val="20"/>
                <w:szCs w:val="20"/>
              </w:rPr>
              <w:t>Stakeholder</w:t>
            </w:r>
          </w:p>
        </w:tc>
        <w:tc>
          <w:tcPr>
            <w:tcW w:w="4968" w:type="dxa"/>
            <w:shd w:val="clear" w:color="auto" w:fill="D9D9D9"/>
            <w:vAlign w:val="center"/>
          </w:tcPr>
          <w:p w14:paraId="48E7D9D5" w14:textId="77777777" w:rsidR="0063517C" w:rsidRPr="00845F29" w:rsidRDefault="00000000">
            <w:pPr>
              <w:spacing w:after="0"/>
              <w:jc w:val="center"/>
              <w:rPr>
                <w:sz w:val="20"/>
                <w:szCs w:val="20"/>
              </w:rPr>
            </w:pPr>
            <w:r w:rsidRPr="00845F29">
              <w:rPr>
                <w:b/>
                <w:sz w:val="20"/>
                <w:szCs w:val="20"/>
              </w:rPr>
              <w:t>Requirement</w:t>
            </w:r>
          </w:p>
        </w:tc>
      </w:tr>
      <w:tr w:rsidR="0063517C" w14:paraId="0E0DFC6E" w14:textId="77777777">
        <w:trPr>
          <w:jc w:val="center"/>
        </w:trPr>
        <w:tc>
          <w:tcPr>
            <w:tcW w:w="4968" w:type="dxa"/>
            <w:vAlign w:val="center"/>
          </w:tcPr>
          <w:p w14:paraId="6E2E9B06" w14:textId="77777777" w:rsidR="0063517C" w:rsidRPr="00845F29" w:rsidRDefault="00000000">
            <w:pPr>
              <w:spacing w:after="0"/>
              <w:jc w:val="center"/>
              <w:rPr>
                <w:sz w:val="20"/>
                <w:szCs w:val="20"/>
              </w:rPr>
            </w:pPr>
            <w:r w:rsidRPr="00845F29">
              <w:rPr>
                <w:sz w:val="20"/>
                <w:szCs w:val="20"/>
              </w:rPr>
              <w:t>Student / Beginner Programmer</w:t>
            </w:r>
          </w:p>
        </w:tc>
        <w:tc>
          <w:tcPr>
            <w:tcW w:w="4968" w:type="dxa"/>
            <w:vAlign w:val="center"/>
          </w:tcPr>
          <w:p w14:paraId="0CFE2CEB" w14:textId="77777777" w:rsidR="0063517C" w:rsidRPr="00845F29" w:rsidRDefault="00000000">
            <w:pPr>
              <w:spacing w:after="0"/>
              <w:rPr>
                <w:sz w:val="20"/>
                <w:szCs w:val="20"/>
              </w:rPr>
            </w:pPr>
            <w:r w:rsidRPr="00845F29">
              <w:rPr>
                <w:sz w:val="20"/>
                <w:szCs w:val="20"/>
              </w:rPr>
              <w:t>Understand what an error means, where it occurs and how it may be corrected.</w:t>
            </w:r>
          </w:p>
        </w:tc>
      </w:tr>
      <w:tr w:rsidR="0063517C" w14:paraId="1F81803D" w14:textId="77777777">
        <w:trPr>
          <w:jc w:val="center"/>
        </w:trPr>
        <w:tc>
          <w:tcPr>
            <w:tcW w:w="4968" w:type="dxa"/>
            <w:vAlign w:val="center"/>
          </w:tcPr>
          <w:p w14:paraId="4999BF42" w14:textId="77777777" w:rsidR="0063517C" w:rsidRPr="00845F29" w:rsidRDefault="00000000">
            <w:pPr>
              <w:spacing w:after="0"/>
              <w:jc w:val="center"/>
              <w:rPr>
                <w:sz w:val="20"/>
                <w:szCs w:val="20"/>
              </w:rPr>
            </w:pPr>
            <w:r w:rsidRPr="00845F29">
              <w:rPr>
                <w:sz w:val="20"/>
                <w:szCs w:val="20"/>
              </w:rPr>
              <w:t>Programming Learner</w:t>
            </w:r>
          </w:p>
        </w:tc>
        <w:tc>
          <w:tcPr>
            <w:tcW w:w="4968" w:type="dxa"/>
            <w:vAlign w:val="center"/>
          </w:tcPr>
          <w:p w14:paraId="2A4B22C4" w14:textId="77777777" w:rsidR="0063517C" w:rsidRPr="00845F29" w:rsidRDefault="00000000">
            <w:pPr>
              <w:spacing w:after="0"/>
              <w:rPr>
                <w:sz w:val="20"/>
                <w:szCs w:val="20"/>
              </w:rPr>
            </w:pPr>
            <w:r w:rsidRPr="00845F29">
              <w:rPr>
                <w:sz w:val="20"/>
                <w:szCs w:val="20"/>
              </w:rPr>
              <w:t>Receive fast feedback without waiting for an external AI response for every basic structural fault.</w:t>
            </w:r>
          </w:p>
        </w:tc>
      </w:tr>
      <w:tr w:rsidR="0063517C" w14:paraId="28D40FEC" w14:textId="77777777">
        <w:trPr>
          <w:jc w:val="center"/>
        </w:trPr>
        <w:tc>
          <w:tcPr>
            <w:tcW w:w="4968" w:type="dxa"/>
            <w:vAlign w:val="center"/>
          </w:tcPr>
          <w:p w14:paraId="46215F21" w14:textId="77777777" w:rsidR="0063517C" w:rsidRPr="00845F29" w:rsidRDefault="00000000">
            <w:pPr>
              <w:spacing w:after="0"/>
              <w:jc w:val="center"/>
              <w:rPr>
                <w:sz w:val="20"/>
                <w:szCs w:val="20"/>
              </w:rPr>
            </w:pPr>
            <w:r w:rsidRPr="00845F29">
              <w:rPr>
                <w:sz w:val="20"/>
                <w:szCs w:val="20"/>
              </w:rPr>
              <w:t>Developer / Project Team</w:t>
            </w:r>
          </w:p>
        </w:tc>
        <w:tc>
          <w:tcPr>
            <w:tcW w:w="4968" w:type="dxa"/>
            <w:vAlign w:val="center"/>
          </w:tcPr>
          <w:p w14:paraId="094B4CF5" w14:textId="77777777" w:rsidR="0063517C" w:rsidRPr="00845F29" w:rsidRDefault="00000000">
            <w:pPr>
              <w:spacing w:after="0"/>
              <w:rPr>
                <w:sz w:val="20"/>
                <w:szCs w:val="20"/>
              </w:rPr>
            </w:pPr>
            <w:r w:rsidRPr="00845F29">
              <w:rPr>
                <w:sz w:val="20"/>
                <w:szCs w:val="20"/>
              </w:rPr>
              <w:t>Maintain a modular implementation with separated UI, local analysis, backend API and AI integration.</w:t>
            </w:r>
          </w:p>
        </w:tc>
      </w:tr>
      <w:tr w:rsidR="0063517C" w14:paraId="0251ED8E" w14:textId="77777777">
        <w:trPr>
          <w:jc w:val="center"/>
        </w:trPr>
        <w:tc>
          <w:tcPr>
            <w:tcW w:w="4968" w:type="dxa"/>
            <w:vAlign w:val="center"/>
          </w:tcPr>
          <w:p w14:paraId="6A739E0F" w14:textId="77777777" w:rsidR="0063517C" w:rsidRPr="00845F29" w:rsidRDefault="00000000">
            <w:pPr>
              <w:spacing w:after="0"/>
              <w:jc w:val="center"/>
              <w:rPr>
                <w:sz w:val="20"/>
                <w:szCs w:val="20"/>
              </w:rPr>
            </w:pPr>
            <w:r w:rsidRPr="00845F29">
              <w:rPr>
                <w:sz w:val="20"/>
                <w:szCs w:val="20"/>
              </w:rPr>
              <w:t>Faculty / Evaluator</w:t>
            </w:r>
          </w:p>
        </w:tc>
        <w:tc>
          <w:tcPr>
            <w:tcW w:w="4968" w:type="dxa"/>
            <w:vAlign w:val="center"/>
          </w:tcPr>
          <w:p w14:paraId="708390AB" w14:textId="77777777" w:rsidR="0063517C" w:rsidRPr="00845F29" w:rsidRDefault="00000000">
            <w:pPr>
              <w:spacing w:after="0"/>
              <w:rPr>
                <w:sz w:val="20"/>
                <w:szCs w:val="20"/>
              </w:rPr>
            </w:pPr>
            <w:r w:rsidRPr="00845F29">
              <w:rPr>
                <w:sz w:val="20"/>
                <w:szCs w:val="20"/>
              </w:rPr>
              <w:t>Demonstrate compiler-design principles through a working and explainable prototype.</w:t>
            </w:r>
          </w:p>
        </w:tc>
      </w:tr>
      <w:tr w:rsidR="0063517C" w14:paraId="40761881" w14:textId="77777777">
        <w:trPr>
          <w:jc w:val="center"/>
        </w:trPr>
        <w:tc>
          <w:tcPr>
            <w:tcW w:w="4968" w:type="dxa"/>
            <w:vAlign w:val="center"/>
          </w:tcPr>
          <w:p w14:paraId="1C1316C3" w14:textId="77777777" w:rsidR="0063517C" w:rsidRPr="00845F29" w:rsidRDefault="00000000">
            <w:pPr>
              <w:spacing w:after="0"/>
              <w:jc w:val="center"/>
              <w:rPr>
                <w:sz w:val="20"/>
                <w:szCs w:val="20"/>
              </w:rPr>
            </w:pPr>
            <w:r w:rsidRPr="00845F29">
              <w:rPr>
                <w:sz w:val="20"/>
                <w:szCs w:val="20"/>
              </w:rPr>
              <w:t>Privacy-conscious User</w:t>
            </w:r>
          </w:p>
        </w:tc>
        <w:tc>
          <w:tcPr>
            <w:tcW w:w="4968" w:type="dxa"/>
            <w:vAlign w:val="center"/>
          </w:tcPr>
          <w:p w14:paraId="235CF6D5" w14:textId="77777777" w:rsidR="0063517C" w:rsidRPr="00845F29" w:rsidRDefault="00000000">
            <w:pPr>
              <w:spacing w:after="0"/>
              <w:rPr>
                <w:sz w:val="20"/>
                <w:szCs w:val="20"/>
              </w:rPr>
            </w:pPr>
            <w:r w:rsidRPr="00845F29">
              <w:rPr>
                <w:sz w:val="20"/>
                <w:szCs w:val="20"/>
              </w:rPr>
              <w:t>Avoid exposing API credentials and understand that AI-enabled analysis may transmit source code to an external service.</w:t>
            </w:r>
          </w:p>
        </w:tc>
      </w:tr>
    </w:tbl>
    <w:p w14:paraId="0D96DF83" w14:textId="56A6780E" w:rsidR="0063517C" w:rsidRPr="00736DAF" w:rsidRDefault="00736DAF" w:rsidP="00736DAF">
      <w:pPr>
        <w:spacing w:after="0"/>
        <w:jc w:val="center"/>
        <w:rPr>
          <w:b/>
          <w:bCs/>
        </w:rPr>
      </w:pPr>
      <w:r w:rsidRPr="00736DAF">
        <w:rPr>
          <w:b/>
          <w:bCs/>
        </w:rPr>
        <w:t xml:space="preserve">Table 3.1  : </w:t>
      </w:r>
      <w:r w:rsidRPr="00736DAF">
        <w:rPr>
          <w:b/>
          <w:bCs/>
          <w:sz w:val="24"/>
          <w:szCs w:val="24"/>
        </w:rPr>
        <w:t>Stakeholder / User Requirements</w:t>
      </w:r>
    </w:p>
    <w:p w14:paraId="7009657A" w14:textId="77777777" w:rsidR="0063517C" w:rsidRPr="00845F29" w:rsidRDefault="00000000">
      <w:pPr>
        <w:keepNext/>
        <w:spacing w:before="160" w:after="80"/>
        <w:rPr>
          <w:sz w:val="24"/>
          <w:szCs w:val="24"/>
        </w:rPr>
      </w:pPr>
      <w:r w:rsidRPr="00845F29">
        <w:rPr>
          <w:b/>
          <w:sz w:val="24"/>
          <w:szCs w:val="24"/>
        </w:rPr>
        <w:t>Functional &amp; Non-Functional Requirements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rsidRPr="00845F29" w14:paraId="0DC10C85" w14:textId="77777777">
        <w:trPr>
          <w:jc w:val="center"/>
        </w:trPr>
        <w:tc>
          <w:tcPr>
            <w:tcW w:w="3312" w:type="dxa"/>
            <w:shd w:val="clear" w:color="auto" w:fill="D9D9D9"/>
            <w:vAlign w:val="center"/>
          </w:tcPr>
          <w:p w14:paraId="3386DEB3" w14:textId="77777777" w:rsidR="0063517C" w:rsidRPr="00845F29" w:rsidRDefault="00000000">
            <w:pPr>
              <w:spacing w:after="0"/>
              <w:jc w:val="center"/>
              <w:rPr>
                <w:sz w:val="20"/>
                <w:szCs w:val="20"/>
              </w:rPr>
            </w:pPr>
            <w:r w:rsidRPr="00845F29">
              <w:rPr>
                <w:b/>
                <w:sz w:val="20"/>
                <w:szCs w:val="20"/>
              </w:rPr>
              <w:t>Requirement</w:t>
            </w:r>
          </w:p>
        </w:tc>
        <w:tc>
          <w:tcPr>
            <w:tcW w:w="3312" w:type="dxa"/>
            <w:shd w:val="clear" w:color="auto" w:fill="D9D9D9"/>
            <w:vAlign w:val="center"/>
          </w:tcPr>
          <w:p w14:paraId="581A49B9" w14:textId="77777777" w:rsidR="0063517C" w:rsidRPr="00845F29" w:rsidRDefault="00000000">
            <w:pPr>
              <w:spacing w:after="0"/>
              <w:jc w:val="center"/>
              <w:rPr>
                <w:sz w:val="20"/>
                <w:szCs w:val="20"/>
              </w:rPr>
            </w:pPr>
            <w:r w:rsidRPr="00845F29">
              <w:rPr>
                <w:b/>
                <w:sz w:val="20"/>
                <w:szCs w:val="20"/>
              </w:rPr>
              <w:t>Type (Functional/Non-Functional)</w:t>
            </w:r>
          </w:p>
        </w:tc>
        <w:tc>
          <w:tcPr>
            <w:tcW w:w="3312" w:type="dxa"/>
            <w:shd w:val="clear" w:color="auto" w:fill="D9D9D9"/>
            <w:vAlign w:val="center"/>
          </w:tcPr>
          <w:p w14:paraId="038B301A" w14:textId="77777777" w:rsidR="0063517C" w:rsidRPr="00845F29" w:rsidRDefault="00000000">
            <w:pPr>
              <w:spacing w:after="0"/>
              <w:jc w:val="center"/>
              <w:rPr>
                <w:sz w:val="20"/>
                <w:szCs w:val="20"/>
              </w:rPr>
            </w:pPr>
            <w:r w:rsidRPr="00845F29">
              <w:rPr>
                <w:b/>
                <w:sz w:val="20"/>
                <w:szCs w:val="20"/>
              </w:rPr>
              <w:t>Measurable Target</w:t>
            </w:r>
          </w:p>
        </w:tc>
      </w:tr>
      <w:tr w:rsidR="0063517C" w:rsidRPr="00845F29" w14:paraId="772BED14" w14:textId="77777777">
        <w:trPr>
          <w:jc w:val="center"/>
        </w:trPr>
        <w:tc>
          <w:tcPr>
            <w:tcW w:w="3312" w:type="dxa"/>
            <w:vAlign w:val="center"/>
          </w:tcPr>
          <w:p w14:paraId="420A1133" w14:textId="77777777" w:rsidR="0063517C" w:rsidRPr="00845F29" w:rsidRDefault="00000000">
            <w:pPr>
              <w:spacing w:after="0"/>
              <w:jc w:val="center"/>
              <w:rPr>
                <w:sz w:val="20"/>
                <w:szCs w:val="20"/>
              </w:rPr>
            </w:pPr>
            <w:r w:rsidRPr="00845F29">
              <w:rPr>
                <w:sz w:val="20"/>
                <w:szCs w:val="20"/>
              </w:rPr>
              <w:t>Edit and load source code</w:t>
            </w:r>
          </w:p>
        </w:tc>
        <w:tc>
          <w:tcPr>
            <w:tcW w:w="3312" w:type="dxa"/>
            <w:vAlign w:val="center"/>
          </w:tcPr>
          <w:p w14:paraId="1742A4ED" w14:textId="77777777" w:rsidR="0063517C" w:rsidRPr="00845F29" w:rsidRDefault="00000000">
            <w:pPr>
              <w:spacing w:after="0"/>
              <w:rPr>
                <w:sz w:val="20"/>
                <w:szCs w:val="20"/>
              </w:rPr>
            </w:pPr>
            <w:r w:rsidRPr="00845F29">
              <w:rPr>
                <w:sz w:val="20"/>
                <w:szCs w:val="20"/>
              </w:rPr>
              <w:t>Functional</w:t>
            </w:r>
          </w:p>
        </w:tc>
        <w:tc>
          <w:tcPr>
            <w:tcW w:w="3312" w:type="dxa"/>
            <w:vAlign w:val="center"/>
          </w:tcPr>
          <w:p w14:paraId="72BDD1F1" w14:textId="77777777" w:rsidR="0063517C" w:rsidRPr="00845F29" w:rsidRDefault="00000000">
            <w:pPr>
              <w:spacing w:after="0"/>
              <w:rPr>
                <w:sz w:val="20"/>
                <w:szCs w:val="20"/>
              </w:rPr>
            </w:pPr>
            <w:r w:rsidRPr="00845F29">
              <w:rPr>
                <w:sz w:val="20"/>
                <w:szCs w:val="20"/>
              </w:rPr>
              <w:t>Source can be entered or loaded in the editor.</w:t>
            </w:r>
          </w:p>
        </w:tc>
      </w:tr>
      <w:tr w:rsidR="0063517C" w:rsidRPr="00845F29" w14:paraId="2505311C" w14:textId="77777777">
        <w:trPr>
          <w:jc w:val="center"/>
        </w:trPr>
        <w:tc>
          <w:tcPr>
            <w:tcW w:w="3312" w:type="dxa"/>
            <w:vAlign w:val="center"/>
          </w:tcPr>
          <w:p w14:paraId="6B331312" w14:textId="77777777" w:rsidR="0063517C" w:rsidRPr="00845F29" w:rsidRDefault="00000000">
            <w:pPr>
              <w:spacing w:after="0"/>
              <w:jc w:val="center"/>
              <w:rPr>
                <w:sz w:val="20"/>
                <w:szCs w:val="20"/>
              </w:rPr>
            </w:pPr>
            <w:r w:rsidRPr="00845F29">
              <w:rPr>
                <w:sz w:val="20"/>
                <w:szCs w:val="20"/>
              </w:rPr>
              <w:t>Select language mode</w:t>
            </w:r>
          </w:p>
        </w:tc>
        <w:tc>
          <w:tcPr>
            <w:tcW w:w="3312" w:type="dxa"/>
            <w:vAlign w:val="center"/>
          </w:tcPr>
          <w:p w14:paraId="216F8EA7" w14:textId="77777777" w:rsidR="0063517C" w:rsidRPr="00845F29" w:rsidRDefault="00000000">
            <w:pPr>
              <w:spacing w:after="0"/>
              <w:rPr>
                <w:sz w:val="20"/>
                <w:szCs w:val="20"/>
              </w:rPr>
            </w:pPr>
            <w:r w:rsidRPr="00845F29">
              <w:rPr>
                <w:sz w:val="20"/>
                <w:szCs w:val="20"/>
              </w:rPr>
              <w:t>Functional</w:t>
            </w:r>
          </w:p>
        </w:tc>
        <w:tc>
          <w:tcPr>
            <w:tcW w:w="3312" w:type="dxa"/>
            <w:vAlign w:val="center"/>
          </w:tcPr>
          <w:p w14:paraId="4FC072E9" w14:textId="77777777" w:rsidR="0063517C" w:rsidRPr="00845F29" w:rsidRDefault="00000000">
            <w:pPr>
              <w:spacing w:after="0"/>
              <w:rPr>
                <w:sz w:val="20"/>
                <w:szCs w:val="20"/>
              </w:rPr>
            </w:pPr>
            <w:r w:rsidRPr="00845F29">
              <w:rPr>
                <w:sz w:val="20"/>
                <w:szCs w:val="20"/>
              </w:rPr>
              <w:t>Ten selectable modes are available in the UI.</w:t>
            </w:r>
          </w:p>
        </w:tc>
      </w:tr>
      <w:tr w:rsidR="0063517C" w:rsidRPr="00845F29" w14:paraId="04C097DA" w14:textId="77777777">
        <w:trPr>
          <w:jc w:val="center"/>
        </w:trPr>
        <w:tc>
          <w:tcPr>
            <w:tcW w:w="3312" w:type="dxa"/>
            <w:vAlign w:val="center"/>
          </w:tcPr>
          <w:p w14:paraId="5339B831" w14:textId="77777777" w:rsidR="0063517C" w:rsidRPr="00845F29" w:rsidRDefault="00000000">
            <w:pPr>
              <w:spacing w:after="0"/>
              <w:jc w:val="center"/>
              <w:rPr>
                <w:sz w:val="20"/>
                <w:szCs w:val="20"/>
              </w:rPr>
            </w:pPr>
            <w:r w:rsidRPr="00845F29">
              <w:rPr>
                <w:sz w:val="20"/>
                <w:szCs w:val="20"/>
              </w:rPr>
              <w:t>Run local checks</w:t>
            </w:r>
          </w:p>
        </w:tc>
        <w:tc>
          <w:tcPr>
            <w:tcW w:w="3312" w:type="dxa"/>
            <w:vAlign w:val="center"/>
          </w:tcPr>
          <w:p w14:paraId="685C1267" w14:textId="77777777" w:rsidR="0063517C" w:rsidRPr="00845F29" w:rsidRDefault="00000000">
            <w:pPr>
              <w:spacing w:after="0"/>
              <w:rPr>
                <w:sz w:val="20"/>
                <w:szCs w:val="20"/>
              </w:rPr>
            </w:pPr>
            <w:r w:rsidRPr="00845F29">
              <w:rPr>
                <w:sz w:val="20"/>
                <w:szCs w:val="20"/>
              </w:rPr>
              <w:t>Functional</w:t>
            </w:r>
          </w:p>
        </w:tc>
        <w:tc>
          <w:tcPr>
            <w:tcW w:w="3312" w:type="dxa"/>
            <w:vAlign w:val="center"/>
          </w:tcPr>
          <w:p w14:paraId="2F3AFB1F" w14:textId="77777777" w:rsidR="0063517C" w:rsidRPr="00845F29" w:rsidRDefault="00000000">
            <w:pPr>
              <w:spacing w:after="0"/>
              <w:rPr>
                <w:sz w:val="20"/>
                <w:szCs w:val="20"/>
              </w:rPr>
            </w:pPr>
            <w:r w:rsidRPr="00845F29">
              <w:rPr>
                <w:sz w:val="20"/>
                <w:szCs w:val="20"/>
              </w:rPr>
              <w:t>Common bracket/string and selected heuristic faults produce diagnostics.</w:t>
            </w:r>
          </w:p>
        </w:tc>
      </w:tr>
      <w:tr w:rsidR="0063517C" w:rsidRPr="00845F29" w14:paraId="17550B56" w14:textId="77777777">
        <w:trPr>
          <w:jc w:val="center"/>
        </w:trPr>
        <w:tc>
          <w:tcPr>
            <w:tcW w:w="3312" w:type="dxa"/>
            <w:vAlign w:val="center"/>
          </w:tcPr>
          <w:p w14:paraId="6B8E3386" w14:textId="77777777" w:rsidR="0063517C" w:rsidRPr="00845F29" w:rsidRDefault="00000000">
            <w:pPr>
              <w:spacing w:after="0"/>
              <w:jc w:val="center"/>
              <w:rPr>
                <w:sz w:val="20"/>
                <w:szCs w:val="20"/>
              </w:rPr>
            </w:pPr>
            <w:r w:rsidRPr="00845F29">
              <w:rPr>
                <w:sz w:val="20"/>
                <w:szCs w:val="20"/>
              </w:rPr>
              <w:t>Analyze with AI</w:t>
            </w:r>
          </w:p>
        </w:tc>
        <w:tc>
          <w:tcPr>
            <w:tcW w:w="3312" w:type="dxa"/>
            <w:vAlign w:val="center"/>
          </w:tcPr>
          <w:p w14:paraId="495B97C3" w14:textId="77777777" w:rsidR="0063517C" w:rsidRPr="00845F29" w:rsidRDefault="00000000">
            <w:pPr>
              <w:spacing w:after="0"/>
              <w:rPr>
                <w:sz w:val="20"/>
                <w:szCs w:val="20"/>
              </w:rPr>
            </w:pPr>
            <w:r w:rsidRPr="00845F29">
              <w:rPr>
                <w:sz w:val="20"/>
                <w:szCs w:val="20"/>
              </w:rPr>
              <w:t>Functional</w:t>
            </w:r>
          </w:p>
        </w:tc>
        <w:tc>
          <w:tcPr>
            <w:tcW w:w="3312" w:type="dxa"/>
            <w:vAlign w:val="center"/>
          </w:tcPr>
          <w:p w14:paraId="59D9E5E3" w14:textId="77777777" w:rsidR="0063517C" w:rsidRPr="00845F29" w:rsidRDefault="00000000">
            <w:pPr>
              <w:spacing w:after="0"/>
              <w:rPr>
                <w:sz w:val="20"/>
                <w:szCs w:val="20"/>
              </w:rPr>
            </w:pPr>
            <w:r w:rsidRPr="00845F29">
              <w:rPr>
                <w:sz w:val="20"/>
                <w:szCs w:val="20"/>
              </w:rPr>
              <w:t>Structured AI diagnostics are returned when API service is configured.</w:t>
            </w:r>
          </w:p>
        </w:tc>
      </w:tr>
      <w:tr w:rsidR="0063517C" w:rsidRPr="00845F29" w14:paraId="676198D2" w14:textId="77777777">
        <w:trPr>
          <w:jc w:val="center"/>
        </w:trPr>
        <w:tc>
          <w:tcPr>
            <w:tcW w:w="3312" w:type="dxa"/>
            <w:vAlign w:val="center"/>
          </w:tcPr>
          <w:p w14:paraId="34A09BDD" w14:textId="77777777" w:rsidR="0063517C" w:rsidRPr="00845F29" w:rsidRDefault="00000000">
            <w:pPr>
              <w:spacing w:after="0"/>
              <w:jc w:val="center"/>
              <w:rPr>
                <w:sz w:val="20"/>
                <w:szCs w:val="20"/>
              </w:rPr>
            </w:pPr>
            <w:r w:rsidRPr="00845F29">
              <w:rPr>
                <w:sz w:val="20"/>
                <w:szCs w:val="20"/>
              </w:rPr>
              <w:t>Auto-correct</w:t>
            </w:r>
          </w:p>
        </w:tc>
        <w:tc>
          <w:tcPr>
            <w:tcW w:w="3312" w:type="dxa"/>
            <w:vAlign w:val="center"/>
          </w:tcPr>
          <w:p w14:paraId="10883AEA" w14:textId="77777777" w:rsidR="0063517C" w:rsidRPr="00845F29" w:rsidRDefault="00000000">
            <w:pPr>
              <w:spacing w:after="0"/>
              <w:rPr>
                <w:sz w:val="20"/>
                <w:szCs w:val="20"/>
              </w:rPr>
            </w:pPr>
            <w:r w:rsidRPr="00845F29">
              <w:rPr>
                <w:sz w:val="20"/>
                <w:szCs w:val="20"/>
              </w:rPr>
              <w:t>Functional</w:t>
            </w:r>
          </w:p>
        </w:tc>
        <w:tc>
          <w:tcPr>
            <w:tcW w:w="3312" w:type="dxa"/>
            <w:vAlign w:val="center"/>
          </w:tcPr>
          <w:p w14:paraId="5548DD60" w14:textId="77777777" w:rsidR="0063517C" w:rsidRPr="00845F29" w:rsidRDefault="00000000">
            <w:pPr>
              <w:spacing w:after="0"/>
              <w:rPr>
                <w:sz w:val="20"/>
                <w:szCs w:val="20"/>
              </w:rPr>
            </w:pPr>
            <w:r w:rsidRPr="00845F29">
              <w:rPr>
                <w:sz w:val="20"/>
                <w:szCs w:val="20"/>
              </w:rPr>
              <w:t>Corrected source and change summary are returned.</w:t>
            </w:r>
          </w:p>
        </w:tc>
      </w:tr>
      <w:tr w:rsidR="0063517C" w:rsidRPr="00845F29" w14:paraId="1855A132" w14:textId="77777777">
        <w:trPr>
          <w:jc w:val="center"/>
        </w:trPr>
        <w:tc>
          <w:tcPr>
            <w:tcW w:w="3312" w:type="dxa"/>
            <w:vAlign w:val="center"/>
          </w:tcPr>
          <w:p w14:paraId="26308E2D" w14:textId="77777777" w:rsidR="0063517C" w:rsidRPr="00845F29" w:rsidRDefault="00000000">
            <w:pPr>
              <w:spacing w:after="0"/>
              <w:jc w:val="center"/>
              <w:rPr>
                <w:sz w:val="20"/>
                <w:szCs w:val="20"/>
              </w:rPr>
            </w:pPr>
            <w:r w:rsidRPr="00845F29">
              <w:rPr>
                <w:sz w:val="20"/>
                <w:szCs w:val="20"/>
              </w:rPr>
              <w:t>Review changes</w:t>
            </w:r>
          </w:p>
        </w:tc>
        <w:tc>
          <w:tcPr>
            <w:tcW w:w="3312" w:type="dxa"/>
            <w:vAlign w:val="center"/>
          </w:tcPr>
          <w:p w14:paraId="2FCB1EAE" w14:textId="77777777" w:rsidR="0063517C" w:rsidRPr="00845F29" w:rsidRDefault="00000000">
            <w:pPr>
              <w:spacing w:after="0"/>
              <w:rPr>
                <w:sz w:val="20"/>
                <w:szCs w:val="20"/>
              </w:rPr>
            </w:pPr>
            <w:r w:rsidRPr="00845F29">
              <w:rPr>
                <w:sz w:val="20"/>
                <w:szCs w:val="20"/>
              </w:rPr>
              <w:t>Functional</w:t>
            </w:r>
          </w:p>
        </w:tc>
        <w:tc>
          <w:tcPr>
            <w:tcW w:w="3312" w:type="dxa"/>
            <w:vAlign w:val="center"/>
          </w:tcPr>
          <w:p w14:paraId="1E64B3E2" w14:textId="77777777" w:rsidR="0063517C" w:rsidRPr="00845F29" w:rsidRDefault="00000000">
            <w:pPr>
              <w:spacing w:after="0"/>
              <w:rPr>
                <w:sz w:val="20"/>
                <w:szCs w:val="20"/>
              </w:rPr>
            </w:pPr>
            <w:r w:rsidRPr="00845F29">
              <w:rPr>
                <w:sz w:val="20"/>
                <w:szCs w:val="20"/>
              </w:rPr>
              <w:t>Diff Viewer presents original and corrected versions before application.</w:t>
            </w:r>
          </w:p>
        </w:tc>
      </w:tr>
      <w:tr w:rsidR="0063517C" w:rsidRPr="00845F29" w14:paraId="255A2AF6" w14:textId="77777777">
        <w:trPr>
          <w:jc w:val="center"/>
        </w:trPr>
        <w:tc>
          <w:tcPr>
            <w:tcW w:w="3312" w:type="dxa"/>
            <w:vAlign w:val="center"/>
          </w:tcPr>
          <w:p w14:paraId="2815C891" w14:textId="77777777" w:rsidR="0063517C" w:rsidRPr="00845F29" w:rsidRDefault="00000000">
            <w:pPr>
              <w:spacing w:after="0"/>
              <w:jc w:val="center"/>
              <w:rPr>
                <w:sz w:val="20"/>
                <w:szCs w:val="20"/>
              </w:rPr>
            </w:pPr>
            <w:r w:rsidRPr="00845F29">
              <w:rPr>
                <w:sz w:val="20"/>
                <w:szCs w:val="20"/>
              </w:rPr>
              <w:t>Explain code / errors</w:t>
            </w:r>
          </w:p>
        </w:tc>
        <w:tc>
          <w:tcPr>
            <w:tcW w:w="3312" w:type="dxa"/>
            <w:vAlign w:val="center"/>
          </w:tcPr>
          <w:p w14:paraId="66BC2E80" w14:textId="77777777" w:rsidR="0063517C" w:rsidRPr="00845F29" w:rsidRDefault="00000000">
            <w:pPr>
              <w:spacing w:after="0"/>
              <w:rPr>
                <w:sz w:val="20"/>
                <w:szCs w:val="20"/>
              </w:rPr>
            </w:pPr>
            <w:r w:rsidRPr="00845F29">
              <w:rPr>
                <w:sz w:val="20"/>
                <w:szCs w:val="20"/>
              </w:rPr>
              <w:t>Functional</w:t>
            </w:r>
          </w:p>
        </w:tc>
        <w:tc>
          <w:tcPr>
            <w:tcW w:w="3312" w:type="dxa"/>
            <w:vAlign w:val="center"/>
          </w:tcPr>
          <w:p w14:paraId="5C50DDCF" w14:textId="77777777" w:rsidR="0063517C" w:rsidRPr="00845F29" w:rsidRDefault="00000000">
            <w:pPr>
              <w:spacing w:after="0"/>
              <w:rPr>
                <w:sz w:val="20"/>
                <w:szCs w:val="20"/>
              </w:rPr>
            </w:pPr>
            <w:r w:rsidRPr="00845F29">
              <w:rPr>
                <w:sz w:val="20"/>
                <w:szCs w:val="20"/>
              </w:rPr>
              <w:t>AI Tutor and explanation endpoint provide contextual responses.</w:t>
            </w:r>
          </w:p>
        </w:tc>
      </w:tr>
      <w:tr w:rsidR="0063517C" w:rsidRPr="00845F29" w14:paraId="5DCBD440" w14:textId="77777777">
        <w:trPr>
          <w:jc w:val="center"/>
        </w:trPr>
        <w:tc>
          <w:tcPr>
            <w:tcW w:w="3312" w:type="dxa"/>
            <w:vAlign w:val="center"/>
          </w:tcPr>
          <w:p w14:paraId="0F2EF444" w14:textId="77777777" w:rsidR="0063517C" w:rsidRPr="00845F29" w:rsidRDefault="00000000">
            <w:pPr>
              <w:spacing w:after="0"/>
              <w:jc w:val="center"/>
              <w:rPr>
                <w:sz w:val="20"/>
                <w:szCs w:val="20"/>
              </w:rPr>
            </w:pPr>
            <w:r w:rsidRPr="00845F29">
              <w:rPr>
                <w:sz w:val="20"/>
                <w:szCs w:val="20"/>
              </w:rPr>
              <w:t>Execution-related output</w:t>
            </w:r>
          </w:p>
        </w:tc>
        <w:tc>
          <w:tcPr>
            <w:tcW w:w="3312" w:type="dxa"/>
            <w:vAlign w:val="center"/>
          </w:tcPr>
          <w:p w14:paraId="175D8077" w14:textId="77777777" w:rsidR="0063517C" w:rsidRPr="00845F29" w:rsidRDefault="00000000">
            <w:pPr>
              <w:spacing w:after="0"/>
              <w:rPr>
                <w:sz w:val="20"/>
                <w:szCs w:val="20"/>
              </w:rPr>
            </w:pPr>
            <w:r w:rsidRPr="00845F29">
              <w:rPr>
                <w:sz w:val="20"/>
                <w:szCs w:val="20"/>
              </w:rPr>
              <w:t>Functional</w:t>
            </w:r>
          </w:p>
        </w:tc>
        <w:tc>
          <w:tcPr>
            <w:tcW w:w="3312" w:type="dxa"/>
            <w:vAlign w:val="center"/>
          </w:tcPr>
          <w:p w14:paraId="79160BB3" w14:textId="77777777" w:rsidR="0063517C" w:rsidRPr="00845F29" w:rsidRDefault="00000000">
            <w:pPr>
              <w:spacing w:after="0"/>
              <w:rPr>
                <w:sz w:val="20"/>
                <w:szCs w:val="20"/>
              </w:rPr>
            </w:pPr>
            <w:r w:rsidRPr="00845F29">
              <w:rPr>
                <w:sz w:val="20"/>
                <w:szCs w:val="20"/>
              </w:rPr>
              <w:t>JavaScript/HTML paths and AI simulation output are displayed.</w:t>
            </w:r>
          </w:p>
        </w:tc>
      </w:tr>
      <w:tr w:rsidR="0063517C" w:rsidRPr="00845F29" w14:paraId="5BC5C4F9" w14:textId="77777777">
        <w:trPr>
          <w:jc w:val="center"/>
        </w:trPr>
        <w:tc>
          <w:tcPr>
            <w:tcW w:w="3312" w:type="dxa"/>
            <w:vAlign w:val="center"/>
          </w:tcPr>
          <w:p w14:paraId="6F9A8FC3" w14:textId="77777777" w:rsidR="0063517C" w:rsidRPr="00845F29" w:rsidRDefault="00000000">
            <w:pPr>
              <w:spacing w:after="0"/>
              <w:jc w:val="center"/>
              <w:rPr>
                <w:sz w:val="20"/>
                <w:szCs w:val="20"/>
              </w:rPr>
            </w:pPr>
            <w:r w:rsidRPr="00845F29">
              <w:rPr>
                <w:sz w:val="20"/>
                <w:szCs w:val="20"/>
              </w:rPr>
              <w:t>Availability</w:t>
            </w:r>
          </w:p>
        </w:tc>
        <w:tc>
          <w:tcPr>
            <w:tcW w:w="3312" w:type="dxa"/>
            <w:vAlign w:val="center"/>
          </w:tcPr>
          <w:p w14:paraId="178A16FD" w14:textId="77777777" w:rsidR="0063517C" w:rsidRPr="00845F29" w:rsidRDefault="00000000">
            <w:pPr>
              <w:spacing w:after="0"/>
              <w:rPr>
                <w:sz w:val="20"/>
                <w:szCs w:val="20"/>
              </w:rPr>
            </w:pPr>
            <w:r w:rsidRPr="00845F29">
              <w:rPr>
                <w:sz w:val="20"/>
                <w:szCs w:val="20"/>
              </w:rPr>
              <w:t>Non-Functional</w:t>
            </w:r>
          </w:p>
        </w:tc>
        <w:tc>
          <w:tcPr>
            <w:tcW w:w="3312" w:type="dxa"/>
            <w:vAlign w:val="center"/>
          </w:tcPr>
          <w:p w14:paraId="27A0B829" w14:textId="77777777" w:rsidR="0063517C" w:rsidRPr="00845F29" w:rsidRDefault="00000000">
            <w:pPr>
              <w:spacing w:after="0"/>
              <w:rPr>
                <w:sz w:val="20"/>
                <w:szCs w:val="20"/>
              </w:rPr>
            </w:pPr>
            <w:r w:rsidRPr="00845F29">
              <w:rPr>
                <w:sz w:val="20"/>
                <w:szCs w:val="20"/>
              </w:rPr>
              <w:t>Local diagnostics continue without an AI key.</w:t>
            </w:r>
          </w:p>
        </w:tc>
      </w:tr>
      <w:tr w:rsidR="0063517C" w:rsidRPr="00845F29" w14:paraId="58D6DFBB" w14:textId="77777777">
        <w:trPr>
          <w:jc w:val="center"/>
        </w:trPr>
        <w:tc>
          <w:tcPr>
            <w:tcW w:w="3312" w:type="dxa"/>
            <w:vAlign w:val="center"/>
          </w:tcPr>
          <w:p w14:paraId="4D227A9E" w14:textId="77777777" w:rsidR="0063517C" w:rsidRPr="00845F29" w:rsidRDefault="00000000">
            <w:pPr>
              <w:spacing w:after="0"/>
              <w:jc w:val="center"/>
              <w:rPr>
                <w:sz w:val="20"/>
                <w:szCs w:val="20"/>
              </w:rPr>
            </w:pPr>
            <w:r w:rsidRPr="00845F29">
              <w:rPr>
                <w:sz w:val="20"/>
                <w:szCs w:val="20"/>
              </w:rPr>
              <w:t>Credential protection</w:t>
            </w:r>
          </w:p>
        </w:tc>
        <w:tc>
          <w:tcPr>
            <w:tcW w:w="3312" w:type="dxa"/>
            <w:vAlign w:val="center"/>
          </w:tcPr>
          <w:p w14:paraId="3EC6EA65" w14:textId="77777777" w:rsidR="0063517C" w:rsidRPr="00845F29" w:rsidRDefault="00000000">
            <w:pPr>
              <w:spacing w:after="0"/>
              <w:rPr>
                <w:sz w:val="20"/>
                <w:szCs w:val="20"/>
              </w:rPr>
            </w:pPr>
            <w:r w:rsidRPr="00845F29">
              <w:rPr>
                <w:sz w:val="20"/>
                <w:szCs w:val="20"/>
              </w:rPr>
              <w:t>Non-Functional</w:t>
            </w:r>
          </w:p>
        </w:tc>
        <w:tc>
          <w:tcPr>
            <w:tcW w:w="3312" w:type="dxa"/>
            <w:vAlign w:val="center"/>
          </w:tcPr>
          <w:p w14:paraId="701B0D37" w14:textId="77777777" w:rsidR="0063517C" w:rsidRPr="00845F29" w:rsidRDefault="00000000">
            <w:pPr>
              <w:spacing w:after="0"/>
              <w:rPr>
                <w:sz w:val="20"/>
                <w:szCs w:val="20"/>
              </w:rPr>
            </w:pPr>
            <w:r w:rsidRPr="00845F29">
              <w:rPr>
                <w:sz w:val="20"/>
                <w:szCs w:val="20"/>
              </w:rPr>
              <w:t>Gemini API key is read server-side from environment configuration.</w:t>
            </w:r>
          </w:p>
        </w:tc>
      </w:tr>
      <w:tr w:rsidR="0063517C" w:rsidRPr="00845F29" w14:paraId="769952FA" w14:textId="77777777">
        <w:trPr>
          <w:jc w:val="center"/>
        </w:trPr>
        <w:tc>
          <w:tcPr>
            <w:tcW w:w="3312" w:type="dxa"/>
            <w:vAlign w:val="center"/>
          </w:tcPr>
          <w:p w14:paraId="4651E060" w14:textId="77777777" w:rsidR="0063517C" w:rsidRPr="00845F29" w:rsidRDefault="00000000">
            <w:pPr>
              <w:spacing w:after="0"/>
              <w:jc w:val="center"/>
              <w:rPr>
                <w:sz w:val="20"/>
                <w:szCs w:val="20"/>
              </w:rPr>
            </w:pPr>
            <w:r w:rsidRPr="00845F29">
              <w:rPr>
                <w:sz w:val="20"/>
                <w:szCs w:val="20"/>
              </w:rPr>
              <w:t>Maintainability</w:t>
            </w:r>
          </w:p>
        </w:tc>
        <w:tc>
          <w:tcPr>
            <w:tcW w:w="3312" w:type="dxa"/>
            <w:vAlign w:val="center"/>
          </w:tcPr>
          <w:p w14:paraId="4E199BBD" w14:textId="77777777" w:rsidR="0063517C" w:rsidRPr="00845F29" w:rsidRDefault="00000000">
            <w:pPr>
              <w:spacing w:after="0"/>
              <w:rPr>
                <w:sz w:val="20"/>
                <w:szCs w:val="20"/>
              </w:rPr>
            </w:pPr>
            <w:r w:rsidRPr="00845F29">
              <w:rPr>
                <w:sz w:val="20"/>
                <w:szCs w:val="20"/>
              </w:rPr>
              <w:t>Non-Functional</w:t>
            </w:r>
          </w:p>
        </w:tc>
        <w:tc>
          <w:tcPr>
            <w:tcW w:w="3312" w:type="dxa"/>
            <w:vAlign w:val="center"/>
          </w:tcPr>
          <w:p w14:paraId="47788BD5" w14:textId="77777777" w:rsidR="0063517C" w:rsidRPr="00845F29" w:rsidRDefault="00000000">
            <w:pPr>
              <w:spacing w:after="0"/>
              <w:rPr>
                <w:sz w:val="20"/>
                <w:szCs w:val="20"/>
              </w:rPr>
            </w:pPr>
            <w:r w:rsidRPr="00845F29">
              <w:rPr>
                <w:sz w:val="20"/>
                <w:szCs w:val="20"/>
              </w:rPr>
              <w:t>UI features and backend responsibilities are separated into components/endpoints.</w:t>
            </w:r>
          </w:p>
        </w:tc>
      </w:tr>
      <w:tr w:rsidR="0063517C" w:rsidRPr="00845F29" w14:paraId="08F68DF3" w14:textId="77777777">
        <w:trPr>
          <w:jc w:val="center"/>
        </w:trPr>
        <w:tc>
          <w:tcPr>
            <w:tcW w:w="3312" w:type="dxa"/>
            <w:vAlign w:val="center"/>
          </w:tcPr>
          <w:p w14:paraId="73113089" w14:textId="77777777" w:rsidR="0063517C" w:rsidRPr="00845F29" w:rsidRDefault="00000000">
            <w:pPr>
              <w:spacing w:after="0"/>
              <w:jc w:val="center"/>
              <w:rPr>
                <w:sz w:val="20"/>
                <w:szCs w:val="20"/>
              </w:rPr>
            </w:pPr>
            <w:r w:rsidRPr="00845F29">
              <w:rPr>
                <w:sz w:val="20"/>
                <w:szCs w:val="20"/>
              </w:rPr>
              <w:t>Input handling</w:t>
            </w:r>
          </w:p>
        </w:tc>
        <w:tc>
          <w:tcPr>
            <w:tcW w:w="3312" w:type="dxa"/>
            <w:vAlign w:val="center"/>
          </w:tcPr>
          <w:p w14:paraId="757FF160" w14:textId="77777777" w:rsidR="0063517C" w:rsidRPr="00845F29" w:rsidRDefault="00000000">
            <w:pPr>
              <w:spacing w:after="0"/>
              <w:rPr>
                <w:sz w:val="20"/>
                <w:szCs w:val="20"/>
              </w:rPr>
            </w:pPr>
            <w:r w:rsidRPr="00845F29">
              <w:rPr>
                <w:sz w:val="20"/>
                <w:szCs w:val="20"/>
              </w:rPr>
              <w:t>Non-Functional</w:t>
            </w:r>
          </w:p>
        </w:tc>
        <w:tc>
          <w:tcPr>
            <w:tcW w:w="3312" w:type="dxa"/>
            <w:vAlign w:val="center"/>
          </w:tcPr>
          <w:p w14:paraId="485BE896" w14:textId="77777777" w:rsidR="0063517C" w:rsidRPr="00845F29" w:rsidRDefault="00000000">
            <w:pPr>
              <w:spacing w:after="0"/>
              <w:rPr>
                <w:sz w:val="20"/>
                <w:szCs w:val="20"/>
              </w:rPr>
            </w:pPr>
            <w:r w:rsidRPr="00845F29">
              <w:rPr>
                <w:sz w:val="20"/>
                <w:szCs w:val="20"/>
              </w:rPr>
              <w:t xml:space="preserve">Express JSON request size is limited </w:t>
            </w:r>
            <w:r w:rsidRPr="00845F29">
              <w:rPr>
                <w:sz w:val="20"/>
                <w:szCs w:val="20"/>
              </w:rPr>
              <w:lastRenderedPageBreak/>
              <w:t>to 5 MB.</w:t>
            </w:r>
          </w:p>
        </w:tc>
      </w:tr>
    </w:tbl>
    <w:p w14:paraId="3021D3EF" w14:textId="31E81BBC" w:rsidR="00736DAF" w:rsidRPr="005B1BBE" w:rsidRDefault="00736DAF" w:rsidP="00736DAF">
      <w:pPr>
        <w:spacing w:after="0"/>
        <w:jc w:val="center"/>
        <w:rPr>
          <w:b/>
          <w:bCs/>
        </w:rPr>
      </w:pPr>
      <w:r w:rsidRPr="005B1BBE">
        <w:rPr>
          <w:b/>
          <w:bCs/>
        </w:rPr>
        <w:lastRenderedPageBreak/>
        <w:t>Table 3.</w:t>
      </w:r>
      <w:r w:rsidRPr="005B1BBE">
        <w:rPr>
          <w:b/>
          <w:bCs/>
        </w:rPr>
        <w:t>2</w:t>
      </w:r>
      <w:r w:rsidRPr="005B1BBE">
        <w:rPr>
          <w:b/>
          <w:bCs/>
        </w:rPr>
        <w:t xml:space="preserve">  : </w:t>
      </w:r>
      <w:r w:rsidR="005B1BBE" w:rsidRPr="005B1BBE">
        <w:rPr>
          <w:b/>
          <w:bCs/>
          <w:sz w:val="24"/>
          <w:szCs w:val="24"/>
        </w:rPr>
        <w:t>Functional &amp; Non-Functional Requirements</w:t>
      </w:r>
    </w:p>
    <w:p w14:paraId="75B05361" w14:textId="77777777" w:rsidR="0063517C" w:rsidRPr="00845F29" w:rsidRDefault="0063517C">
      <w:pPr>
        <w:spacing w:after="0"/>
        <w:rPr>
          <w:sz w:val="20"/>
          <w:szCs w:val="20"/>
        </w:rPr>
      </w:pPr>
    </w:p>
    <w:p w14:paraId="087BA19C" w14:textId="77777777" w:rsidR="0063517C" w:rsidRDefault="00000000">
      <w:pPr>
        <w:keepNext/>
        <w:spacing w:before="160" w:after="80"/>
      </w:pPr>
      <w:r>
        <w:rPr>
          <w:b/>
          <w:sz w:val="25"/>
        </w:rPr>
        <w:t>3.2 Constraints &amp; Applicable Standards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14:paraId="12D28F19" w14:textId="77777777" w:rsidTr="00845F29">
        <w:trPr>
          <w:trHeight w:val="423"/>
          <w:jc w:val="center"/>
        </w:trPr>
        <w:tc>
          <w:tcPr>
            <w:tcW w:w="3312" w:type="dxa"/>
            <w:shd w:val="clear" w:color="auto" w:fill="D9D9D9"/>
            <w:vAlign w:val="center"/>
          </w:tcPr>
          <w:p w14:paraId="09F38A68" w14:textId="77777777" w:rsidR="0063517C" w:rsidRPr="00845F29" w:rsidRDefault="00000000">
            <w:pPr>
              <w:spacing w:after="0"/>
              <w:jc w:val="center"/>
              <w:rPr>
                <w:sz w:val="20"/>
                <w:szCs w:val="20"/>
              </w:rPr>
            </w:pPr>
            <w:r w:rsidRPr="00845F29">
              <w:rPr>
                <w:b/>
                <w:sz w:val="20"/>
                <w:szCs w:val="20"/>
              </w:rPr>
              <w:t>Standard / Code</w:t>
            </w:r>
          </w:p>
        </w:tc>
        <w:tc>
          <w:tcPr>
            <w:tcW w:w="3312" w:type="dxa"/>
            <w:shd w:val="clear" w:color="auto" w:fill="D9D9D9"/>
            <w:vAlign w:val="center"/>
          </w:tcPr>
          <w:p w14:paraId="5F117C1D" w14:textId="77777777" w:rsidR="0063517C" w:rsidRPr="00845F29" w:rsidRDefault="00000000">
            <w:pPr>
              <w:spacing w:after="0"/>
              <w:jc w:val="center"/>
              <w:rPr>
                <w:sz w:val="20"/>
                <w:szCs w:val="20"/>
              </w:rPr>
            </w:pPr>
            <w:r w:rsidRPr="00845F29">
              <w:rPr>
                <w:b/>
                <w:sz w:val="20"/>
                <w:szCs w:val="20"/>
              </w:rPr>
              <w:t>Requirement</w:t>
            </w:r>
          </w:p>
        </w:tc>
        <w:tc>
          <w:tcPr>
            <w:tcW w:w="3312" w:type="dxa"/>
            <w:shd w:val="clear" w:color="auto" w:fill="D9D9D9"/>
            <w:vAlign w:val="center"/>
          </w:tcPr>
          <w:p w14:paraId="3CD3578D" w14:textId="77777777" w:rsidR="0063517C" w:rsidRPr="00845F29" w:rsidRDefault="00000000">
            <w:pPr>
              <w:spacing w:after="0"/>
              <w:jc w:val="center"/>
              <w:rPr>
                <w:sz w:val="20"/>
                <w:szCs w:val="20"/>
              </w:rPr>
            </w:pPr>
            <w:r w:rsidRPr="00845F29">
              <w:rPr>
                <w:b/>
                <w:sz w:val="20"/>
                <w:szCs w:val="20"/>
              </w:rPr>
              <w:t>How Applied in This Project</w:t>
            </w:r>
          </w:p>
        </w:tc>
      </w:tr>
      <w:tr w:rsidR="0063517C" w14:paraId="1A330472" w14:textId="77777777">
        <w:trPr>
          <w:jc w:val="center"/>
        </w:trPr>
        <w:tc>
          <w:tcPr>
            <w:tcW w:w="3312" w:type="dxa"/>
            <w:vAlign w:val="center"/>
          </w:tcPr>
          <w:p w14:paraId="32C86183" w14:textId="77777777" w:rsidR="0063517C" w:rsidRPr="00845F29" w:rsidRDefault="00000000">
            <w:pPr>
              <w:spacing w:after="0"/>
              <w:jc w:val="center"/>
              <w:rPr>
                <w:sz w:val="20"/>
                <w:szCs w:val="20"/>
              </w:rPr>
            </w:pPr>
            <w:r w:rsidRPr="00845F29">
              <w:rPr>
                <w:sz w:val="20"/>
                <w:szCs w:val="20"/>
              </w:rPr>
              <w:t>ISO/IEC 25010:2023</w:t>
            </w:r>
          </w:p>
        </w:tc>
        <w:tc>
          <w:tcPr>
            <w:tcW w:w="3312" w:type="dxa"/>
            <w:vAlign w:val="center"/>
          </w:tcPr>
          <w:p w14:paraId="4C51B79B" w14:textId="77777777" w:rsidR="0063517C" w:rsidRPr="00845F29" w:rsidRDefault="00000000">
            <w:pPr>
              <w:spacing w:after="0"/>
              <w:rPr>
                <w:sz w:val="20"/>
                <w:szCs w:val="20"/>
              </w:rPr>
            </w:pPr>
            <w:r w:rsidRPr="00845F29">
              <w:rPr>
                <w:sz w:val="20"/>
                <w:szCs w:val="20"/>
              </w:rPr>
              <w:t>Quality model for software products</w:t>
            </w:r>
          </w:p>
        </w:tc>
        <w:tc>
          <w:tcPr>
            <w:tcW w:w="3312" w:type="dxa"/>
            <w:vAlign w:val="center"/>
          </w:tcPr>
          <w:p w14:paraId="75FD870D" w14:textId="77777777" w:rsidR="0063517C" w:rsidRPr="00845F29" w:rsidRDefault="00000000">
            <w:pPr>
              <w:spacing w:after="0"/>
              <w:rPr>
                <w:sz w:val="20"/>
                <w:szCs w:val="20"/>
              </w:rPr>
            </w:pPr>
            <w:r w:rsidRPr="00845F29">
              <w:rPr>
                <w:sz w:val="20"/>
                <w:szCs w:val="20"/>
              </w:rPr>
              <w:t>Used as a quality checklist for usability, reliability, maintainability and security considerations.</w:t>
            </w:r>
          </w:p>
        </w:tc>
      </w:tr>
      <w:tr w:rsidR="0063517C" w14:paraId="3B81C9B2" w14:textId="77777777">
        <w:trPr>
          <w:jc w:val="center"/>
        </w:trPr>
        <w:tc>
          <w:tcPr>
            <w:tcW w:w="3312" w:type="dxa"/>
            <w:vAlign w:val="center"/>
          </w:tcPr>
          <w:p w14:paraId="323E53AB" w14:textId="77777777" w:rsidR="0063517C" w:rsidRPr="00845F29" w:rsidRDefault="00000000">
            <w:pPr>
              <w:spacing w:after="0"/>
              <w:jc w:val="center"/>
              <w:rPr>
                <w:sz w:val="20"/>
                <w:szCs w:val="20"/>
              </w:rPr>
            </w:pPr>
            <w:r w:rsidRPr="00845F29">
              <w:rPr>
                <w:sz w:val="20"/>
                <w:szCs w:val="20"/>
              </w:rPr>
              <w:t>OWASP Top 10:2021</w:t>
            </w:r>
          </w:p>
        </w:tc>
        <w:tc>
          <w:tcPr>
            <w:tcW w:w="3312" w:type="dxa"/>
            <w:vAlign w:val="center"/>
          </w:tcPr>
          <w:p w14:paraId="1C1CA130" w14:textId="77777777" w:rsidR="0063517C" w:rsidRPr="00845F29" w:rsidRDefault="00000000">
            <w:pPr>
              <w:spacing w:after="0"/>
              <w:rPr>
                <w:sz w:val="20"/>
                <w:szCs w:val="20"/>
              </w:rPr>
            </w:pPr>
            <w:r w:rsidRPr="00845F29">
              <w:rPr>
                <w:sz w:val="20"/>
                <w:szCs w:val="20"/>
              </w:rPr>
              <w:t>Awareness of common web application risks</w:t>
            </w:r>
          </w:p>
        </w:tc>
        <w:tc>
          <w:tcPr>
            <w:tcW w:w="3312" w:type="dxa"/>
            <w:vAlign w:val="center"/>
          </w:tcPr>
          <w:p w14:paraId="11606EA7" w14:textId="77777777" w:rsidR="0063517C" w:rsidRPr="00845F29" w:rsidRDefault="00000000">
            <w:pPr>
              <w:spacing w:after="0"/>
              <w:rPr>
                <w:sz w:val="20"/>
                <w:szCs w:val="20"/>
              </w:rPr>
            </w:pPr>
            <w:r w:rsidRPr="00845F29">
              <w:rPr>
                <w:sz w:val="20"/>
                <w:szCs w:val="20"/>
              </w:rPr>
              <w:t>Used to structure discussion of API credentials, input handling and unsafe execution concerns.</w:t>
            </w:r>
          </w:p>
        </w:tc>
      </w:tr>
      <w:tr w:rsidR="0063517C" w14:paraId="4678A079" w14:textId="77777777">
        <w:trPr>
          <w:jc w:val="center"/>
        </w:trPr>
        <w:tc>
          <w:tcPr>
            <w:tcW w:w="3312" w:type="dxa"/>
            <w:vAlign w:val="center"/>
          </w:tcPr>
          <w:p w14:paraId="7D238102" w14:textId="77777777" w:rsidR="0063517C" w:rsidRPr="00845F29" w:rsidRDefault="00000000">
            <w:pPr>
              <w:spacing w:after="0"/>
              <w:jc w:val="center"/>
              <w:rPr>
                <w:sz w:val="20"/>
                <w:szCs w:val="20"/>
              </w:rPr>
            </w:pPr>
            <w:r w:rsidRPr="00845F29">
              <w:rPr>
                <w:sz w:val="20"/>
                <w:szCs w:val="20"/>
              </w:rPr>
              <w:t>JSON Schema</w:t>
            </w:r>
          </w:p>
        </w:tc>
        <w:tc>
          <w:tcPr>
            <w:tcW w:w="3312" w:type="dxa"/>
            <w:vAlign w:val="center"/>
          </w:tcPr>
          <w:p w14:paraId="561937A4" w14:textId="77777777" w:rsidR="0063517C" w:rsidRPr="00845F29" w:rsidRDefault="00000000">
            <w:pPr>
              <w:spacing w:after="0"/>
              <w:rPr>
                <w:sz w:val="20"/>
                <w:szCs w:val="20"/>
              </w:rPr>
            </w:pPr>
            <w:r w:rsidRPr="00845F29">
              <w:rPr>
                <w:sz w:val="20"/>
                <w:szCs w:val="20"/>
              </w:rPr>
              <w:t>Predictable structured data exchange</w:t>
            </w:r>
          </w:p>
        </w:tc>
        <w:tc>
          <w:tcPr>
            <w:tcW w:w="3312" w:type="dxa"/>
            <w:vAlign w:val="center"/>
          </w:tcPr>
          <w:p w14:paraId="2078699E" w14:textId="77777777" w:rsidR="0063517C" w:rsidRPr="00845F29" w:rsidRDefault="00000000">
            <w:pPr>
              <w:spacing w:after="0"/>
              <w:rPr>
                <w:sz w:val="20"/>
                <w:szCs w:val="20"/>
              </w:rPr>
            </w:pPr>
            <w:r w:rsidRPr="00845F29">
              <w:rPr>
                <w:sz w:val="20"/>
                <w:szCs w:val="20"/>
              </w:rPr>
              <w:t>Used for Gemini diagnostic and correction responses.</w:t>
            </w:r>
          </w:p>
        </w:tc>
      </w:tr>
      <w:tr w:rsidR="0063517C" w14:paraId="03A16292" w14:textId="77777777">
        <w:trPr>
          <w:jc w:val="center"/>
        </w:trPr>
        <w:tc>
          <w:tcPr>
            <w:tcW w:w="3312" w:type="dxa"/>
            <w:vAlign w:val="center"/>
          </w:tcPr>
          <w:p w14:paraId="1CB12623" w14:textId="77777777" w:rsidR="0063517C" w:rsidRPr="00845F29" w:rsidRDefault="00000000">
            <w:pPr>
              <w:spacing w:after="0"/>
              <w:jc w:val="center"/>
              <w:rPr>
                <w:sz w:val="20"/>
                <w:szCs w:val="20"/>
              </w:rPr>
            </w:pPr>
            <w:r w:rsidRPr="00845F29">
              <w:rPr>
                <w:sz w:val="20"/>
                <w:szCs w:val="20"/>
              </w:rPr>
              <w:t>ECMAScript / JavaScript language rules</w:t>
            </w:r>
          </w:p>
        </w:tc>
        <w:tc>
          <w:tcPr>
            <w:tcW w:w="3312" w:type="dxa"/>
            <w:vAlign w:val="center"/>
          </w:tcPr>
          <w:p w14:paraId="5310E0EF" w14:textId="77777777" w:rsidR="0063517C" w:rsidRPr="00845F29" w:rsidRDefault="00000000">
            <w:pPr>
              <w:spacing w:after="0"/>
              <w:rPr>
                <w:sz w:val="20"/>
                <w:szCs w:val="20"/>
              </w:rPr>
            </w:pPr>
            <w:r w:rsidRPr="00845F29">
              <w:rPr>
                <w:sz w:val="20"/>
                <w:szCs w:val="20"/>
              </w:rPr>
              <w:t>Correct syntax for JavaScript mode</w:t>
            </w:r>
          </w:p>
        </w:tc>
        <w:tc>
          <w:tcPr>
            <w:tcW w:w="3312" w:type="dxa"/>
            <w:vAlign w:val="center"/>
          </w:tcPr>
          <w:p w14:paraId="499210F5" w14:textId="77777777" w:rsidR="0063517C" w:rsidRPr="00845F29" w:rsidRDefault="00000000">
            <w:pPr>
              <w:spacing w:after="0"/>
              <w:rPr>
                <w:sz w:val="20"/>
                <w:szCs w:val="20"/>
              </w:rPr>
            </w:pPr>
            <w:r w:rsidRPr="00845F29">
              <w:rPr>
                <w:sz w:val="20"/>
                <w:szCs w:val="20"/>
              </w:rPr>
              <w:t>Relevant to editor examples and client-side execution path.</w:t>
            </w:r>
          </w:p>
        </w:tc>
      </w:tr>
      <w:tr w:rsidR="0063517C" w14:paraId="647EA087" w14:textId="77777777">
        <w:trPr>
          <w:jc w:val="center"/>
        </w:trPr>
        <w:tc>
          <w:tcPr>
            <w:tcW w:w="3312" w:type="dxa"/>
            <w:vAlign w:val="center"/>
          </w:tcPr>
          <w:p w14:paraId="614F2D2A" w14:textId="77777777" w:rsidR="0063517C" w:rsidRPr="00845F29" w:rsidRDefault="00000000">
            <w:pPr>
              <w:spacing w:after="0"/>
              <w:jc w:val="center"/>
              <w:rPr>
                <w:sz w:val="20"/>
                <w:szCs w:val="20"/>
              </w:rPr>
            </w:pPr>
            <w:r w:rsidRPr="00845F29">
              <w:rPr>
                <w:sz w:val="20"/>
                <w:szCs w:val="20"/>
              </w:rPr>
              <w:t>Institutional academic integrity requirements</w:t>
            </w:r>
          </w:p>
        </w:tc>
        <w:tc>
          <w:tcPr>
            <w:tcW w:w="3312" w:type="dxa"/>
            <w:vAlign w:val="center"/>
          </w:tcPr>
          <w:p w14:paraId="358491F4" w14:textId="77777777" w:rsidR="0063517C" w:rsidRPr="00845F29" w:rsidRDefault="00000000">
            <w:pPr>
              <w:spacing w:after="0"/>
              <w:rPr>
                <w:sz w:val="20"/>
                <w:szCs w:val="20"/>
              </w:rPr>
            </w:pPr>
            <w:r w:rsidRPr="00845F29">
              <w:rPr>
                <w:sz w:val="20"/>
                <w:szCs w:val="20"/>
              </w:rPr>
              <w:t>Accurate acknowledgement of tools and external resources</w:t>
            </w:r>
          </w:p>
        </w:tc>
        <w:tc>
          <w:tcPr>
            <w:tcW w:w="3312" w:type="dxa"/>
            <w:vAlign w:val="center"/>
          </w:tcPr>
          <w:p w14:paraId="39E0147C" w14:textId="77777777" w:rsidR="0063517C" w:rsidRPr="00845F29" w:rsidRDefault="00000000">
            <w:pPr>
              <w:spacing w:after="0"/>
              <w:rPr>
                <w:sz w:val="20"/>
                <w:szCs w:val="20"/>
              </w:rPr>
            </w:pPr>
            <w:r w:rsidRPr="00845F29">
              <w:rPr>
                <w:sz w:val="20"/>
                <w:szCs w:val="20"/>
              </w:rPr>
              <w:t>AI service, software libraries and project resources are disclosed in the report.</w:t>
            </w:r>
          </w:p>
        </w:tc>
      </w:tr>
    </w:tbl>
    <w:p w14:paraId="02E8BDE6" w14:textId="4FE4B37C" w:rsidR="00736DAF" w:rsidRPr="005B1BBE" w:rsidRDefault="00736DAF" w:rsidP="00736DAF">
      <w:pPr>
        <w:spacing w:after="0"/>
        <w:jc w:val="center"/>
        <w:rPr>
          <w:b/>
          <w:bCs/>
        </w:rPr>
      </w:pPr>
      <w:r w:rsidRPr="005B1BBE">
        <w:rPr>
          <w:b/>
          <w:bCs/>
        </w:rPr>
        <w:t>Table 3.</w:t>
      </w:r>
      <w:r w:rsidRPr="005B1BBE">
        <w:rPr>
          <w:b/>
          <w:bCs/>
        </w:rPr>
        <w:t>3</w:t>
      </w:r>
      <w:r w:rsidRPr="005B1BBE">
        <w:rPr>
          <w:b/>
          <w:bCs/>
        </w:rPr>
        <w:t xml:space="preserve">  : </w:t>
      </w:r>
      <w:r w:rsidR="005B1BBE" w:rsidRPr="005B1BBE">
        <w:rPr>
          <w:b/>
          <w:bCs/>
          <w:sz w:val="24"/>
          <w:szCs w:val="24"/>
        </w:rPr>
        <w:t>Constraints &amp; Applicable Standards</w:t>
      </w:r>
    </w:p>
    <w:p w14:paraId="68E13FD2" w14:textId="77777777" w:rsidR="0063517C" w:rsidRDefault="0063517C">
      <w:pPr>
        <w:spacing w:after="0"/>
      </w:pPr>
    </w:p>
    <w:p w14:paraId="245A40E5" w14:textId="77777777" w:rsidR="0063517C" w:rsidRDefault="00000000">
      <w:pPr>
        <w:keepNext/>
        <w:spacing w:before="160" w:after="80"/>
      </w:pPr>
      <w:r>
        <w:rPr>
          <w:b/>
          <w:sz w:val="25"/>
        </w:rPr>
        <w:t>3.3 Design Specifications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84"/>
        <w:gridCol w:w="2484"/>
        <w:gridCol w:w="2484"/>
        <w:gridCol w:w="2484"/>
      </w:tblGrid>
      <w:tr w:rsidR="0063517C" w14:paraId="280868DE" w14:textId="77777777">
        <w:trPr>
          <w:jc w:val="center"/>
        </w:trPr>
        <w:tc>
          <w:tcPr>
            <w:tcW w:w="2484" w:type="dxa"/>
            <w:shd w:val="clear" w:color="auto" w:fill="D9D9D9"/>
            <w:vAlign w:val="center"/>
          </w:tcPr>
          <w:p w14:paraId="3578505B" w14:textId="77777777" w:rsidR="0063517C" w:rsidRPr="00845F29" w:rsidRDefault="00000000">
            <w:pPr>
              <w:spacing w:after="0"/>
              <w:jc w:val="center"/>
              <w:rPr>
                <w:sz w:val="20"/>
                <w:szCs w:val="20"/>
              </w:rPr>
            </w:pPr>
            <w:r w:rsidRPr="00845F29">
              <w:rPr>
                <w:b/>
                <w:sz w:val="20"/>
                <w:szCs w:val="20"/>
              </w:rPr>
              <w:t>Parameter</w:t>
            </w:r>
          </w:p>
        </w:tc>
        <w:tc>
          <w:tcPr>
            <w:tcW w:w="2484" w:type="dxa"/>
            <w:shd w:val="clear" w:color="auto" w:fill="D9D9D9"/>
            <w:vAlign w:val="center"/>
          </w:tcPr>
          <w:p w14:paraId="63AF919E" w14:textId="77777777" w:rsidR="0063517C" w:rsidRPr="00845F29" w:rsidRDefault="00000000">
            <w:pPr>
              <w:spacing w:after="0"/>
              <w:jc w:val="center"/>
              <w:rPr>
                <w:sz w:val="20"/>
                <w:szCs w:val="20"/>
              </w:rPr>
            </w:pPr>
            <w:r w:rsidRPr="00845F29">
              <w:rPr>
                <w:b/>
                <w:sz w:val="20"/>
                <w:szCs w:val="20"/>
              </w:rPr>
              <w:t>Target/Requirement</w:t>
            </w:r>
          </w:p>
        </w:tc>
        <w:tc>
          <w:tcPr>
            <w:tcW w:w="2484" w:type="dxa"/>
            <w:shd w:val="clear" w:color="auto" w:fill="D9D9D9"/>
            <w:vAlign w:val="center"/>
          </w:tcPr>
          <w:p w14:paraId="61723D14" w14:textId="77777777" w:rsidR="0063517C" w:rsidRPr="00845F29" w:rsidRDefault="00000000">
            <w:pPr>
              <w:spacing w:after="0"/>
              <w:jc w:val="center"/>
              <w:rPr>
                <w:sz w:val="20"/>
                <w:szCs w:val="20"/>
              </w:rPr>
            </w:pPr>
            <w:r w:rsidRPr="00845F29">
              <w:rPr>
                <w:b/>
                <w:sz w:val="20"/>
                <w:szCs w:val="20"/>
              </w:rPr>
              <w:t>Unit</w:t>
            </w:r>
          </w:p>
        </w:tc>
        <w:tc>
          <w:tcPr>
            <w:tcW w:w="2484" w:type="dxa"/>
            <w:shd w:val="clear" w:color="auto" w:fill="D9D9D9"/>
            <w:vAlign w:val="center"/>
          </w:tcPr>
          <w:p w14:paraId="769E0A92" w14:textId="77777777" w:rsidR="0063517C" w:rsidRPr="00845F29" w:rsidRDefault="00000000">
            <w:pPr>
              <w:spacing w:after="0"/>
              <w:jc w:val="center"/>
              <w:rPr>
                <w:sz w:val="20"/>
                <w:szCs w:val="20"/>
              </w:rPr>
            </w:pPr>
            <w:r w:rsidRPr="00845F29">
              <w:rPr>
                <w:b/>
                <w:sz w:val="20"/>
                <w:szCs w:val="20"/>
              </w:rPr>
              <w:t>Priority</w:t>
            </w:r>
          </w:p>
        </w:tc>
      </w:tr>
      <w:tr w:rsidR="0063517C" w14:paraId="19C7D5B5" w14:textId="77777777">
        <w:trPr>
          <w:jc w:val="center"/>
        </w:trPr>
        <w:tc>
          <w:tcPr>
            <w:tcW w:w="2484" w:type="dxa"/>
            <w:vAlign w:val="center"/>
          </w:tcPr>
          <w:p w14:paraId="65ABE0CA" w14:textId="77777777" w:rsidR="0063517C" w:rsidRPr="00845F29" w:rsidRDefault="00000000">
            <w:pPr>
              <w:spacing w:after="0"/>
              <w:jc w:val="center"/>
              <w:rPr>
                <w:sz w:val="20"/>
                <w:szCs w:val="20"/>
              </w:rPr>
            </w:pPr>
            <w:r w:rsidRPr="00845F29">
              <w:rPr>
                <w:sz w:val="20"/>
                <w:szCs w:val="20"/>
              </w:rPr>
              <w:t>Frontend framework</w:t>
            </w:r>
          </w:p>
        </w:tc>
        <w:tc>
          <w:tcPr>
            <w:tcW w:w="2484" w:type="dxa"/>
            <w:vAlign w:val="center"/>
          </w:tcPr>
          <w:p w14:paraId="0DDBA4EA" w14:textId="77777777" w:rsidR="0063517C" w:rsidRPr="00845F29" w:rsidRDefault="00000000">
            <w:pPr>
              <w:spacing w:after="0"/>
              <w:rPr>
                <w:sz w:val="20"/>
                <w:szCs w:val="20"/>
              </w:rPr>
            </w:pPr>
            <w:r w:rsidRPr="00845F29">
              <w:rPr>
                <w:sz w:val="20"/>
                <w:szCs w:val="20"/>
              </w:rPr>
              <w:t>React with TypeScript</w:t>
            </w:r>
          </w:p>
        </w:tc>
        <w:tc>
          <w:tcPr>
            <w:tcW w:w="2484" w:type="dxa"/>
            <w:vAlign w:val="center"/>
          </w:tcPr>
          <w:p w14:paraId="3E525E54" w14:textId="77777777" w:rsidR="0063517C" w:rsidRPr="00845F29" w:rsidRDefault="00000000">
            <w:pPr>
              <w:spacing w:after="0"/>
              <w:rPr>
                <w:sz w:val="20"/>
                <w:szCs w:val="20"/>
              </w:rPr>
            </w:pPr>
            <w:r w:rsidRPr="00845F29">
              <w:rPr>
                <w:sz w:val="20"/>
                <w:szCs w:val="20"/>
              </w:rPr>
              <w:t>application</w:t>
            </w:r>
          </w:p>
        </w:tc>
        <w:tc>
          <w:tcPr>
            <w:tcW w:w="2484" w:type="dxa"/>
            <w:vAlign w:val="center"/>
          </w:tcPr>
          <w:p w14:paraId="78F994A1" w14:textId="77777777" w:rsidR="0063517C" w:rsidRPr="00845F29" w:rsidRDefault="00000000">
            <w:pPr>
              <w:spacing w:after="0"/>
              <w:rPr>
                <w:sz w:val="20"/>
                <w:szCs w:val="20"/>
              </w:rPr>
            </w:pPr>
            <w:r w:rsidRPr="00845F29">
              <w:rPr>
                <w:sz w:val="20"/>
                <w:szCs w:val="20"/>
              </w:rPr>
              <w:t>High</w:t>
            </w:r>
          </w:p>
        </w:tc>
      </w:tr>
      <w:tr w:rsidR="0063517C" w14:paraId="5F673AF2" w14:textId="77777777">
        <w:trPr>
          <w:jc w:val="center"/>
        </w:trPr>
        <w:tc>
          <w:tcPr>
            <w:tcW w:w="2484" w:type="dxa"/>
            <w:vAlign w:val="center"/>
          </w:tcPr>
          <w:p w14:paraId="225E45EA" w14:textId="77777777" w:rsidR="0063517C" w:rsidRPr="00845F29" w:rsidRDefault="00000000">
            <w:pPr>
              <w:spacing w:after="0"/>
              <w:jc w:val="center"/>
              <w:rPr>
                <w:sz w:val="20"/>
                <w:szCs w:val="20"/>
              </w:rPr>
            </w:pPr>
            <w:r w:rsidRPr="00845F29">
              <w:rPr>
                <w:sz w:val="20"/>
                <w:szCs w:val="20"/>
              </w:rPr>
              <w:t>Build tool</w:t>
            </w:r>
          </w:p>
        </w:tc>
        <w:tc>
          <w:tcPr>
            <w:tcW w:w="2484" w:type="dxa"/>
            <w:vAlign w:val="center"/>
          </w:tcPr>
          <w:p w14:paraId="15ACEE96" w14:textId="77777777" w:rsidR="0063517C" w:rsidRPr="00845F29" w:rsidRDefault="00000000">
            <w:pPr>
              <w:spacing w:after="0"/>
              <w:rPr>
                <w:sz w:val="20"/>
                <w:szCs w:val="20"/>
              </w:rPr>
            </w:pPr>
            <w:r w:rsidRPr="00845F29">
              <w:rPr>
                <w:sz w:val="20"/>
                <w:szCs w:val="20"/>
              </w:rPr>
              <w:t>Vite development/build workflow</w:t>
            </w:r>
          </w:p>
        </w:tc>
        <w:tc>
          <w:tcPr>
            <w:tcW w:w="2484" w:type="dxa"/>
            <w:vAlign w:val="center"/>
          </w:tcPr>
          <w:p w14:paraId="2649BC65" w14:textId="77777777" w:rsidR="0063517C" w:rsidRPr="00845F29" w:rsidRDefault="00000000">
            <w:pPr>
              <w:spacing w:after="0"/>
              <w:rPr>
                <w:sz w:val="20"/>
                <w:szCs w:val="20"/>
              </w:rPr>
            </w:pPr>
            <w:r w:rsidRPr="00845F29">
              <w:rPr>
                <w:sz w:val="20"/>
                <w:szCs w:val="20"/>
              </w:rPr>
              <w:t>tool</w:t>
            </w:r>
          </w:p>
        </w:tc>
        <w:tc>
          <w:tcPr>
            <w:tcW w:w="2484" w:type="dxa"/>
            <w:vAlign w:val="center"/>
          </w:tcPr>
          <w:p w14:paraId="75CD489A" w14:textId="77777777" w:rsidR="0063517C" w:rsidRPr="00845F29" w:rsidRDefault="00000000">
            <w:pPr>
              <w:spacing w:after="0"/>
              <w:rPr>
                <w:sz w:val="20"/>
                <w:szCs w:val="20"/>
              </w:rPr>
            </w:pPr>
            <w:r w:rsidRPr="00845F29">
              <w:rPr>
                <w:sz w:val="20"/>
                <w:szCs w:val="20"/>
              </w:rPr>
              <w:t>High</w:t>
            </w:r>
          </w:p>
        </w:tc>
      </w:tr>
      <w:tr w:rsidR="0063517C" w14:paraId="082B350E" w14:textId="77777777">
        <w:trPr>
          <w:jc w:val="center"/>
        </w:trPr>
        <w:tc>
          <w:tcPr>
            <w:tcW w:w="2484" w:type="dxa"/>
            <w:vAlign w:val="center"/>
          </w:tcPr>
          <w:p w14:paraId="164D51A0" w14:textId="77777777" w:rsidR="0063517C" w:rsidRPr="00845F29" w:rsidRDefault="00000000">
            <w:pPr>
              <w:spacing w:after="0"/>
              <w:jc w:val="center"/>
              <w:rPr>
                <w:sz w:val="20"/>
                <w:szCs w:val="20"/>
              </w:rPr>
            </w:pPr>
            <w:r w:rsidRPr="00845F29">
              <w:rPr>
                <w:sz w:val="20"/>
                <w:szCs w:val="20"/>
              </w:rPr>
              <w:t>Backend</w:t>
            </w:r>
          </w:p>
        </w:tc>
        <w:tc>
          <w:tcPr>
            <w:tcW w:w="2484" w:type="dxa"/>
            <w:vAlign w:val="center"/>
          </w:tcPr>
          <w:p w14:paraId="2F411655" w14:textId="77777777" w:rsidR="0063517C" w:rsidRPr="00845F29" w:rsidRDefault="00000000">
            <w:pPr>
              <w:spacing w:after="0"/>
              <w:rPr>
                <w:sz w:val="20"/>
                <w:szCs w:val="20"/>
              </w:rPr>
            </w:pPr>
            <w:r w:rsidRPr="00845F29">
              <w:rPr>
                <w:sz w:val="20"/>
                <w:szCs w:val="20"/>
              </w:rPr>
              <w:t>Node.js + Express</w:t>
            </w:r>
          </w:p>
        </w:tc>
        <w:tc>
          <w:tcPr>
            <w:tcW w:w="2484" w:type="dxa"/>
            <w:vAlign w:val="center"/>
          </w:tcPr>
          <w:p w14:paraId="6F027EFC" w14:textId="77777777" w:rsidR="0063517C" w:rsidRPr="00845F29" w:rsidRDefault="00000000">
            <w:pPr>
              <w:spacing w:after="0"/>
              <w:rPr>
                <w:sz w:val="20"/>
                <w:szCs w:val="20"/>
              </w:rPr>
            </w:pPr>
            <w:r w:rsidRPr="00845F29">
              <w:rPr>
                <w:sz w:val="20"/>
                <w:szCs w:val="20"/>
              </w:rPr>
              <w:t>service</w:t>
            </w:r>
          </w:p>
        </w:tc>
        <w:tc>
          <w:tcPr>
            <w:tcW w:w="2484" w:type="dxa"/>
            <w:vAlign w:val="center"/>
          </w:tcPr>
          <w:p w14:paraId="4DCE8E05" w14:textId="77777777" w:rsidR="0063517C" w:rsidRPr="00845F29" w:rsidRDefault="00000000">
            <w:pPr>
              <w:spacing w:after="0"/>
              <w:rPr>
                <w:sz w:val="20"/>
                <w:szCs w:val="20"/>
              </w:rPr>
            </w:pPr>
            <w:r w:rsidRPr="00845F29">
              <w:rPr>
                <w:sz w:val="20"/>
                <w:szCs w:val="20"/>
              </w:rPr>
              <w:t>High</w:t>
            </w:r>
          </w:p>
        </w:tc>
      </w:tr>
      <w:tr w:rsidR="0063517C" w14:paraId="7B928E8F" w14:textId="77777777">
        <w:trPr>
          <w:jc w:val="center"/>
        </w:trPr>
        <w:tc>
          <w:tcPr>
            <w:tcW w:w="2484" w:type="dxa"/>
            <w:vAlign w:val="center"/>
          </w:tcPr>
          <w:p w14:paraId="7C9F0863" w14:textId="77777777" w:rsidR="0063517C" w:rsidRPr="00845F29" w:rsidRDefault="00000000">
            <w:pPr>
              <w:spacing w:after="0"/>
              <w:jc w:val="center"/>
              <w:rPr>
                <w:sz w:val="20"/>
                <w:szCs w:val="20"/>
              </w:rPr>
            </w:pPr>
            <w:r w:rsidRPr="00845F29">
              <w:rPr>
                <w:sz w:val="20"/>
                <w:szCs w:val="20"/>
              </w:rPr>
              <w:t>AI model</w:t>
            </w:r>
          </w:p>
        </w:tc>
        <w:tc>
          <w:tcPr>
            <w:tcW w:w="2484" w:type="dxa"/>
            <w:vAlign w:val="center"/>
          </w:tcPr>
          <w:p w14:paraId="7C11C7E8" w14:textId="77777777" w:rsidR="0063517C" w:rsidRPr="00845F29" w:rsidRDefault="00000000">
            <w:pPr>
              <w:spacing w:after="0"/>
              <w:rPr>
                <w:sz w:val="20"/>
                <w:szCs w:val="20"/>
              </w:rPr>
            </w:pPr>
            <w:r w:rsidRPr="00845F29">
              <w:rPr>
                <w:sz w:val="20"/>
                <w:szCs w:val="20"/>
              </w:rPr>
              <w:t>Gemini 2.5 Flash</w:t>
            </w:r>
          </w:p>
        </w:tc>
        <w:tc>
          <w:tcPr>
            <w:tcW w:w="2484" w:type="dxa"/>
            <w:vAlign w:val="center"/>
          </w:tcPr>
          <w:p w14:paraId="512EF88E" w14:textId="77777777" w:rsidR="0063517C" w:rsidRPr="00845F29" w:rsidRDefault="00000000">
            <w:pPr>
              <w:spacing w:after="0"/>
              <w:rPr>
                <w:sz w:val="20"/>
                <w:szCs w:val="20"/>
              </w:rPr>
            </w:pPr>
            <w:r w:rsidRPr="00845F29">
              <w:rPr>
                <w:sz w:val="20"/>
                <w:szCs w:val="20"/>
              </w:rPr>
              <w:t>model</w:t>
            </w:r>
          </w:p>
        </w:tc>
        <w:tc>
          <w:tcPr>
            <w:tcW w:w="2484" w:type="dxa"/>
            <w:vAlign w:val="center"/>
          </w:tcPr>
          <w:p w14:paraId="1202415F" w14:textId="77777777" w:rsidR="0063517C" w:rsidRPr="00845F29" w:rsidRDefault="00000000">
            <w:pPr>
              <w:spacing w:after="0"/>
              <w:rPr>
                <w:sz w:val="20"/>
                <w:szCs w:val="20"/>
              </w:rPr>
            </w:pPr>
            <w:r w:rsidRPr="00845F29">
              <w:rPr>
                <w:sz w:val="20"/>
                <w:szCs w:val="20"/>
              </w:rPr>
              <w:t>High</w:t>
            </w:r>
          </w:p>
        </w:tc>
      </w:tr>
      <w:tr w:rsidR="0063517C" w14:paraId="68381477" w14:textId="77777777">
        <w:trPr>
          <w:jc w:val="center"/>
        </w:trPr>
        <w:tc>
          <w:tcPr>
            <w:tcW w:w="2484" w:type="dxa"/>
            <w:vAlign w:val="center"/>
          </w:tcPr>
          <w:p w14:paraId="4073F4DE" w14:textId="77777777" w:rsidR="0063517C" w:rsidRPr="00845F29" w:rsidRDefault="00000000">
            <w:pPr>
              <w:spacing w:after="0"/>
              <w:jc w:val="center"/>
              <w:rPr>
                <w:sz w:val="20"/>
                <w:szCs w:val="20"/>
              </w:rPr>
            </w:pPr>
            <w:r w:rsidRPr="00845F29">
              <w:rPr>
                <w:sz w:val="20"/>
                <w:szCs w:val="20"/>
              </w:rPr>
              <w:t>Structured AI response</w:t>
            </w:r>
          </w:p>
        </w:tc>
        <w:tc>
          <w:tcPr>
            <w:tcW w:w="2484" w:type="dxa"/>
            <w:vAlign w:val="center"/>
          </w:tcPr>
          <w:p w14:paraId="3B85B84C" w14:textId="77777777" w:rsidR="0063517C" w:rsidRPr="00845F29" w:rsidRDefault="00000000">
            <w:pPr>
              <w:spacing w:after="0"/>
              <w:rPr>
                <w:sz w:val="20"/>
                <w:szCs w:val="20"/>
              </w:rPr>
            </w:pPr>
            <w:r w:rsidRPr="00845F29">
              <w:rPr>
                <w:sz w:val="20"/>
                <w:szCs w:val="20"/>
              </w:rPr>
              <w:t>JSON schema based</w:t>
            </w:r>
          </w:p>
        </w:tc>
        <w:tc>
          <w:tcPr>
            <w:tcW w:w="2484" w:type="dxa"/>
            <w:vAlign w:val="center"/>
          </w:tcPr>
          <w:p w14:paraId="13FC18AC" w14:textId="77777777" w:rsidR="0063517C" w:rsidRPr="00845F29" w:rsidRDefault="00000000">
            <w:pPr>
              <w:spacing w:after="0"/>
              <w:rPr>
                <w:sz w:val="20"/>
                <w:szCs w:val="20"/>
              </w:rPr>
            </w:pPr>
            <w:r w:rsidRPr="00845F29">
              <w:rPr>
                <w:sz w:val="20"/>
                <w:szCs w:val="20"/>
              </w:rPr>
              <w:t>response</w:t>
            </w:r>
          </w:p>
        </w:tc>
        <w:tc>
          <w:tcPr>
            <w:tcW w:w="2484" w:type="dxa"/>
            <w:vAlign w:val="center"/>
          </w:tcPr>
          <w:p w14:paraId="494B48E3" w14:textId="77777777" w:rsidR="0063517C" w:rsidRPr="00845F29" w:rsidRDefault="00000000">
            <w:pPr>
              <w:spacing w:after="0"/>
              <w:rPr>
                <w:sz w:val="20"/>
                <w:szCs w:val="20"/>
              </w:rPr>
            </w:pPr>
            <w:r w:rsidRPr="00845F29">
              <w:rPr>
                <w:sz w:val="20"/>
                <w:szCs w:val="20"/>
              </w:rPr>
              <w:t>High</w:t>
            </w:r>
          </w:p>
        </w:tc>
      </w:tr>
      <w:tr w:rsidR="0063517C" w14:paraId="085E7889" w14:textId="77777777">
        <w:trPr>
          <w:jc w:val="center"/>
        </w:trPr>
        <w:tc>
          <w:tcPr>
            <w:tcW w:w="2484" w:type="dxa"/>
            <w:vAlign w:val="center"/>
          </w:tcPr>
          <w:p w14:paraId="4A75F791" w14:textId="77777777" w:rsidR="0063517C" w:rsidRPr="00845F29" w:rsidRDefault="00000000">
            <w:pPr>
              <w:spacing w:after="0"/>
              <w:jc w:val="center"/>
              <w:rPr>
                <w:sz w:val="20"/>
                <w:szCs w:val="20"/>
              </w:rPr>
            </w:pPr>
            <w:r w:rsidRPr="00845F29">
              <w:rPr>
                <w:sz w:val="20"/>
                <w:szCs w:val="20"/>
              </w:rPr>
              <w:t>Request size limit</w:t>
            </w:r>
          </w:p>
        </w:tc>
        <w:tc>
          <w:tcPr>
            <w:tcW w:w="2484" w:type="dxa"/>
            <w:vAlign w:val="center"/>
          </w:tcPr>
          <w:p w14:paraId="2AA74374" w14:textId="77777777" w:rsidR="0063517C" w:rsidRPr="00845F29" w:rsidRDefault="00000000">
            <w:pPr>
              <w:spacing w:after="0"/>
              <w:rPr>
                <w:sz w:val="20"/>
                <w:szCs w:val="20"/>
              </w:rPr>
            </w:pPr>
            <w:r w:rsidRPr="00845F29">
              <w:rPr>
                <w:sz w:val="20"/>
                <w:szCs w:val="20"/>
              </w:rPr>
              <w:t>Express JSON limit</w:t>
            </w:r>
          </w:p>
        </w:tc>
        <w:tc>
          <w:tcPr>
            <w:tcW w:w="2484" w:type="dxa"/>
            <w:vAlign w:val="center"/>
          </w:tcPr>
          <w:p w14:paraId="6DD38172" w14:textId="77777777" w:rsidR="0063517C" w:rsidRPr="00845F29" w:rsidRDefault="00000000">
            <w:pPr>
              <w:spacing w:after="0"/>
              <w:rPr>
                <w:sz w:val="20"/>
                <w:szCs w:val="20"/>
              </w:rPr>
            </w:pPr>
            <w:r w:rsidRPr="00845F29">
              <w:rPr>
                <w:sz w:val="20"/>
                <w:szCs w:val="20"/>
              </w:rPr>
              <w:t>5 MB</w:t>
            </w:r>
          </w:p>
        </w:tc>
        <w:tc>
          <w:tcPr>
            <w:tcW w:w="2484" w:type="dxa"/>
            <w:vAlign w:val="center"/>
          </w:tcPr>
          <w:p w14:paraId="6619D71E" w14:textId="77777777" w:rsidR="0063517C" w:rsidRPr="00845F29" w:rsidRDefault="00000000">
            <w:pPr>
              <w:spacing w:after="0"/>
              <w:rPr>
                <w:sz w:val="20"/>
                <w:szCs w:val="20"/>
              </w:rPr>
            </w:pPr>
            <w:r w:rsidRPr="00845F29">
              <w:rPr>
                <w:sz w:val="20"/>
                <w:szCs w:val="20"/>
              </w:rPr>
              <w:t>Medium</w:t>
            </w:r>
          </w:p>
        </w:tc>
      </w:tr>
      <w:tr w:rsidR="0063517C" w14:paraId="3AD2A0FD" w14:textId="77777777">
        <w:trPr>
          <w:jc w:val="center"/>
        </w:trPr>
        <w:tc>
          <w:tcPr>
            <w:tcW w:w="2484" w:type="dxa"/>
            <w:vAlign w:val="center"/>
          </w:tcPr>
          <w:p w14:paraId="2B42E30F" w14:textId="77777777" w:rsidR="0063517C" w:rsidRPr="00845F29" w:rsidRDefault="00000000">
            <w:pPr>
              <w:spacing w:after="0"/>
              <w:jc w:val="center"/>
              <w:rPr>
                <w:sz w:val="20"/>
                <w:szCs w:val="20"/>
              </w:rPr>
            </w:pPr>
            <w:r w:rsidRPr="00845F29">
              <w:rPr>
                <w:sz w:val="20"/>
                <w:szCs w:val="20"/>
              </w:rPr>
              <w:t>Default server port</w:t>
            </w:r>
          </w:p>
        </w:tc>
        <w:tc>
          <w:tcPr>
            <w:tcW w:w="2484" w:type="dxa"/>
            <w:vAlign w:val="center"/>
          </w:tcPr>
          <w:p w14:paraId="400D6E45" w14:textId="77777777" w:rsidR="0063517C" w:rsidRPr="00845F29" w:rsidRDefault="00000000">
            <w:pPr>
              <w:spacing w:after="0"/>
              <w:rPr>
                <w:sz w:val="20"/>
                <w:szCs w:val="20"/>
              </w:rPr>
            </w:pPr>
            <w:r w:rsidRPr="00845F29">
              <w:rPr>
                <w:sz w:val="20"/>
                <w:szCs w:val="20"/>
              </w:rPr>
              <w:t>Application server</w:t>
            </w:r>
          </w:p>
        </w:tc>
        <w:tc>
          <w:tcPr>
            <w:tcW w:w="2484" w:type="dxa"/>
            <w:vAlign w:val="center"/>
          </w:tcPr>
          <w:p w14:paraId="5E4C3344" w14:textId="77777777" w:rsidR="0063517C" w:rsidRPr="00845F29" w:rsidRDefault="00000000">
            <w:pPr>
              <w:spacing w:after="0"/>
              <w:rPr>
                <w:sz w:val="20"/>
                <w:szCs w:val="20"/>
              </w:rPr>
            </w:pPr>
            <w:r w:rsidRPr="00845F29">
              <w:rPr>
                <w:sz w:val="20"/>
                <w:szCs w:val="20"/>
              </w:rPr>
              <w:t>3000</w:t>
            </w:r>
          </w:p>
        </w:tc>
        <w:tc>
          <w:tcPr>
            <w:tcW w:w="2484" w:type="dxa"/>
            <w:vAlign w:val="center"/>
          </w:tcPr>
          <w:p w14:paraId="2C57AE9E" w14:textId="77777777" w:rsidR="0063517C" w:rsidRPr="00845F29" w:rsidRDefault="00000000">
            <w:pPr>
              <w:spacing w:after="0"/>
              <w:rPr>
                <w:sz w:val="20"/>
                <w:szCs w:val="20"/>
              </w:rPr>
            </w:pPr>
            <w:r w:rsidRPr="00845F29">
              <w:rPr>
                <w:sz w:val="20"/>
                <w:szCs w:val="20"/>
              </w:rPr>
              <w:t>Medium</w:t>
            </w:r>
          </w:p>
        </w:tc>
      </w:tr>
      <w:tr w:rsidR="0063517C" w14:paraId="134B6AC1" w14:textId="77777777">
        <w:trPr>
          <w:jc w:val="center"/>
        </w:trPr>
        <w:tc>
          <w:tcPr>
            <w:tcW w:w="2484" w:type="dxa"/>
            <w:vAlign w:val="center"/>
          </w:tcPr>
          <w:p w14:paraId="3D76EF97" w14:textId="77777777" w:rsidR="0063517C" w:rsidRPr="00845F29" w:rsidRDefault="00000000">
            <w:pPr>
              <w:spacing w:after="0"/>
              <w:jc w:val="center"/>
              <w:rPr>
                <w:sz w:val="20"/>
                <w:szCs w:val="20"/>
              </w:rPr>
            </w:pPr>
            <w:r w:rsidRPr="00845F29">
              <w:rPr>
                <w:sz w:val="20"/>
                <w:szCs w:val="20"/>
              </w:rPr>
              <w:t>Supported UI language modes</w:t>
            </w:r>
          </w:p>
        </w:tc>
        <w:tc>
          <w:tcPr>
            <w:tcW w:w="2484" w:type="dxa"/>
            <w:vAlign w:val="center"/>
          </w:tcPr>
          <w:p w14:paraId="16D239FE" w14:textId="77777777" w:rsidR="0063517C" w:rsidRPr="00845F29" w:rsidRDefault="00000000">
            <w:pPr>
              <w:spacing w:after="0"/>
              <w:rPr>
                <w:sz w:val="20"/>
                <w:szCs w:val="20"/>
              </w:rPr>
            </w:pPr>
            <w:r w:rsidRPr="00845F29">
              <w:rPr>
                <w:sz w:val="20"/>
                <w:szCs w:val="20"/>
              </w:rPr>
              <w:t>Ten selectable modes</w:t>
            </w:r>
          </w:p>
        </w:tc>
        <w:tc>
          <w:tcPr>
            <w:tcW w:w="2484" w:type="dxa"/>
            <w:vAlign w:val="center"/>
          </w:tcPr>
          <w:p w14:paraId="1A07795A" w14:textId="77777777" w:rsidR="0063517C" w:rsidRPr="00845F29" w:rsidRDefault="00000000">
            <w:pPr>
              <w:spacing w:after="0"/>
              <w:rPr>
                <w:sz w:val="20"/>
                <w:szCs w:val="20"/>
              </w:rPr>
            </w:pPr>
            <w:r w:rsidRPr="00845F29">
              <w:rPr>
                <w:sz w:val="20"/>
                <w:szCs w:val="20"/>
              </w:rPr>
              <w:t>modes</w:t>
            </w:r>
          </w:p>
        </w:tc>
        <w:tc>
          <w:tcPr>
            <w:tcW w:w="2484" w:type="dxa"/>
            <w:vAlign w:val="center"/>
          </w:tcPr>
          <w:p w14:paraId="2BC72E64" w14:textId="77777777" w:rsidR="0063517C" w:rsidRPr="00845F29" w:rsidRDefault="00000000">
            <w:pPr>
              <w:spacing w:after="0"/>
              <w:rPr>
                <w:sz w:val="20"/>
                <w:szCs w:val="20"/>
              </w:rPr>
            </w:pPr>
            <w:r w:rsidRPr="00845F29">
              <w:rPr>
                <w:sz w:val="20"/>
                <w:szCs w:val="20"/>
              </w:rPr>
              <w:t>Medium</w:t>
            </w:r>
          </w:p>
        </w:tc>
      </w:tr>
      <w:tr w:rsidR="0063517C" w14:paraId="434DBC8A" w14:textId="77777777">
        <w:trPr>
          <w:jc w:val="center"/>
        </w:trPr>
        <w:tc>
          <w:tcPr>
            <w:tcW w:w="2484" w:type="dxa"/>
            <w:vAlign w:val="center"/>
          </w:tcPr>
          <w:p w14:paraId="4F4B18F9" w14:textId="77777777" w:rsidR="0063517C" w:rsidRPr="00845F29" w:rsidRDefault="00000000">
            <w:pPr>
              <w:spacing w:after="0"/>
              <w:jc w:val="center"/>
              <w:rPr>
                <w:sz w:val="20"/>
                <w:szCs w:val="20"/>
              </w:rPr>
            </w:pPr>
            <w:r w:rsidRPr="00845F29">
              <w:rPr>
                <w:sz w:val="20"/>
                <w:szCs w:val="20"/>
              </w:rPr>
              <w:t>Local linter complexity</w:t>
            </w:r>
          </w:p>
        </w:tc>
        <w:tc>
          <w:tcPr>
            <w:tcW w:w="2484" w:type="dxa"/>
            <w:vAlign w:val="center"/>
          </w:tcPr>
          <w:p w14:paraId="0F09DE67" w14:textId="77777777" w:rsidR="0063517C" w:rsidRPr="00845F29" w:rsidRDefault="00000000">
            <w:pPr>
              <w:spacing w:after="0"/>
              <w:rPr>
                <w:sz w:val="20"/>
                <w:szCs w:val="20"/>
              </w:rPr>
            </w:pPr>
            <w:r w:rsidRPr="00845F29">
              <w:rPr>
                <w:sz w:val="20"/>
                <w:szCs w:val="20"/>
              </w:rPr>
              <w:t>Single-pass style checks where applicable</w:t>
            </w:r>
          </w:p>
        </w:tc>
        <w:tc>
          <w:tcPr>
            <w:tcW w:w="2484" w:type="dxa"/>
            <w:vAlign w:val="center"/>
          </w:tcPr>
          <w:p w14:paraId="08A5D603" w14:textId="77777777" w:rsidR="0063517C" w:rsidRPr="00845F29" w:rsidRDefault="00000000">
            <w:pPr>
              <w:spacing w:after="0"/>
              <w:rPr>
                <w:sz w:val="20"/>
                <w:szCs w:val="20"/>
              </w:rPr>
            </w:pPr>
            <w:r w:rsidRPr="00845F29">
              <w:rPr>
                <w:sz w:val="20"/>
                <w:szCs w:val="20"/>
              </w:rPr>
              <w:t>O(n)</w:t>
            </w:r>
          </w:p>
        </w:tc>
        <w:tc>
          <w:tcPr>
            <w:tcW w:w="2484" w:type="dxa"/>
            <w:vAlign w:val="center"/>
          </w:tcPr>
          <w:p w14:paraId="5D0FD43B" w14:textId="77777777" w:rsidR="0063517C" w:rsidRPr="00845F29" w:rsidRDefault="00000000">
            <w:pPr>
              <w:spacing w:after="0"/>
              <w:rPr>
                <w:sz w:val="20"/>
                <w:szCs w:val="20"/>
              </w:rPr>
            </w:pPr>
            <w:r w:rsidRPr="00845F29">
              <w:rPr>
                <w:sz w:val="20"/>
                <w:szCs w:val="20"/>
              </w:rPr>
              <w:t>High</w:t>
            </w:r>
          </w:p>
        </w:tc>
      </w:tr>
      <w:tr w:rsidR="0063517C" w14:paraId="27C2689B" w14:textId="77777777">
        <w:trPr>
          <w:jc w:val="center"/>
        </w:trPr>
        <w:tc>
          <w:tcPr>
            <w:tcW w:w="2484" w:type="dxa"/>
            <w:vAlign w:val="center"/>
          </w:tcPr>
          <w:p w14:paraId="1846E38F" w14:textId="77777777" w:rsidR="0063517C" w:rsidRPr="00845F29" w:rsidRDefault="00000000">
            <w:pPr>
              <w:spacing w:after="0"/>
              <w:jc w:val="center"/>
              <w:rPr>
                <w:sz w:val="20"/>
                <w:szCs w:val="20"/>
              </w:rPr>
            </w:pPr>
            <w:r w:rsidRPr="00845F29">
              <w:rPr>
                <w:sz w:val="20"/>
                <w:szCs w:val="20"/>
              </w:rPr>
              <w:t>Correction review</w:t>
            </w:r>
          </w:p>
        </w:tc>
        <w:tc>
          <w:tcPr>
            <w:tcW w:w="2484" w:type="dxa"/>
            <w:vAlign w:val="center"/>
          </w:tcPr>
          <w:p w14:paraId="7294AE3A" w14:textId="77777777" w:rsidR="0063517C" w:rsidRPr="00845F29" w:rsidRDefault="00000000">
            <w:pPr>
              <w:spacing w:after="0"/>
              <w:rPr>
                <w:sz w:val="20"/>
                <w:szCs w:val="20"/>
              </w:rPr>
            </w:pPr>
            <w:r w:rsidRPr="00845F29">
              <w:rPr>
                <w:sz w:val="20"/>
                <w:szCs w:val="20"/>
              </w:rPr>
              <w:t>Diff before apply</w:t>
            </w:r>
          </w:p>
        </w:tc>
        <w:tc>
          <w:tcPr>
            <w:tcW w:w="2484" w:type="dxa"/>
            <w:vAlign w:val="center"/>
          </w:tcPr>
          <w:p w14:paraId="4CECD9A3" w14:textId="77777777" w:rsidR="0063517C" w:rsidRPr="00845F29" w:rsidRDefault="00000000">
            <w:pPr>
              <w:spacing w:after="0"/>
              <w:rPr>
                <w:sz w:val="20"/>
                <w:szCs w:val="20"/>
              </w:rPr>
            </w:pPr>
            <w:r w:rsidRPr="00845F29">
              <w:rPr>
                <w:sz w:val="20"/>
                <w:szCs w:val="20"/>
              </w:rPr>
              <w:t>workflow</w:t>
            </w:r>
          </w:p>
        </w:tc>
        <w:tc>
          <w:tcPr>
            <w:tcW w:w="2484" w:type="dxa"/>
            <w:vAlign w:val="center"/>
          </w:tcPr>
          <w:p w14:paraId="356611B7" w14:textId="77777777" w:rsidR="0063517C" w:rsidRPr="00845F29" w:rsidRDefault="00000000">
            <w:pPr>
              <w:spacing w:after="0"/>
              <w:rPr>
                <w:sz w:val="20"/>
                <w:szCs w:val="20"/>
              </w:rPr>
            </w:pPr>
            <w:r w:rsidRPr="00845F29">
              <w:rPr>
                <w:sz w:val="20"/>
                <w:szCs w:val="20"/>
              </w:rPr>
              <w:t>High</w:t>
            </w:r>
          </w:p>
        </w:tc>
      </w:tr>
    </w:tbl>
    <w:p w14:paraId="3B3EEE52" w14:textId="6781CD5C" w:rsidR="00736DAF" w:rsidRPr="005B1BBE" w:rsidRDefault="00736DAF" w:rsidP="00736DAF">
      <w:pPr>
        <w:spacing w:after="0"/>
        <w:jc w:val="center"/>
        <w:rPr>
          <w:b/>
          <w:bCs/>
        </w:rPr>
      </w:pPr>
      <w:r w:rsidRPr="005B1BBE">
        <w:rPr>
          <w:b/>
          <w:bCs/>
        </w:rPr>
        <w:t>Table 3.</w:t>
      </w:r>
      <w:r w:rsidRPr="005B1BBE">
        <w:rPr>
          <w:b/>
          <w:bCs/>
        </w:rPr>
        <w:t>4</w:t>
      </w:r>
      <w:r w:rsidRPr="005B1BBE">
        <w:rPr>
          <w:b/>
          <w:bCs/>
        </w:rPr>
        <w:t xml:space="preserve"> : </w:t>
      </w:r>
      <w:r w:rsidR="005B1BBE" w:rsidRPr="005B1BBE">
        <w:rPr>
          <w:b/>
          <w:bCs/>
          <w:sz w:val="24"/>
          <w:szCs w:val="24"/>
        </w:rPr>
        <w:t>Design Specifications</w:t>
      </w:r>
    </w:p>
    <w:p w14:paraId="6833D4F4" w14:textId="77777777" w:rsidR="0063517C" w:rsidRDefault="0063517C">
      <w:pPr>
        <w:spacing w:after="0"/>
      </w:pPr>
    </w:p>
    <w:p w14:paraId="277D7BE5" w14:textId="77777777" w:rsidR="0063517C" w:rsidRDefault="00000000">
      <w:pPr>
        <w:keepNext/>
        <w:spacing w:before="160" w:after="80"/>
      </w:pPr>
      <w:r>
        <w:rPr>
          <w:b/>
          <w:sz w:val="25"/>
        </w:rPr>
        <w:t>3.4 Alternative Solutions &amp; Evaluation</w:t>
      </w:r>
    </w:p>
    <w:p w14:paraId="1406BF36" w14:textId="77777777" w:rsidR="0063517C" w:rsidRPr="00845F29" w:rsidRDefault="00000000">
      <w:pPr>
        <w:spacing w:after="120"/>
        <w:ind w:firstLine="432"/>
        <w:jc w:val="both"/>
        <w:rPr>
          <w:sz w:val="24"/>
          <w:szCs w:val="24"/>
        </w:rPr>
      </w:pPr>
      <w:r w:rsidRPr="00845F29">
        <w:rPr>
          <w:sz w:val="24"/>
          <w:szCs w:val="24"/>
        </w:rPr>
        <w:t>Alternative 1: A purely rule-based parser and linter could provide deterministic diagnostics without external AI dependency. It would require substantially more grammar implementation to support multiple languages accurately.</w:t>
      </w:r>
    </w:p>
    <w:p w14:paraId="61E224E0" w14:textId="77777777" w:rsidR="0063517C" w:rsidRPr="00845F29" w:rsidRDefault="00000000">
      <w:pPr>
        <w:spacing w:after="120"/>
        <w:ind w:firstLine="432"/>
        <w:jc w:val="both"/>
        <w:rPr>
          <w:sz w:val="24"/>
          <w:szCs w:val="24"/>
        </w:rPr>
      </w:pPr>
      <w:r w:rsidRPr="00845F29">
        <w:rPr>
          <w:sz w:val="24"/>
          <w:szCs w:val="24"/>
        </w:rPr>
        <w:lastRenderedPageBreak/>
        <w:t>Alternative 2: A purely AI-based analyzer could be developed quickly and would provide contextual explanations, but it would reduce determinism for simple structural faults and increase dependence on network availability.</w:t>
      </w:r>
    </w:p>
    <w:p w14:paraId="3BAD904C" w14:textId="77777777" w:rsidR="0063517C" w:rsidRPr="00845F29" w:rsidRDefault="00000000">
      <w:pPr>
        <w:spacing w:after="120"/>
        <w:ind w:firstLine="432"/>
        <w:jc w:val="both"/>
        <w:rPr>
          <w:sz w:val="24"/>
          <w:szCs w:val="24"/>
        </w:rPr>
      </w:pPr>
      <w:r w:rsidRPr="00845F29">
        <w:rPr>
          <w:sz w:val="24"/>
          <w:szCs w:val="24"/>
        </w:rPr>
        <w:t>Alternative 3: The selected hybrid approach combines a lightweight local diagnostic baseline with AI-assisted contextual reasoning and reviewable correction.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87"/>
        <w:gridCol w:w="1987"/>
        <w:gridCol w:w="1987"/>
        <w:gridCol w:w="1987"/>
        <w:gridCol w:w="1987"/>
      </w:tblGrid>
      <w:tr w:rsidR="0063517C" w14:paraId="012F47D6" w14:textId="77777777">
        <w:trPr>
          <w:jc w:val="center"/>
        </w:trPr>
        <w:tc>
          <w:tcPr>
            <w:tcW w:w="1987" w:type="dxa"/>
            <w:shd w:val="clear" w:color="auto" w:fill="D9D9D9"/>
            <w:vAlign w:val="center"/>
          </w:tcPr>
          <w:p w14:paraId="0C85952B" w14:textId="77777777" w:rsidR="0063517C" w:rsidRPr="00845F29" w:rsidRDefault="00000000">
            <w:pPr>
              <w:spacing w:after="0"/>
              <w:jc w:val="center"/>
              <w:rPr>
                <w:sz w:val="20"/>
                <w:szCs w:val="20"/>
              </w:rPr>
            </w:pPr>
            <w:r w:rsidRPr="00845F29">
              <w:rPr>
                <w:b/>
                <w:sz w:val="20"/>
                <w:szCs w:val="20"/>
              </w:rPr>
              <w:t>Criterion</w:t>
            </w:r>
          </w:p>
        </w:tc>
        <w:tc>
          <w:tcPr>
            <w:tcW w:w="1987" w:type="dxa"/>
            <w:shd w:val="clear" w:color="auto" w:fill="D9D9D9"/>
            <w:vAlign w:val="center"/>
          </w:tcPr>
          <w:p w14:paraId="7BB85920" w14:textId="77777777" w:rsidR="0063517C" w:rsidRPr="00845F29" w:rsidRDefault="00000000">
            <w:pPr>
              <w:spacing w:after="0"/>
              <w:jc w:val="center"/>
              <w:rPr>
                <w:sz w:val="20"/>
                <w:szCs w:val="20"/>
              </w:rPr>
            </w:pPr>
            <w:r w:rsidRPr="00845F29">
              <w:rPr>
                <w:b/>
                <w:sz w:val="20"/>
                <w:szCs w:val="20"/>
              </w:rPr>
              <w:t>Weight</w:t>
            </w:r>
          </w:p>
        </w:tc>
        <w:tc>
          <w:tcPr>
            <w:tcW w:w="1987" w:type="dxa"/>
            <w:shd w:val="clear" w:color="auto" w:fill="D9D9D9"/>
            <w:vAlign w:val="center"/>
          </w:tcPr>
          <w:p w14:paraId="6A401DE7" w14:textId="77777777" w:rsidR="0063517C" w:rsidRPr="00845F29" w:rsidRDefault="00000000">
            <w:pPr>
              <w:spacing w:after="0"/>
              <w:jc w:val="center"/>
              <w:rPr>
                <w:sz w:val="20"/>
                <w:szCs w:val="20"/>
              </w:rPr>
            </w:pPr>
            <w:r w:rsidRPr="00845F29">
              <w:rPr>
                <w:b/>
                <w:sz w:val="20"/>
                <w:szCs w:val="20"/>
              </w:rPr>
              <w:t>Alternative 1</w:t>
            </w:r>
            <w:r w:rsidRPr="00845F29">
              <w:rPr>
                <w:b/>
                <w:sz w:val="20"/>
                <w:szCs w:val="20"/>
              </w:rPr>
              <w:br/>
              <w:t>Rule-based</w:t>
            </w:r>
          </w:p>
        </w:tc>
        <w:tc>
          <w:tcPr>
            <w:tcW w:w="1987" w:type="dxa"/>
            <w:shd w:val="clear" w:color="auto" w:fill="D9D9D9"/>
            <w:vAlign w:val="center"/>
          </w:tcPr>
          <w:p w14:paraId="38C81BBB" w14:textId="77777777" w:rsidR="0063517C" w:rsidRPr="00845F29" w:rsidRDefault="00000000">
            <w:pPr>
              <w:spacing w:after="0"/>
              <w:jc w:val="center"/>
              <w:rPr>
                <w:sz w:val="20"/>
                <w:szCs w:val="20"/>
              </w:rPr>
            </w:pPr>
            <w:r w:rsidRPr="00845F29">
              <w:rPr>
                <w:b/>
                <w:sz w:val="20"/>
                <w:szCs w:val="20"/>
              </w:rPr>
              <w:t>Alternative 2</w:t>
            </w:r>
            <w:r w:rsidRPr="00845F29">
              <w:rPr>
                <w:b/>
                <w:sz w:val="20"/>
                <w:szCs w:val="20"/>
              </w:rPr>
              <w:br/>
              <w:t>AI-only</w:t>
            </w:r>
          </w:p>
        </w:tc>
        <w:tc>
          <w:tcPr>
            <w:tcW w:w="1987" w:type="dxa"/>
            <w:shd w:val="clear" w:color="auto" w:fill="D9D9D9"/>
            <w:vAlign w:val="center"/>
          </w:tcPr>
          <w:p w14:paraId="6FDCB597" w14:textId="77777777" w:rsidR="0063517C" w:rsidRPr="00845F29" w:rsidRDefault="00000000">
            <w:pPr>
              <w:spacing w:after="0"/>
              <w:jc w:val="center"/>
              <w:rPr>
                <w:sz w:val="20"/>
                <w:szCs w:val="20"/>
              </w:rPr>
            </w:pPr>
            <w:r w:rsidRPr="00845F29">
              <w:rPr>
                <w:b/>
                <w:sz w:val="20"/>
                <w:szCs w:val="20"/>
              </w:rPr>
              <w:t>Alternative 3</w:t>
            </w:r>
            <w:r w:rsidRPr="00845F29">
              <w:rPr>
                <w:b/>
                <w:sz w:val="20"/>
                <w:szCs w:val="20"/>
              </w:rPr>
              <w:br/>
              <w:t>Hybrid</w:t>
            </w:r>
          </w:p>
        </w:tc>
      </w:tr>
      <w:tr w:rsidR="0063517C" w14:paraId="109E0E85" w14:textId="77777777">
        <w:trPr>
          <w:jc w:val="center"/>
        </w:trPr>
        <w:tc>
          <w:tcPr>
            <w:tcW w:w="1987" w:type="dxa"/>
            <w:vAlign w:val="center"/>
          </w:tcPr>
          <w:p w14:paraId="0DE39877" w14:textId="77777777" w:rsidR="0063517C" w:rsidRPr="00845F29" w:rsidRDefault="00000000">
            <w:pPr>
              <w:spacing w:after="0"/>
              <w:jc w:val="center"/>
              <w:rPr>
                <w:sz w:val="20"/>
                <w:szCs w:val="20"/>
              </w:rPr>
            </w:pPr>
            <w:r w:rsidRPr="00845F29">
              <w:rPr>
                <w:sz w:val="20"/>
                <w:szCs w:val="20"/>
              </w:rPr>
              <w:t>Performance</w:t>
            </w:r>
          </w:p>
        </w:tc>
        <w:tc>
          <w:tcPr>
            <w:tcW w:w="1987" w:type="dxa"/>
            <w:vAlign w:val="center"/>
          </w:tcPr>
          <w:p w14:paraId="6F5CB7CA" w14:textId="77777777" w:rsidR="0063517C" w:rsidRPr="00845F29" w:rsidRDefault="00000000">
            <w:pPr>
              <w:spacing w:after="0"/>
              <w:rPr>
                <w:sz w:val="20"/>
                <w:szCs w:val="20"/>
              </w:rPr>
            </w:pPr>
            <w:r w:rsidRPr="00845F29">
              <w:rPr>
                <w:sz w:val="20"/>
                <w:szCs w:val="20"/>
              </w:rPr>
              <w:t>0.25</w:t>
            </w:r>
          </w:p>
        </w:tc>
        <w:tc>
          <w:tcPr>
            <w:tcW w:w="1987" w:type="dxa"/>
            <w:vAlign w:val="center"/>
          </w:tcPr>
          <w:p w14:paraId="5303AC51" w14:textId="77777777" w:rsidR="0063517C" w:rsidRPr="00845F29" w:rsidRDefault="00000000">
            <w:pPr>
              <w:spacing w:after="0"/>
              <w:rPr>
                <w:sz w:val="20"/>
                <w:szCs w:val="20"/>
              </w:rPr>
            </w:pPr>
            <w:r w:rsidRPr="00845F29">
              <w:rPr>
                <w:sz w:val="20"/>
                <w:szCs w:val="20"/>
              </w:rPr>
              <w:t>5</w:t>
            </w:r>
          </w:p>
        </w:tc>
        <w:tc>
          <w:tcPr>
            <w:tcW w:w="1987" w:type="dxa"/>
            <w:vAlign w:val="center"/>
          </w:tcPr>
          <w:p w14:paraId="4EF67F42" w14:textId="77777777" w:rsidR="0063517C" w:rsidRPr="00845F29" w:rsidRDefault="00000000">
            <w:pPr>
              <w:spacing w:after="0"/>
              <w:rPr>
                <w:sz w:val="20"/>
                <w:szCs w:val="20"/>
              </w:rPr>
            </w:pPr>
            <w:r w:rsidRPr="00845F29">
              <w:rPr>
                <w:sz w:val="20"/>
                <w:szCs w:val="20"/>
              </w:rPr>
              <w:t>4</w:t>
            </w:r>
          </w:p>
        </w:tc>
        <w:tc>
          <w:tcPr>
            <w:tcW w:w="1987" w:type="dxa"/>
            <w:vAlign w:val="center"/>
          </w:tcPr>
          <w:p w14:paraId="617CED07" w14:textId="77777777" w:rsidR="0063517C" w:rsidRPr="00845F29" w:rsidRDefault="00000000">
            <w:pPr>
              <w:spacing w:after="0"/>
              <w:rPr>
                <w:sz w:val="20"/>
                <w:szCs w:val="20"/>
              </w:rPr>
            </w:pPr>
            <w:r w:rsidRPr="00845F29">
              <w:rPr>
                <w:sz w:val="20"/>
                <w:szCs w:val="20"/>
              </w:rPr>
              <w:t>5</w:t>
            </w:r>
          </w:p>
        </w:tc>
      </w:tr>
      <w:tr w:rsidR="0063517C" w14:paraId="6B970BCC" w14:textId="77777777">
        <w:trPr>
          <w:jc w:val="center"/>
        </w:trPr>
        <w:tc>
          <w:tcPr>
            <w:tcW w:w="1987" w:type="dxa"/>
            <w:vAlign w:val="center"/>
          </w:tcPr>
          <w:p w14:paraId="1A9FCA27" w14:textId="77777777" w:rsidR="0063517C" w:rsidRPr="00845F29" w:rsidRDefault="00000000">
            <w:pPr>
              <w:spacing w:after="0"/>
              <w:jc w:val="center"/>
              <w:rPr>
                <w:sz w:val="20"/>
                <w:szCs w:val="20"/>
              </w:rPr>
            </w:pPr>
            <w:r w:rsidRPr="00845F29">
              <w:rPr>
                <w:sz w:val="20"/>
                <w:szCs w:val="20"/>
              </w:rPr>
              <w:t>Cost</w:t>
            </w:r>
          </w:p>
        </w:tc>
        <w:tc>
          <w:tcPr>
            <w:tcW w:w="1987" w:type="dxa"/>
            <w:vAlign w:val="center"/>
          </w:tcPr>
          <w:p w14:paraId="7F1AF8BB" w14:textId="77777777" w:rsidR="0063517C" w:rsidRPr="00845F29" w:rsidRDefault="00000000">
            <w:pPr>
              <w:spacing w:after="0"/>
              <w:rPr>
                <w:sz w:val="20"/>
                <w:szCs w:val="20"/>
              </w:rPr>
            </w:pPr>
            <w:r w:rsidRPr="00845F29">
              <w:rPr>
                <w:sz w:val="20"/>
                <w:szCs w:val="20"/>
              </w:rPr>
              <w:t>0.15</w:t>
            </w:r>
          </w:p>
        </w:tc>
        <w:tc>
          <w:tcPr>
            <w:tcW w:w="1987" w:type="dxa"/>
            <w:vAlign w:val="center"/>
          </w:tcPr>
          <w:p w14:paraId="48C51179" w14:textId="77777777" w:rsidR="0063517C" w:rsidRPr="00845F29" w:rsidRDefault="00000000">
            <w:pPr>
              <w:spacing w:after="0"/>
              <w:rPr>
                <w:sz w:val="20"/>
                <w:szCs w:val="20"/>
              </w:rPr>
            </w:pPr>
            <w:r w:rsidRPr="00845F29">
              <w:rPr>
                <w:sz w:val="20"/>
                <w:szCs w:val="20"/>
              </w:rPr>
              <w:t>5</w:t>
            </w:r>
          </w:p>
        </w:tc>
        <w:tc>
          <w:tcPr>
            <w:tcW w:w="1987" w:type="dxa"/>
            <w:vAlign w:val="center"/>
          </w:tcPr>
          <w:p w14:paraId="4B3C2C64" w14:textId="77777777" w:rsidR="0063517C" w:rsidRPr="00845F29" w:rsidRDefault="00000000">
            <w:pPr>
              <w:spacing w:after="0"/>
              <w:rPr>
                <w:sz w:val="20"/>
                <w:szCs w:val="20"/>
              </w:rPr>
            </w:pPr>
            <w:r w:rsidRPr="00845F29">
              <w:rPr>
                <w:sz w:val="20"/>
                <w:szCs w:val="20"/>
              </w:rPr>
              <w:t>3</w:t>
            </w:r>
          </w:p>
        </w:tc>
        <w:tc>
          <w:tcPr>
            <w:tcW w:w="1987" w:type="dxa"/>
            <w:vAlign w:val="center"/>
          </w:tcPr>
          <w:p w14:paraId="5E7FE592" w14:textId="77777777" w:rsidR="0063517C" w:rsidRPr="00845F29" w:rsidRDefault="00000000">
            <w:pPr>
              <w:spacing w:after="0"/>
              <w:rPr>
                <w:sz w:val="20"/>
                <w:szCs w:val="20"/>
              </w:rPr>
            </w:pPr>
            <w:r w:rsidRPr="00845F29">
              <w:rPr>
                <w:sz w:val="20"/>
                <w:szCs w:val="20"/>
              </w:rPr>
              <w:t>4</w:t>
            </w:r>
          </w:p>
        </w:tc>
      </w:tr>
      <w:tr w:rsidR="0063517C" w14:paraId="75A3A304" w14:textId="77777777">
        <w:trPr>
          <w:jc w:val="center"/>
        </w:trPr>
        <w:tc>
          <w:tcPr>
            <w:tcW w:w="1987" w:type="dxa"/>
            <w:vAlign w:val="center"/>
          </w:tcPr>
          <w:p w14:paraId="1CAC7152" w14:textId="77777777" w:rsidR="0063517C" w:rsidRPr="00845F29" w:rsidRDefault="00000000">
            <w:pPr>
              <w:spacing w:after="0"/>
              <w:jc w:val="center"/>
              <w:rPr>
                <w:sz w:val="20"/>
                <w:szCs w:val="20"/>
              </w:rPr>
            </w:pPr>
            <w:r w:rsidRPr="00845F29">
              <w:rPr>
                <w:sz w:val="20"/>
                <w:szCs w:val="20"/>
              </w:rPr>
              <w:t>Safety / Predictability</w:t>
            </w:r>
          </w:p>
        </w:tc>
        <w:tc>
          <w:tcPr>
            <w:tcW w:w="1987" w:type="dxa"/>
            <w:vAlign w:val="center"/>
          </w:tcPr>
          <w:p w14:paraId="1E8412F5" w14:textId="77777777" w:rsidR="0063517C" w:rsidRPr="00845F29" w:rsidRDefault="00000000">
            <w:pPr>
              <w:spacing w:after="0"/>
              <w:rPr>
                <w:sz w:val="20"/>
                <w:szCs w:val="20"/>
              </w:rPr>
            </w:pPr>
            <w:r w:rsidRPr="00845F29">
              <w:rPr>
                <w:sz w:val="20"/>
                <w:szCs w:val="20"/>
              </w:rPr>
              <w:t>0.25</w:t>
            </w:r>
          </w:p>
        </w:tc>
        <w:tc>
          <w:tcPr>
            <w:tcW w:w="1987" w:type="dxa"/>
            <w:vAlign w:val="center"/>
          </w:tcPr>
          <w:p w14:paraId="4BD8155F" w14:textId="77777777" w:rsidR="0063517C" w:rsidRPr="00845F29" w:rsidRDefault="00000000">
            <w:pPr>
              <w:spacing w:after="0"/>
              <w:rPr>
                <w:sz w:val="20"/>
                <w:szCs w:val="20"/>
              </w:rPr>
            </w:pPr>
            <w:r w:rsidRPr="00845F29">
              <w:rPr>
                <w:sz w:val="20"/>
                <w:szCs w:val="20"/>
              </w:rPr>
              <w:t>5</w:t>
            </w:r>
          </w:p>
        </w:tc>
        <w:tc>
          <w:tcPr>
            <w:tcW w:w="1987" w:type="dxa"/>
            <w:vAlign w:val="center"/>
          </w:tcPr>
          <w:p w14:paraId="3BB8CB95" w14:textId="77777777" w:rsidR="0063517C" w:rsidRPr="00845F29" w:rsidRDefault="00000000">
            <w:pPr>
              <w:spacing w:after="0"/>
              <w:rPr>
                <w:sz w:val="20"/>
                <w:szCs w:val="20"/>
              </w:rPr>
            </w:pPr>
            <w:r w:rsidRPr="00845F29">
              <w:rPr>
                <w:sz w:val="20"/>
                <w:szCs w:val="20"/>
              </w:rPr>
              <w:t>2</w:t>
            </w:r>
          </w:p>
        </w:tc>
        <w:tc>
          <w:tcPr>
            <w:tcW w:w="1987" w:type="dxa"/>
            <w:vAlign w:val="center"/>
          </w:tcPr>
          <w:p w14:paraId="3B66E673" w14:textId="77777777" w:rsidR="0063517C" w:rsidRPr="00845F29" w:rsidRDefault="00000000">
            <w:pPr>
              <w:spacing w:after="0"/>
              <w:rPr>
                <w:sz w:val="20"/>
                <w:szCs w:val="20"/>
              </w:rPr>
            </w:pPr>
            <w:r w:rsidRPr="00845F29">
              <w:rPr>
                <w:sz w:val="20"/>
                <w:szCs w:val="20"/>
              </w:rPr>
              <w:t>4</w:t>
            </w:r>
          </w:p>
        </w:tc>
      </w:tr>
      <w:tr w:rsidR="0063517C" w14:paraId="3B70102E" w14:textId="77777777">
        <w:trPr>
          <w:jc w:val="center"/>
        </w:trPr>
        <w:tc>
          <w:tcPr>
            <w:tcW w:w="1987" w:type="dxa"/>
            <w:vAlign w:val="center"/>
          </w:tcPr>
          <w:p w14:paraId="21B1B71B" w14:textId="77777777" w:rsidR="0063517C" w:rsidRPr="00845F29" w:rsidRDefault="00000000">
            <w:pPr>
              <w:spacing w:after="0"/>
              <w:jc w:val="center"/>
              <w:rPr>
                <w:sz w:val="20"/>
                <w:szCs w:val="20"/>
              </w:rPr>
            </w:pPr>
            <w:r w:rsidRPr="00845F29">
              <w:rPr>
                <w:sz w:val="20"/>
                <w:szCs w:val="20"/>
              </w:rPr>
              <w:t>Sustainability</w:t>
            </w:r>
          </w:p>
        </w:tc>
        <w:tc>
          <w:tcPr>
            <w:tcW w:w="1987" w:type="dxa"/>
            <w:vAlign w:val="center"/>
          </w:tcPr>
          <w:p w14:paraId="39CA5AF4" w14:textId="77777777" w:rsidR="0063517C" w:rsidRPr="00845F29" w:rsidRDefault="00000000">
            <w:pPr>
              <w:spacing w:after="0"/>
              <w:rPr>
                <w:sz w:val="20"/>
                <w:szCs w:val="20"/>
              </w:rPr>
            </w:pPr>
            <w:r w:rsidRPr="00845F29">
              <w:rPr>
                <w:sz w:val="20"/>
                <w:szCs w:val="20"/>
              </w:rPr>
              <w:t>0.10</w:t>
            </w:r>
          </w:p>
        </w:tc>
        <w:tc>
          <w:tcPr>
            <w:tcW w:w="1987" w:type="dxa"/>
            <w:vAlign w:val="center"/>
          </w:tcPr>
          <w:p w14:paraId="23101BCF" w14:textId="77777777" w:rsidR="0063517C" w:rsidRPr="00845F29" w:rsidRDefault="00000000">
            <w:pPr>
              <w:spacing w:after="0"/>
              <w:rPr>
                <w:sz w:val="20"/>
                <w:szCs w:val="20"/>
              </w:rPr>
            </w:pPr>
            <w:r w:rsidRPr="00845F29">
              <w:rPr>
                <w:sz w:val="20"/>
                <w:szCs w:val="20"/>
              </w:rPr>
              <w:t>5</w:t>
            </w:r>
          </w:p>
        </w:tc>
        <w:tc>
          <w:tcPr>
            <w:tcW w:w="1987" w:type="dxa"/>
            <w:vAlign w:val="center"/>
          </w:tcPr>
          <w:p w14:paraId="3C078D85" w14:textId="77777777" w:rsidR="0063517C" w:rsidRPr="00845F29" w:rsidRDefault="00000000">
            <w:pPr>
              <w:spacing w:after="0"/>
              <w:rPr>
                <w:sz w:val="20"/>
                <w:szCs w:val="20"/>
              </w:rPr>
            </w:pPr>
            <w:r w:rsidRPr="00845F29">
              <w:rPr>
                <w:sz w:val="20"/>
                <w:szCs w:val="20"/>
              </w:rPr>
              <w:t>3</w:t>
            </w:r>
          </w:p>
        </w:tc>
        <w:tc>
          <w:tcPr>
            <w:tcW w:w="1987" w:type="dxa"/>
            <w:vAlign w:val="center"/>
          </w:tcPr>
          <w:p w14:paraId="08CCFF70" w14:textId="77777777" w:rsidR="0063517C" w:rsidRPr="00845F29" w:rsidRDefault="00000000">
            <w:pPr>
              <w:spacing w:after="0"/>
              <w:rPr>
                <w:sz w:val="20"/>
                <w:szCs w:val="20"/>
              </w:rPr>
            </w:pPr>
            <w:r w:rsidRPr="00845F29">
              <w:rPr>
                <w:sz w:val="20"/>
                <w:szCs w:val="20"/>
              </w:rPr>
              <w:t>4</w:t>
            </w:r>
          </w:p>
        </w:tc>
      </w:tr>
      <w:tr w:rsidR="0063517C" w14:paraId="13B4149C" w14:textId="77777777">
        <w:trPr>
          <w:jc w:val="center"/>
        </w:trPr>
        <w:tc>
          <w:tcPr>
            <w:tcW w:w="1987" w:type="dxa"/>
            <w:vAlign w:val="center"/>
          </w:tcPr>
          <w:p w14:paraId="552979CB" w14:textId="77777777" w:rsidR="0063517C" w:rsidRPr="00845F29" w:rsidRDefault="00000000">
            <w:pPr>
              <w:spacing w:after="0"/>
              <w:jc w:val="center"/>
              <w:rPr>
                <w:sz w:val="20"/>
                <w:szCs w:val="20"/>
              </w:rPr>
            </w:pPr>
            <w:r w:rsidRPr="00845F29">
              <w:rPr>
                <w:sz w:val="20"/>
                <w:szCs w:val="20"/>
              </w:rPr>
              <w:t>Reliability</w:t>
            </w:r>
          </w:p>
        </w:tc>
        <w:tc>
          <w:tcPr>
            <w:tcW w:w="1987" w:type="dxa"/>
            <w:vAlign w:val="center"/>
          </w:tcPr>
          <w:p w14:paraId="33324CB8" w14:textId="77777777" w:rsidR="0063517C" w:rsidRPr="00845F29" w:rsidRDefault="00000000">
            <w:pPr>
              <w:spacing w:after="0"/>
              <w:rPr>
                <w:sz w:val="20"/>
                <w:szCs w:val="20"/>
              </w:rPr>
            </w:pPr>
            <w:r w:rsidRPr="00845F29">
              <w:rPr>
                <w:sz w:val="20"/>
                <w:szCs w:val="20"/>
              </w:rPr>
              <w:t>0.25</w:t>
            </w:r>
          </w:p>
        </w:tc>
        <w:tc>
          <w:tcPr>
            <w:tcW w:w="1987" w:type="dxa"/>
            <w:vAlign w:val="center"/>
          </w:tcPr>
          <w:p w14:paraId="2BB5FEDE" w14:textId="77777777" w:rsidR="0063517C" w:rsidRPr="00845F29" w:rsidRDefault="00000000">
            <w:pPr>
              <w:spacing w:after="0"/>
              <w:rPr>
                <w:sz w:val="20"/>
                <w:szCs w:val="20"/>
              </w:rPr>
            </w:pPr>
            <w:r w:rsidRPr="00845F29">
              <w:rPr>
                <w:sz w:val="20"/>
                <w:szCs w:val="20"/>
              </w:rPr>
              <w:t>5</w:t>
            </w:r>
          </w:p>
        </w:tc>
        <w:tc>
          <w:tcPr>
            <w:tcW w:w="1987" w:type="dxa"/>
            <w:vAlign w:val="center"/>
          </w:tcPr>
          <w:p w14:paraId="7FFF642F" w14:textId="77777777" w:rsidR="0063517C" w:rsidRPr="00845F29" w:rsidRDefault="00000000">
            <w:pPr>
              <w:spacing w:after="0"/>
              <w:rPr>
                <w:sz w:val="20"/>
                <w:szCs w:val="20"/>
              </w:rPr>
            </w:pPr>
            <w:r w:rsidRPr="00845F29">
              <w:rPr>
                <w:sz w:val="20"/>
                <w:szCs w:val="20"/>
              </w:rPr>
              <w:t>3</w:t>
            </w:r>
          </w:p>
        </w:tc>
        <w:tc>
          <w:tcPr>
            <w:tcW w:w="1987" w:type="dxa"/>
            <w:vAlign w:val="center"/>
          </w:tcPr>
          <w:p w14:paraId="03B3619A" w14:textId="77777777" w:rsidR="0063517C" w:rsidRPr="00845F29" w:rsidRDefault="00000000">
            <w:pPr>
              <w:spacing w:after="0"/>
              <w:rPr>
                <w:sz w:val="20"/>
                <w:szCs w:val="20"/>
              </w:rPr>
            </w:pPr>
            <w:r w:rsidRPr="00845F29">
              <w:rPr>
                <w:sz w:val="20"/>
                <w:szCs w:val="20"/>
              </w:rPr>
              <w:t>4</w:t>
            </w:r>
          </w:p>
        </w:tc>
      </w:tr>
      <w:tr w:rsidR="0063517C" w14:paraId="14E9A85C" w14:textId="77777777">
        <w:trPr>
          <w:jc w:val="center"/>
        </w:trPr>
        <w:tc>
          <w:tcPr>
            <w:tcW w:w="1987" w:type="dxa"/>
            <w:vAlign w:val="center"/>
          </w:tcPr>
          <w:p w14:paraId="7E8758F8" w14:textId="77777777" w:rsidR="0063517C" w:rsidRPr="00845F29" w:rsidRDefault="00000000">
            <w:pPr>
              <w:spacing w:after="0"/>
              <w:jc w:val="center"/>
              <w:rPr>
                <w:sz w:val="20"/>
                <w:szCs w:val="20"/>
              </w:rPr>
            </w:pPr>
            <w:r w:rsidRPr="00845F29">
              <w:rPr>
                <w:sz w:val="20"/>
                <w:szCs w:val="20"/>
              </w:rPr>
              <w:t>Overall suitability</w:t>
            </w:r>
          </w:p>
        </w:tc>
        <w:tc>
          <w:tcPr>
            <w:tcW w:w="1987" w:type="dxa"/>
            <w:vAlign w:val="center"/>
          </w:tcPr>
          <w:p w14:paraId="296D1A0E" w14:textId="77777777" w:rsidR="0063517C" w:rsidRPr="00845F29" w:rsidRDefault="00000000">
            <w:pPr>
              <w:spacing w:after="0"/>
              <w:rPr>
                <w:sz w:val="20"/>
                <w:szCs w:val="20"/>
              </w:rPr>
            </w:pPr>
            <w:r w:rsidRPr="00845F29">
              <w:rPr>
                <w:sz w:val="20"/>
                <w:szCs w:val="20"/>
              </w:rPr>
              <w:t>1.00</w:t>
            </w:r>
          </w:p>
        </w:tc>
        <w:tc>
          <w:tcPr>
            <w:tcW w:w="1987" w:type="dxa"/>
            <w:vAlign w:val="center"/>
          </w:tcPr>
          <w:p w14:paraId="598D5D95" w14:textId="77777777" w:rsidR="0063517C" w:rsidRPr="00845F29" w:rsidRDefault="00000000">
            <w:pPr>
              <w:spacing w:after="0"/>
              <w:rPr>
                <w:sz w:val="20"/>
                <w:szCs w:val="20"/>
              </w:rPr>
            </w:pPr>
            <w:r w:rsidRPr="00845F29">
              <w:rPr>
                <w:sz w:val="20"/>
                <w:szCs w:val="20"/>
              </w:rPr>
              <w:t>5.00</w:t>
            </w:r>
          </w:p>
        </w:tc>
        <w:tc>
          <w:tcPr>
            <w:tcW w:w="1987" w:type="dxa"/>
            <w:vAlign w:val="center"/>
          </w:tcPr>
          <w:p w14:paraId="1F4BF672" w14:textId="77777777" w:rsidR="0063517C" w:rsidRPr="00845F29" w:rsidRDefault="00000000">
            <w:pPr>
              <w:spacing w:after="0"/>
              <w:rPr>
                <w:sz w:val="20"/>
                <w:szCs w:val="20"/>
              </w:rPr>
            </w:pPr>
            <w:r w:rsidRPr="00845F29">
              <w:rPr>
                <w:sz w:val="20"/>
                <w:szCs w:val="20"/>
              </w:rPr>
              <w:t>2.90</w:t>
            </w:r>
          </w:p>
        </w:tc>
        <w:tc>
          <w:tcPr>
            <w:tcW w:w="1987" w:type="dxa"/>
            <w:vAlign w:val="center"/>
          </w:tcPr>
          <w:p w14:paraId="403A3AAC" w14:textId="77777777" w:rsidR="0063517C" w:rsidRPr="00845F29" w:rsidRDefault="00000000">
            <w:pPr>
              <w:spacing w:after="0"/>
              <w:rPr>
                <w:sz w:val="20"/>
                <w:szCs w:val="20"/>
              </w:rPr>
            </w:pPr>
            <w:r w:rsidRPr="00845F29">
              <w:rPr>
                <w:sz w:val="20"/>
                <w:szCs w:val="20"/>
              </w:rPr>
              <w:t>4.35</w:t>
            </w:r>
          </w:p>
        </w:tc>
      </w:tr>
    </w:tbl>
    <w:p w14:paraId="3A563AD9" w14:textId="776AA249" w:rsidR="00736DAF" w:rsidRPr="005B1BBE" w:rsidRDefault="00736DAF" w:rsidP="00736DAF">
      <w:pPr>
        <w:spacing w:after="0"/>
        <w:jc w:val="center"/>
        <w:rPr>
          <w:b/>
          <w:bCs/>
        </w:rPr>
      </w:pPr>
      <w:r w:rsidRPr="005B1BBE">
        <w:rPr>
          <w:b/>
          <w:bCs/>
        </w:rPr>
        <w:t>Table 3.</w:t>
      </w:r>
      <w:r w:rsidRPr="005B1BBE">
        <w:rPr>
          <w:b/>
          <w:bCs/>
        </w:rPr>
        <w:t>5</w:t>
      </w:r>
      <w:r w:rsidRPr="005B1BBE">
        <w:rPr>
          <w:b/>
          <w:bCs/>
        </w:rPr>
        <w:t xml:space="preserve">  : </w:t>
      </w:r>
      <w:r w:rsidR="005B1BBE" w:rsidRPr="005B1BBE">
        <w:rPr>
          <w:b/>
          <w:bCs/>
          <w:sz w:val="24"/>
          <w:szCs w:val="24"/>
        </w:rPr>
        <w:t>Alternative Solution Evaluation Matrix</w:t>
      </w:r>
    </w:p>
    <w:p w14:paraId="62EC9D06" w14:textId="77777777" w:rsidR="0063517C" w:rsidRDefault="0063517C">
      <w:pPr>
        <w:spacing w:after="0"/>
      </w:pPr>
    </w:p>
    <w:p w14:paraId="2A50D396" w14:textId="77777777" w:rsidR="0063517C" w:rsidRPr="00845F29" w:rsidRDefault="00000000">
      <w:pPr>
        <w:spacing w:after="120"/>
        <w:jc w:val="both"/>
        <w:rPr>
          <w:sz w:val="25"/>
          <w:szCs w:val="25"/>
        </w:rPr>
      </w:pPr>
      <w:r w:rsidRPr="00845F29">
        <w:rPr>
          <w:sz w:val="25"/>
          <w:szCs w:val="25"/>
        </w:rPr>
        <w:t>The matrix is a design evaluation, not a measured benchmark. A score of 5 represents the strongest relative suitability against the criterion. The hybrid approach scores well because it avoids unnecessary AI calls for simple local checks while still providing contextual reasoning when required.</w:t>
      </w:r>
    </w:p>
    <w:p w14:paraId="79D1E440" w14:textId="77777777" w:rsidR="0063517C" w:rsidRPr="00845F29" w:rsidRDefault="00000000">
      <w:pPr>
        <w:keepNext/>
        <w:spacing w:before="160" w:after="80"/>
        <w:rPr>
          <w:sz w:val="24"/>
          <w:szCs w:val="24"/>
        </w:rPr>
      </w:pPr>
      <w:r w:rsidRPr="00845F29">
        <w:rPr>
          <w:b/>
          <w:sz w:val="24"/>
          <w:szCs w:val="24"/>
        </w:rPr>
        <w:t>3.5 Selected Design &amp; Detailed Design</w:t>
      </w:r>
    </w:p>
    <w:p w14:paraId="042E6563" w14:textId="77777777" w:rsidR="0063517C" w:rsidRPr="00845F29" w:rsidRDefault="00000000">
      <w:pPr>
        <w:spacing w:after="120"/>
        <w:ind w:firstLine="432"/>
        <w:jc w:val="both"/>
        <w:rPr>
          <w:sz w:val="24"/>
          <w:szCs w:val="24"/>
        </w:rPr>
      </w:pPr>
      <w:r w:rsidRPr="00845F29">
        <w:rPr>
          <w:sz w:val="24"/>
          <w:szCs w:val="24"/>
        </w:rPr>
        <w:t>The selected design is justified by the evaluation matrix: local checking provides high performance and predictability, while AI adds contextual reasoning without requiring the team to implement a complete natural-language explanation engine. The correction path is deliberately separated from analysis so that the user can inspect proposed changes before they affect the original source.</w:t>
      </w:r>
    </w:p>
    <w:p w14:paraId="02F43D71" w14:textId="77777777" w:rsidR="0063517C" w:rsidRDefault="00000000">
      <w:r>
        <w:rPr>
          <w:noProof/>
        </w:rPr>
        <w:lastRenderedPageBreak/>
        <w:drawing>
          <wp:inline distT="0" distB="0" distL="0" distR="0" wp14:anchorId="02990601" wp14:editId="438811BB">
            <wp:extent cx="6080760" cy="34664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1"/>
                    <a:stretch>
                      <a:fillRect/>
                    </a:stretch>
                  </pic:blipFill>
                  <pic:spPr>
                    <a:xfrm>
                      <a:off x="0" y="0"/>
                      <a:ext cx="6080760" cy="3466421"/>
                    </a:xfrm>
                    <a:prstGeom prst="rect">
                      <a:avLst/>
                    </a:prstGeom>
                  </pic:spPr>
                </pic:pic>
              </a:graphicData>
            </a:graphic>
          </wp:inline>
        </w:drawing>
      </w:r>
    </w:p>
    <w:p w14:paraId="6EE5CD8C" w14:textId="60FE7021" w:rsidR="0063517C" w:rsidRDefault="00000000" w:rsidP="00845F29">
      <w:pPr>
        <w:spacing w:after="140"/>
        <w:jc w:val="center"/>
      </w:pPr>
      <w:r w:rsidRPr="00845F29">
        <w:rPr>
          <w:b/>
          <w:sz w:val="20"/>
        </w:rPr>
        <w:t xml:space="preserve">Figure </w:t>
      </w:r>
      <w:r w:rsidR="00DA78BD">
        <w:rPr>
          <w:b/>
          <w:sz w:val="20"/>
        </w:rPr>
        <w:t>3</w:t>
      </w:r>
      <w:r w:rsidRPr="00845F29">
        <w:rPr>
          <w:b/>
          <w:sz w:val="20"/>
        </w:rPr>
        <w:t>.</w:t>
      </w:r>
      <w:r w:rsidR="00DA78BD">
        <w:rPr>
          <w:b/>
          <w:sz w:val="20"/>
        </w:rPr>
        <w:t>1 :</w:t>
      </w:r>
      <w:r w:rsidRPr="00845F29">
        <w:rPr>
          <w:b/>
          <w:sz w:val="20"/>
        </w:rPr>
        <w:t xml:space="preserve"> Actual implemented system architecture</w:t>
      </w:r>
    </w:p>
    <w:p w14:paraId="010B683B" w14:textId="77777777" w:rsidR="0063517C" w:rsidRDefault="00000000">
      <w:r>
        <w:rPr>
          <w:noProof/>
        </w:rPr>
        <w:drawing>
          <wp:inline distT="0" distB="0" distL="0" distR="0" wp14:anchorId="561D03B5" wp14:editId="32242041">
            <wp:extent cx="5806440" cy="3247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2"/>
                    <a:stretch>
                      <a:fillRect/>
                    </a:stretch>
                  </pic:blipFill>
                  <pic:spPr>
                    <a:xfrm>
                      <a:off x="0" y="0"/>
                      <a:ext cx="5806440" cy="3247735"/>
                    </a:xfrm>
                    <a:prstGeom prst="rect">
                      <a:avLst/>
                    </a:prstGeom>
                  </pic:spPr>
                </pic:pic>
              </a:graphicData>
            </a:graphic>
          </wp:inline>
        </w:drawing>
      </w:r>
    </w:p>
    <w:p w14:paraId="2DAA46EC" w14:textId="27632CDC" w:rsidR="0063517C" w:rsidRDefault="00000000">
      <w:pPr>
        <w:spacing w:after="140"/>
        <w:jc w:val="center"/>
      </w:pPr>
      <w:r>
        <w:rPr>
          <w:b/>
          <w:sz w:val="20"/>
        </w:rPr>
        <w:t xml:space="preserve">Figure </w:t>
      </w:r>
      <w:r w:rsidR="00DA78BD">
        <w:rPr>
          <w:b/>
          <w:sz w:val="20"/>
        </w:rPr>
        <w:t>3</w:t>
      </w:r>
      <w:r>
        <w:rPr>
          <w:b/>
          <w:sz w:val="20"/>
        </w:rPr>
        <w:t>.</w:t>
      </w:r>
      <w:r w:rsidR="00DA78BD">
        <w:rPr>
          <w:b/>
          <w:sz w:val="20"/>
        </w:rPr>
        <w:t xml:space="preserve">2 : </w:t>
      </w:r>
      <w:r>
        <w:rPr>
          <w:b/>
          <w:sz w:val="20"/>
        </w:rPr>
        <w:t xml:space="preserve"> Smart Compiler operational workflow</w:t>
      </w:r>
    </w:p>
    <w:p w14:paraId="786F9B02" w14:textId="77777777" w:rsidR="0063517C" w:rsidRPr="00845F29" w:rsidRDefault="00000000">
      <w:pPr>
        <w:spacing w:after="120"/>
        <w:ind w:firstLine="432"/>
        <w:jc w:val="both"/>
        <w:rPr>
          <w:sz w:val="24"/>
          <w:szCs w:val="24"/>
        </w:rPr>
      </w:pPr>
      <w:r>
        <w:t xml:space="preserve">Systems approach: the user interface supplies source code and language context to the application </w:t>
      </w:r>
      <w:r w:rsidRPr="00845F29">
        <w:rPr>
          <w:sz w:val="24"/>
          <w:szCs w:val="24"/>
        </w:rPr>
        <w:t>state. The local linter produces deterministic diagnostics, while the Express backend handles AI-enabled requests. The AI service returns structured analysis that is merged with local diagnostics and rendered in the editor and error panel. Correction results pass through a review stage before the user applies changes.</w:t>
      </w:r>
    </w:p>
    <w:p w14:paraId="6C9A87CF" w14:textId="77777777" w:rsidR="0063517C" w:rsidRPr="00845F29" w:rsidRDefault="00000000">
      <w:pPr>
        <w:keepNext/>
        <w:spacing w:before="160" w:after="80"/>
        <w:rPr>
          <w:sz w:val="24"/>
          <w:szCs w:val="24"/>
        </w:rPr>
      </w:pPr>
      <w:r w:rsidRPr="00845F29">
        <w:rPr>
          <w:b/>
          <w:sz w:val="24"/>
          <w:szCs w:val="24"/>
        </w:rPr>
        <w:lastRenderedPageBreak/>
        <w:t>3.5.1 Module 1 Detailed Design</w:t>
      </w:r>
    </w:p>
    <w:p w14:paraId="7F58FDF7" w14:textId="77777777" w:rsidR="0063517C" w:rsidRPr="00845F29" w:rsidRDefault="00000000">
      <w:pPr>
        <w:spacing w:after="120"/>
        <w:ind w:firstLine="432"/>
        <w:jc w:val="both"/>
        <w:rPr>
          <w:sz w:val="24"/>
          <w:szCs w:val="24"/>
        </w:rPr>
      </w:pPr>
      <w:r w:rsidRPr="00845F29">
        <w:rPr>
          <w:sz w:val="24"/>
          <w:szCs w:val="24"/>
        </w:rPr>
        <w:t>Module 1 is primarily assigned to Selva Prabhu A K. The prototype implementation does not contain a complete compiler lexer/parser library; instead, it implements a lightweight local analysis engine. The engine scans source while considering language-specific comment forms, tracks opening and closing delimiters, detects unclosed string literals and applies selected language heuristics. Each detected problem is represented as a diagnostic with location and message information so that the editor can highlight the relevant source area.</w:t>
      </w:r>
    </w:p>
    <w:p w14:paraId="1413F0FB" w14:textId="77777777" w:rsidR="0063517C" w:rsidRDefault="00000000">
      <w:r>
        <w:rPr>
          <w:noProof/>
        </w:rPr>
        <w:drawing>
          <wp:inline distT="0" distB="0" distL="0" distR="0" wp14:anchorId="2EF62DDD" wp14:editId="354A3F5E">
            <wp:extent cx="5806440" cy="30890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nter.png"/>
                    <pic:cNvPicPr/>
                  </pic:nvPicPr>
                  <pic:blipFill>
                    <a:blip r:embed="rId13"/>
                    <a:stretch>
                      <a:fillRect/>
                    </a:stretch>
                  </pic:blipFill>
                  <pic:spPr>
                    <a:xfrm>
                      <a:off x="0" y="0"/>
                      <a:ext cx="5806440" cy="3089026"/>
                    </a:xfrm>
                    <a:prstGeom prst="rect">
                      <a:avLst/>
                    </a:prstGeom>
                  </pic:spPr>
                </pic:pic>
              </a:graphicData>
            </a:graphic>
          </wp:inline>
        </w:drawing>
      </w:r>
    </w:p>
    <w:p w14:paraId="5C109796" w14:textId="0D28764F" w:rsidR="0063517C" w:rsidRDefault="00000000">
      <w:pPr>
        <w:spacing w:after="140"/>
        <w:jc w:val="center"/>
      </w:pPr>
      <w:r>
        <w:rPr>
          <w:b/>
          <w:sz w:val="20"/>
        </w:rPr>
        <w:t>Figure 3.</w:t>
      </w:r>
      <w:r w:rsidR="00DA78BD">
        <w:rPr>
          <w:b/>
          <w:sz w:val="20"/>
        </w:rPr>
        <w:t xml:space="preserve">3 : </w:t>
      </w:r>
      <w:r>
        <w:rPr>
          <w:b/>
          <w:sz w:val="20"/>
        </w:rPr>
        <w:t xml:space="preserve"> Module 1 – Local syntax-oriented checking flow</w:t>
      </w:r>
    </w:p>
    <w:p w14:paraId="03943D7F" w14:textId="77777777" w:rsidR="0063517C" w:rsidRPr="00845F29" w:rsidRDefault="00000000">
      <w:pPr>
        <w:keepNext/>
        <w:spacing w:before="160" w:after="80"/>
        <w:rPr>
          <w:sz w:val="24"/>
          <w:szCs w:val="24"/>
        </w:rPr>
      </w:pPr>
      <w:r w:rsidRPr="00845F29">
        <w:rPr>
          <w:b/>
          <w:sz w:val="24"/>
          <w:szCs w:val="24"/>
        </w:rPr>
        <w:t>3.5.2 Module 2 Detailed Design</w:t>
      </w:r>
    </w:p>
    <w:p w14:paraId="6907E91B" w14:textId="77777777" w:rsidR="0063517C" w:rsidRPr="00845F29" w:rsidRDefault="00000000">
      <w:pPr>
        <w:spacing w:after="120"/>
        <w:ind w:firstLine="432"/>
        <w:jc w:val="both"/>
        <w:rPr>
          <w:sz w:val="24"/>
          <w:szCs w:val="24"/>
        </w:rPr>
      </w:pPr>
      <w:r w:rsidRPr="00845F29">
        <w:rPr>
          <w:sz w:val="24"/>
          <w:szCs w:val="24"/>
        </w:rPr>
        <w:t>Module 2 is primarily assigned to K Avinash. The backend lazily initializes a GoogleGenAI client using the GEMINI_API_KEY environment variable. The analysis endpoint sends source code and language information to Gemini 2.5 Flash with a system instruction that frames the model as a compiler/static analyzer. The response is constrained by a structured schema so that the frontend receives predictable fields.</w:t>
      </w:r>
    </w:p>
    <w:p w14:paraId="6F86A4F2" w14:textId="77777777" w:rsidR="0063517C" w:rsidRDefault="00000000">
      <w:r>
        <w:rPr>
          <w:noProof/>
        </w:rPr>
        <w:lastRenderedPageBreak/>
        <w:drawing>
          <wp:inline distT="0" distB="0" distL="0" distR="0" wp14:anchorId="7C6DC8F2" wp14:editId="1AC2D6EA">
            <wp:extent cx="5806440" cy="30890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i.png"/>
                    <pic:cNvPicPr/>
                  </pic:nvPicPr>
                  <pic:blipFill>
                    <a:blip r:embed="rId14"/>
                    <a:stretch>
                      <a:fillRect/>
                    </a:stretch>
                  </pic:blipFill>
                  <pic:spPr>
                    <a:xfrm>
                      <a:off x="0" y="0"/>
                      <a:ext cx="5806440" cy="3089026"/>
                    </a:xfrm>
                    <a:prstGeom prst="rect">
                      <a:avLst/>
                    </a:prstGeom>
                  </pic:spPr>
                </pic:pic>
              </a:graphicData>
            </a:graphic>
          </wp:inline>
        </w:drawing>
      </w:r>
    </w:p>
    <w:p w14:paraId="1B72C696" w14:textId="33E311F8" w:rsidR="0063517C" w:rsidRDefault="00000000">
      <w:pPr>
        <w:spacing w:after="140"/>
        <w:jc w:val="center"/>
      </w:pPr>
      <w:r>
        <w:rPr>
          <w:b/>
          <w:sz w:val="20"/>
        </w:rPr>
        <w:t xml:space="preserve">Figure </w:t>
      </w:r>
      <w:r w:rsidR="00DA78BD">
        <w:rPr>
          <w:b/>
          <w:sz w:val="20"/>
        </w:rPr>
        <w:t>3.</w:t>
      </w:r>
      <w:r>
        <w:rPr>
          <w:b/>
          <w:sz w:val="20"/>
        </w:rPr>
        <w:t>4</w:t>
      </w:r>
      <w:r w:rsidR="00DA78BD">
        <w:rPr>
          <w:b/>
          <w:sz w:val="20"/>
        </w:rPr>
        <w:t xml:space="preserve"> :</w:t>
      </w:r>
      <w:r>
        <w:rPr>
          <w:b/>
          <w:sz w:val="20"/>
        </w:rPr>
        <w:t xml:space="preserve"> Module 2 – AI error analysis and auto correction flow</w:t>
      </w:r>
    </w:p>
    <w:p w14:paraId="1D3926E9" w14:textId="77777777" w:rsidR="0063517C" w:rsidRPr="00845F29" w:rsidRDefault="00000000">
      <w:pPr>
        <w:keepNext/>
        <w:spacing w:before="160" w:after="80"/>
        <w:rPr>
          <w:sz w:val="24"/>
          <w:szCs w:val="24"/>
        </w:rPr>
      </w:pPr>
      <w:r w:rsidRPr="00845F29">
        <w:rPr>
          <w:b/>
          <w:sz w:val="24"/>
          <w:szCs w:val="24"/>
        </w:rPr>
        <w:t>3.5.3 API and Data Flow</w:t>
      </w:r>
    </w:p>
    <w:p w14:paraId="349677E3" w14:textId="77777777" w:rsidR="0063517C" w:rsidRPr="00845F29" w:rsidRDefault="00000000">
      <w:pPr>
        <w:spacing w:after="120"/>
        <w:ind w:firstLine="432"/>
        <w:jc w:val="both"/>
        <w:rPr>
          <w:sz w:val="24"/>
          <w:szCs w:val="24"/>
        </w:rPr>
      </w:pPr>
      <w:r w:rsidRPr="00845F29">
        <w:rPr>
          <w:sz w:val="24"/>
          <w:szCs w:val="24"/>
        </w:rPr>
        <w:t>The Express backend exposes GET /api/health and POST endpoints for /api/analyze-syntax, /api/auto-correct, /api/explain-code, /api/chat and /api/simulate-execution. The analysis endpoint receives source code and language, requests structured diagnostics and returns corrected code and an explanation. The auto-correct endpoint receives the current code and the specific errors and returns a proposed corrected version plus a list of changes. The application state then updates the diagnostics and opens the Diff Viewer where appropriate.</w:t>
      </w:r>
    </w:p>
    <w:p w14:paraId="0B81FEA2" w14:textId="77777777" w:rsidR="0063517C" w:rsidRPr="00845F29" w:rsidRDefault="00000000">
      <w:pPr>
        <w:keepNext/>
        <w:spacing w:before="160" w:after="80"/>
        <w:rPr>
          <w:sz w:val="24"/>
          <w:szCs w:val="24"/>
        </w:rPr>
      </w:pPr>
      <w:r w:rsidRPr="00845F29">
        <w:rPr>
          <w:b/>
          <w:sz w:val="24"/>
          <w:szCs w:val="24"/>
        </w:rPr>
        <w:t>3.5.4 Error Data Model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14:paraId="46CDDA04" w14:textId="77777777">
        <w:trPr>
          <w:jc w:val="center"/>
        </w:trPr>
        <w:tc>
          <w:tcPr>
            <w:tcW w:w="3312" w:type="dxa"/>
            <w:shd w:val="clear" w:color="auto" w:fill="D9D9D9"/>
            <w:vAlign w:val="center"/>
          </w:tcPr>
          <w:p w14:paraId="1512450D" w14:textId="77777777" w:rsidR="0063517C" w:rsidRPr="00845F29" w:rsidRDefault="00000000">
            <w:pPr>
              <w:spacing w:after="0"/>
              <w:jc w:val="center"/>
              <w:rPr>
                <w:sz w:val="20"/>
                <w:szCs w:val="20"/>
              </w:rPr>
            </w:pPr>
            <w:r w:rsidRPr="00845F29">
              <w:rPr>
                <w:b/>
                <w:sz w:val="20"/>
                <w:szCs w:val="20"/>
              </w:rPr>
              <w:t>Field</w:t>
            </w:r>
          </w:p>
        </w:tc>
        <w:tc>
          <w:tcPr>
            <w:tcW w:w="3312" w:type="dxa"/>
            <w:shd w:val="clear" w:color="auto" w:fill="D9D9D9"/>
            <w:vAlign w:val="center"/>
          </w:tcPr>
          <w:p w14:paraId="78EFC009" w14:textId="77777777" w:rsidR="0063517C" w:rsidRPr="00845F29" w:rsidRDefault="00000000">
            <w:pPr>
              <w:spacing w:after="0"/>
              <w:jc w:val="center"/>
              <w:rPr>
                <w:sz w:val="20"/>
                <w:szCs w:val="20"/>
              </w:rPr>
            </w:pPr>
            <w:r w:rsidRPr="00845F29">
              <w:rPr>
                <w:b/>
                <w:sz w:val="20"/>
                <w:szCs w:val="20"/>
              </w:rPr>
              <w:t>Purpose</w:t>
            </w:r>
          </w:p>
        </w:tc>
        <w:tc>
          <w:tcPr>
            <w:tcW w:w="3312" w:type="dxa"/>
            <w:shd w:val="clear" w:color="auto" w:fill="D9D9D9"/>
            <w:vAlign w:val="center"/>
          </w:tcPr>
          <w:p w14:paraId="20A721F1" w14:textId="77777777" w:rsidR="0063517C" w:rsidRPr="00845F29" w:rsidRDefault="00000000">
            <w:pPr>
              <w:spacing w:after="0"/>
              <w:jc w:val="center"/>
              <w:rPr>
                <w:sz w:val="20"/>
                <w:szCs w:val="20"/>
              </w:rPr>
            </w:pPr>
            <w:r w:rsidRPr="00845F29">
              <w:rPr>
                <w:b/>
                <w:sz w:val="20"/>
                <w:szCs w:val="20"/>
              </w:rPr>
              <w:t>Example / Type</w:t>
            </w:r>
          </w:p>
        </w:tc>
      </w:tr>
      <w:tr w:rsidR="0063517C" w14:paraId="4D24EE74" w14:textId="77777777">
        <w:trPr>
          <w:jc w:val="center"/>
        </w:trPr>
        <w:tc>
          <w:tcPr>
            <w:tcW w:w="3312" w:type="dxa"/>
            <w:vAlign w:val="center"/>
          </w:tcPr>
          <w:p w14:paraId="62319F85" w14:textId="77777777" w:rsidR="0063517C" w:rsidRPr="00845F29" w:rsidRDefault="00000000">
            <w:pPr>
              <w:spacing w:after="0"/>
              <w:jc w:val="center"/>
              <w:rPr>
                <w:sz w:val="20"/>
                <w:szCs w:val="20"/>
              </w:rPr>
            </w:pPr>
            <w:r w:rsidRPr="00845F29">
              <w:rPr>
                <w:sz w:val="20"/>
                <w:szCs w:val="20"/>
              </w:rPr>
              <w:t>id</w:t>
            </w:r>
          </w:p>
        </w:tc>
        <w:tc>
          <w:tcPr>
            <w:tcW w:w="3312" w:type="dxa"/>
            <w:vAlign w:val="center"/>
          </w:tcPr>
          <w:p w14:paraId="24C1A9E1" w14:textId="77777777" w:rsidR="0063517C" w:rsidRPr="00845F29" w:rsidRDefault="00000000">
            <w:pPr>
              <w:spacing w:after="0"/>
              <w:rPr>
                <w:sz w:val="20"/>
                <w:szCs w:val="20"/>
              </w:rPr>
            </w:pPr>
            <w:r w:rsidRPr="00845F29">
              <w:rPr>
                <w:sz w:val="20"/>
                <w:szCs w:val="20"/>
              </w:rPr>
              <w:t>Unique identifier for a diagnostic</w:t>
            </w:r>
          </w:p>
        </w:tc>
        <w:tc>
          <w:tcPr>
            <w:tcW w:w="3312" w:type="dxa"/>
            <w:vAlign w:val="center"/>
          </w:tcPr>
          <w:p w14:paraId="349EDA2E" w14:textId="77777777" w:rsidR="0063517C" w:rsidRPr="00845F29" w:rsidRDefault="00000000">
            <w:pPr>
              <w:spacing w:after="0"/>
              <w:rPr>
                <w:sz w:val="20"/>
                <w:szCs w:val="20"/>
              </w:rPr>
            </w:pPr>
            <w:r w:rsidRPr="00845F29">
              <w:rPr>
                <w:sz w:val="20"/>
                <w:szCs w:val="20"/>
              </w:rPr>
              <w:t>string</w:t>
            </w:r>
          </w:p>
        </w:tc>
      </w:tr>
      <w:tr w:rsidR="0063517C" w14:paraId="4ECDDE7B" w14:textId="77777777">
        <w:trPr>
          <w:jc w:val="center"/>
        </w:trPr>
        <w:tc>
          <w:tcPr>
            <w:tcW w:w="3312" w:type="dxa"/>
            <w:vAlign w:val="center"/>
          </w:tcPr>
          <w:p w14:paraId="1CDCA685" w14:textId="77777777" w:rsidR="0063517C" w:rsidRPr="00845F29" w:rsidRDefault="00000000">
            <w:pPr>
              <w:spacing w:after="0"/>
              <w:jc w:val="center"/>
              <w:rPr>
                <w:sz w:val="20"/>
                <w:szCs w:val="20"/>
              </w:rPr>
            </w:pPr>
            <w:r w:rsidRPr="00845F29">
              <w:rPr>
                <w:sz w:val="20"/>
                <w:szCs w:val="20"/>
              </w:rPr>
              <w:t>line</w:t>
            </w:r>
          </w:p>
        </w:tc>
        <w:tc>
          <w:tcPr>
            <w:tcW w:w="3312" w:type="dxa"/>
            <w:vAlign w:val="center"/>
          </w:tcPr>
          <w:p w14:paraId="57ECEFA4" w14:textId="77777777" w:rsidR="0063517C" w:rsidRPr="00845F29" w:rsidRDefault="00000000">
            <w:pPr>
              <w:spacing w:after="0"/>
              <w:rPr>
                <w:sz w:val="20"/>
                <w:szCs w:val="20"/>
              </w:rPr>
            </w:pPr>
            <w:r w:rsidRPr="00845F29">
              <w:rPr>
                <w:sz w:val="20"/>
                <w:szCs w:val="20"/>
              </w:rPr>
              <w:t>Source line containing the issue</w:t>
            </w:r>
          </w:p>
        </w:tc>
        <w:tc>
          <w:tcPr>
            <w:tcW w:w="3312" w:type="dxa"/>
            <w:vAlign w:val="center"/>
          </w:tcPr>
          <w:p w14:paraId="37B250AD" w14:textId="77777777" w:rsidR="0063517C" w:rsidRPr="00845F29" w:rsidRDefault="00000000">
            <w:pPr>
              <w:spacing w:after="0"/>
              <w:rPr>
                <w:sz w:val="20"/>
                <w:szCs w:val="20"/>
              </w:rPr>
            </w:pPr>
            <w:r w:rsidRPr="00845F29">
              <w:rPr>
                <w:sz w:val="20"/>
                <w:szCs w:val="20"/>
              </w:rPr>
              <w:t>integer</w:t>
            </w:r>
          </w:p>
        </w:tc>
      </w:tr>
      <w:tr w:rsidR="0063517C" w14:paraId="2718E2C3" w14:textId="77777777">
        <w:trPr>
          <w:jc w:val="center"/>
        </w:trPr>
        <w:tc>
          <w:tcPr>
            <w:tcW w:w="3312" w:type="dxa"/>
            <w:vAlign w:val="center"/>
          </w:tcPr>
          <w:p w14:paraId="4ADCE229" w14:textId="77777777" w:rsidR="0063517C" w:rsidRPr="00845F29" w:rsidRDefault="00000000">
            <w:pPr>
              <w:spacing w:after="0"/>
              <w:jc w:val="center"/>
              <w:rPr>
                <w:sz w:val="20"/>
                <w:szCs w:val="20"/>
              </w:rPr>
            </w:pPr>
            <w:r w:rsidRPr="00845F29">
              <w:rPr>
                <w:sz w:val="20"/>
                <w:szCs w:val="20"/>
              </w:rPr>
              <w:t>column</w:t>
            </w:r>
          </w:p>
        </w:tc>
        <w:tc>
          <w:tcPr>
            <w:tcW w:w="3312" w:type="dxa"/>
            <w:vAlign w:val="center"/>
          </w:tcPr>
          <w:p w14:paraId="16DD11B1" w14:textId="77777777" w:rsidR="0063517C" w:rsidRPr="00845F29" w:rsidRDefault="00000000">
            <w:pPr>
              <w:spacing w:after="0"/>
              <w:rPr>
                <w:sz w:val="20"/>
                <w:szCs w:val="20"/>
              </w:rPr>
            </w:pPr>
            <w:r w:rsidRPr="00845F29">
              <w:rPr>
                <w:sz w:val="20"/>
                <w:szCs w:val="20"/>
              </w:rPr>
              <w:t>Approximate source column</w:t>
            </w:r>
          </w:p>
        </w:tc>
        <w:tc>
          <w:tcPr>
            <w:tcW w:w="3312" w:type="dxa"/>
            <w:vAlign w:val="center"/>
          </w:tcPr>
          <w:p w14:paraId="39FC8220" w14:textId="77777777" w:rsidR="0063517C" w:rsidRPr="00845F29" w:rsidRDefault="00000000">
            <w:pPr>
              <w:spacing w:after="0"/>
              <w:rPr>
                <w:sz w:val="20"/>
                <w:szCs w:val="20"/>
              </w:rPr>
            </w:pPr>
            <w:r w:rsidRPr="00845F29">
              <w:rPr>
                <w:sz w:val="20"/>
                <w:szCs w:val="20"/>
              </w:rPr>
              <w:t>integer</w:t>
            </w:r>
          </w:p>
        </w:tc>
      </w:tr>
      <w:tr w:rsidR="0063517C" w14:paraId="0390AF8E" w14:textId="77777777">
        <w:trPr>
          <w:jc w:val="center"/>
        </w:trPr>
        <w:tc>
          <w:tcPr>
            <w:tcW w:w="3312" w:type="dxa"/>
            <w:vAlign w:val="center"/>
          </w:tcPr>
          <w:p w14:paraId="00C02437" w14:textId="77777777" w:rsidR="0063517C" w:rsidRPr="00845F29" w:rsidRDefault="00000000">
            <w:pPr>
              <w:spacing w:after="0"/>
              <w:jc w:val="center"/>
              <w:rPr>
                <w:sz w:val="20"/>
                <w:szCs w:val="20"/>
              </w:rPr>
            </w:pPr>
            <w:r w:rsidRPr="00845F29">
              <w:rPr>
                <w:sz w:val="20"/>
                <w:szCs w:val="20"/>
              </w:rPr>
              <w:t>severity</w:t>
            </w:r>
          </w:p>
        </w:tc>
        <w:tc>
          <w:tcPr>
            <w:tcW w:w="3312" w:type="dxa"/>
            <w:vAlign w:val="center"/>
          </w:tcPr>
          <w:p w14:paraId="663A0F7F" w14:textId="77777777" w:rsidR="0063517C" w:rsidRPr="00845F29" w:rsidRDefault="00000000">
            <w:pPr>
              <w:spacing w:after="0"/>
              <w:rPr>
                <w:sz w:val="20"/>
                <w:szCs w:val="20"/>
              </w:rPr>
            </w:pPr>
            <w:r w:rsidRPr="00845F29">
              <w:rPr>
                <w:sz w:val="20"/>
                <w:szCs w:val="20"/>
              </w:rPr>
              <w:t>Importance of the issue</w:t>
            </w:r>
          </w:p>
        </w:tc>
        <w:tc>
          <w:tcPr>
            <w:tcW w:w="3312" w:type="dxa"/>
            <w:vAlign w:val="center"/>
          </w:tcPr>
          <w:p w14:paraId="5C7159D9" w14:textId="77777777" w:rsidR="0063517C" w:rsidRPr="00845F29" w:rsidRDefault="00000000">
            <w:pPr>
              <w:spacing w:after="0"/>
              <w:rPr>
                <w:sz w:val="20"/>
                <w:szCs w:val="20"/>
              </w:rPr>
            </w:pPr>
            <w:r w:rsidRPr="00845F29">
              <w:rPr>
                <w:sz w:val="20"/>
                <w:szCs w:val="20"/>
              </w:rPr>
              <w:t>error / warning / info</w:t>
            </w:r>
          </w:p>
        </w:tc>
      </w:tr>
      <w:tr w:rsidR="0063517C" w14:paraId="40B2ECD3" w14:textId="77777777">
        <w:trPr>
          <w:jc w:val="center"/>
        </w:trPr>
        <w:tc>
          <w:tcPr>
            <w:tcW w:w="3312" w:type="dxa"/>
            <w:vAlign w:val="center"/>
          </w:tcPr>
          <w:p w14:paraId="60AB8644" w14:textId="77777777" w:rsidR="0063517C" w:rsidRPr="00845F29" w:rsidRDefault="00000000">
            <w:pPr>
              <w:spacing w:after="0"/>
              <w:jc w:val="center"/>
              <w:rPr>
                <w:sz w:val="20"/>
                <w:szCs w:val="20"/>
              </w:rPr>
            </w:pPr>
            <w:r w:rsidRPr="00845F29">
              <w:rPr>
                <w:sz w:val="20"/>
                <w:szCs w:val="20"/>
              </w:rPr>
              <w:t>category</w:t>
            </w:r>
          </w:p>
        </w:tc>
        <w:tc>
          <w:tcPr>
            <w:tcW w:w="3312" w:type="dxa"/>
            <w:vAlign w:val="center"/>
          </w:tcPr>
          <w:p w14:paraId="2F4ADAF0" w14:textId="77777777" w:rsidR="0063517C" w:rsidRPr="00845F29" w:rsidRDefault="00000000">
            <w:pPr>
              <w:spacing w:after="0"/>
              <w:rPr>
                <w:sz w:val="20"/>
                <w:szCs w:val="20"/>
              </w:rPr>
            </w:pPr>
            <w:r w:rsidRPr="00845F29">
              <w:rPr>
                <w:sz w:val="20"/>
                <w:szCs w:val="20"/>
              </w:rPr>
              <w:t>Type of diagnostic</w:t>
            </w:r>
          </w:p>
        </w:tc>
        <w:tc>
          <w:tcPr>
            <w:tcW w:w="3312" w:type="dxa"/>
            <w:vAlign w:val="center"/>
          </w:tcPr>
          <w:p w14:paraId="65BDE2CE" w14:textId="77777777" w:rsidR="0063517C" w:rsidRPr="00845F29" w:rsidRDefault="00000000">
            <w:pPr>
              <w:spacing w:after="0"/>
              <w:rPr>
                <w:sz w:val="20"/>
                <w:szCs w:val="20"/>
              </w:rPr>
            </w:pPr>
            <w:r w:rsidRPr="00845F29">
              <w:rPr>
                <w:sz w:val="20"/>
                <w:szCs w:val="20"/>
              </w:rPr>
              <w:t>syntax / lexical / other</w:t>
            </w:r>
          </w:p>
        </w:tc>
      </w:tr>
      <w:tr w:rsidR="0063517C" w14:paraId="527B84B7" w14:textId="77777777">
        <w:trPr>
          <w:jc w:val="center"/>
        </w:trPr>
        <w:tc>
          <w:tcPr>
            <w:tcW w:w="3312" w:type="dxa"/>
            <w:vAlign w:val="center"/>
          </w:tcPr>
          <w:p w14:paraId="2B343B63" w14:textId="77777777" w:rsidR="0063517C" w:rsidRPr="00845F29" w:rsidRDefault="00000000">
            <w:pPr>
              <w:spacing w:after="0"/>
              <w:jc w:val="center"/>
              <w:rPr>
                <w:sz w:val="20"/>
                <w:szCs w:val="20"/>
              </w:rPr>
            </w:pPr>
            <w:r w:rsidRPr="00845F29">
              <w:rPr>
                <w:sz w:val="20"/>
                <w:szCs w:val="20"/>
              </w:rPr>
              <w:t>message</w:t>
            </w:r>
          </w:p>
        </w:tc>
        <w:tc>
          <w:tcPr>
            <w:tcW w:w="3312" w:type="dxa"/>
            <w:vAlign w:val="center"/>
          </w:tcPr>
          <w:p w14:paraId="0DD70B8D" w14:textId="77777777" w:rsidR="0063517C" w:rsidRPr="00845F29" w:rsidRDefault="00000000">
            <w:pPr>
              <w:spacing w:after="0"/>
              <w:rPr>
                <w:sz w:val="20"/>
                <w:szCs w:val="20"/>
              </w:rPr>
            </w:pPr>
            <w:r w:rsidRPr="00845F29">
              <w:rPr>
                <w:sz w:val="20"/>
                <w:szCs w:val="20"/>
              </w:rPr>
              <w:t>Short diagnostic message</w:t>
            </w:r>
          </w:p>
        </w:tc>
        <w:tc>
          <w:tcPr>
            <w:tcW w:w="3312" w:type="dxa"/>
            <w:vAlign w:val="center"/>
          </w:tcPr>
          <w:p w14:paraId="0DE2D7BF" w14:textId="77777777" w:rsidR="0063517C" w:rsidRPr="00845F29" w:rsidRDefault="00000000">
            <w:pPr>
              <w:spacing w:after="0"/>
              <w:rPr>
                <w:sz w:val="20"/>
                <w:szCs w:val="20"/>
              </w:rPr>
            </w:pPr>
            <w:r w:rsidRPr="00845F29">
              <w:rPr>
                <w:sz w:val="20"/>
                <w:szCs w:val="20"/>
              </w:rPr>
              <w:t>string</w:t>
            </w:r>
          </w:p>
        </w:tc>
      </w:tr>
      <w:tr w:rsidR="0063517C" w14:paraId="680D82AA" w14:textId="77777777">
        <w:trPr>
          <w:jc w:val="center"/>
        </w:trPr>
        <w:tc>
          <w:tcPr>
            <w:tcW w:w="3312" w:type="dxa"/>
            <w:vAlign w:val="center"/>
          </w:tcPr>
          <w:p w14:paraId="679F4183" w14:textId="77777777" w:rsidR="0063517C" w:rsidRPr="00845F29" w:rsidRDefault="00000000">
            <w:pPr>
              <w:spacing w:after="0"/>
              <w:jc w:val="center"/>
              <w:rPr>
                <w:sz w:val="20"/>
                <w:szCs w:val="20"/>
              </w:rPr>
            </w:pPr>
            <w:r w:rsidRPr="00845F29">
              <w:rPr>
                <w:sz w:val="20"/>
                <w:szCs w:val="20"/>
              </w:rPr>
              <w:t>description</w:t>
            </w:r>
          </w:p>
        </w:tc>
        <w:tc>
          <w:tcPr>
            <w:tcW w:w="3312" w:type="dxa"/>
            <w:vAlign w:val="center"/>
          </w:tcPr>
          <w:p w14:paraId="63A1210B" w14:textId="77777777" w:rsidR="0063517C" w:rsidRPr="00845F29" w:rsidRDefault="00000000">
            <w:pPr>
              <w:spacing w:after="0"/>
              <w:rPr>
                <w:sz w:val="20"/>
                <w:szCs w:val="20"/>
              </w:rPr>
            </w:pPr>
            <w:r w:rsidRPr="00845F29">
              <w:rPr>
                <w:sz w:val="20"/>
                <w:szCs w:val="20"/>
              </w:rPr>
              <w:t>Contextual explanation</w:t>
            </w:r>
          </w:p>
        </w:tc>
        <w:tc>
          <w:tcPr>
            <w:tcW w:w="3312" w:type="dxa"/>
            <w:vAlign w:val="center"/>
          </w:tcPr>
          <w:p w14:paraId="377D96C3" w14:textId="77777777" w:rsidR="0063517C" w:rsidRPr="00845F29" w:rsidRDefault="00000000">
            <w:pPr>
              <w:spacing w:after="0"/>
              <w:rPr>
                <w:sz w:val="20"/>
                <w:szCs w:val="20"/>
              </w:rPr>
            </w:pPr>
            <w:r w:rsidRPr="00845F29">
              <w:rPr>
                <w:sz w:val="20"/>
                <w:szCs w:val="20"/>
              </w:rPr>
              <w:t>string</w:t>
            </w:r>
          </w:p>
        </w:tc>
      </w:tr>
      <w:tr w:rsidR="0063517C" w14:paraId="6DE01CBF" w14:textId="77777777">
        <w:trPr>
          <w:jc w:val="center"/>
        </w:trPr>
        <w:tc>
          <w:tcPr>
            <w:tcW w:w="3312" w:type="dxa"/>
            <w:vAlign w:val="center"/>
          </w:tcPr>
          <w:p w14:paraId="695AAD11" w14:textId="77777777" w:rsidR="0063517C" w:rsidRPr="00845F29" w:rsidRDefault="00000000">
            <w:pPr>
              <w:spacing w:after="0"/>
              <w:jc w:val="center"/>
              <w:rPr>
                <w:sz w:val="20"/>
                <w:szCs w:val="20"/>
              </w:rPr>
            </w:pPr>
            <w:r w:rsidRPr="00845F29">
              <w:rPr>
                <w:sz w:val="20"/>
                <w:szCs w:val="20"/>
              </w:rPr>
              <w:t>buggySnippet</w:t>
            </w:r>
          </w:p>
        </w:tc>
        <w:tc>
          <w:tcPr>
            <w:tcW w:w="3312" w:type="dxa"/>
            <w:vAlign w:val="center"/>
          </w:tcPr>
          <w:p w14:paraId="56AE41F0" w14:textId="77777777" w:rsidR="0063517C" w:rsidRPr="00845F29" w:rsidRDefault="00000000">
            <w:pPr>
              <w:spacing w:after="0"/>
              <w:rPr>
                <w:sz w:val="20"/>
                <w:szCs w:val="20"/>
              </w:rPr>
            </w:pPr>
            <w:r w:rsidRPr="00845F29">
              <w:rPr>
                <w:sz w:val="20"/>
                <w:szCs w:val="20"/>
              </w:rPr>
              <w:t>Relevant source fragment</w:t>
            </w:r>
          </w:p>
        </w:tc>
        <w:tc>
          <w:tcPr>
            <w:tcW w:w="3312" w:type="dxa"/>
            <w:vAlign w:val="center"/>
          </w:tcPr>
          <w:p w14:paraId="76246914" w14:textId="77777777" w:rsidR="0063517C" w:rsidRPr="00845F29" w:rsidRDefault="00000000">
            <w:pPr>
              <w:spacing w:after="0"/>
              <w:rPr>
                <w:sz w:val="20"/>
                <w:szCs w:val="20"/>
              </w:rPr>
            </w:pPr>
            <w:r w:rsidRPr="00845F29">
              <w:rPr>
                <w:sz w:val="20"/>
                <w:szCs w:val="20"/>
              </w:rPr>
              <w:t>string</w:t>
            </w:r>
          </w:p>
        </w:tc>
      </w:tr>
      <w:tr w:rsidR="0063517C" w14:paraId="518E1F8D" w14:textId="77777777">
        <w:trPr>
          <w:jc w:val="center"/>
        </w:trPr>
        <w:tc>
          <w:tcPr>
            <w:tcW w:w="3312" w:type="dxa"/>
            <w:vAlign w:val="center"/>
          </w:tcPr>
          <w:p w14:paraId="49BBCE96" w14:textId="77777777" w:rsidR="0063517C" w:rsidRPr="00845F29" w:rsidRDefault="00000000">
            <w:pPr>
              <w:spacing w:after="0"/>
              <w:jc w:val="center"/>
              <w:rPr>
                <w:sz w:val="20"/>
                <w:szCs w:val="20"/>
              </w:rPr>
            </w:pPr>
            <w:r w:rsidRPr="00845F29">
              <w:rPr>
                <w:sz w:val="20"/>
                <w:szCs w:val="20"/>
              </w:rPr>
              <w:t>suggestedFix</w:t>
            </w:r>
          </w:p>
        </w:tc>
        <w:tc>
          <w:tcPr>
            <w:tcW w:w="3312" w:type="dxa"/>
            <w:vAlign w:val="center"/>
          </w:tcPr>
          <w:p w14:paraId="44F12C6E" w14:textId="77777777" w:rsidR="0063517C" w:rsidRPr="00845F29" w:rsidRDefault="00000000">
            <w:pPr>
              <w:spacing w:after="0"/>
              <w:rPr>
                <w:sz w:val="20"/>
                <w:szCs w:val="20"/>
              </w:rPr>
            </w:pPr>
            <w:r w:rsidRPr="00845F29">
              <w:rPr>
                <w:sz w:val="20"/>
                <w:szCs w:val="20"/>
              </w:rPr>
              <w:t>Candidate correction</w:t>
            </w:r>
          </w:p>
        </w:tc>
        <w:tc>
          <w:tcPr>
            <w:tcW w:w="3312" w:type="dxa"/>
            <w:vAlign w:val="center"/>
          </w:tcPr>
          <w:p w14:paraId="73424CED" w14:textId="77777777" w:rsidR="0063517C" w:rsidRPr="00845F29" w:rsidRDefault="00000000">
            <w:pPr>
              <w:spacing w:after="0"/>
              <w:rPr>
                <w:sz w:val="20"/>
                <w:szCs w:val="20"/>
              </w:rPr>
            </w:pPr>
            <w:r w:rsidRPr="00845F29">
              <w:rPr>
                <w:sz w:val="20"/>
                <w:szCs w:val="20"/>
              </w:rPr>
              <w:t>string</w:t>
            </w:r>
          </w:p>
        </w:tc>
      </w:tr>
      <w:tr w:rsidR="0063517C" w14:paraId="0D7F8F14" w14:textId="77777777">
        <w:trPr>
          <w:jc w:val="center"/>
        </w:trPr>
        <w:tc>
          <w:tcPr>
            <w:tcW w:w="3312" w:type="dxa"/>
            <w:vAlign w:val="center"/>
          </w:tcPr>
          <w:p w14:paraId="545D3D03" w14:textId="77777777" w:rsidR="0063517C" w:rsidRPr="00845F29" w:rsidRDefault="00000000">
            <w:pPr>
              <w:spacing w:after="0"/>
              <w:jc w:val="center"/>
              <w:rPr>
                <w:sz w:val="20"/>
                <w:szCs w:val="20"/>
              </w:rPr>
            </w:pPr>
            <w:r w:rsidRPr="00845F29">
              <w:rPr>
                <w:sz w:val="20"/>
                <w:szCs w:val="20"/>
              </w:rPr>
              <w:t>correctedCode</w:t>
            </w:r>
          </w:p>
        </w:tc>
        <w:tc>
          <w:tcPr>
            <w:tcW w:w="3312" w:type="dxa"/>
            <w:vAlign w:val="center"/>
          </w:tcPr>
          <w:p w14:paraId="17FA7F4C" w14:textId="77777777" w:rsidR="0063517C" w:rsidRPr="00845F29" w:rsidRDefault="00000000">
            <w:pPr>
              <w:spacing w:after="0"/>
              <w:rPr>
                <w:sz w:val="20"/>
                <w:szCs w:val="20"/>
              </w:rPr>
            </w:pPr>
            <w:r w:rsidRPr="00845F29">
              <w:rPr>
                <w:sz w:val="20"/>
                <w:szCs w:val="20"/>
              </w:rPr>
              <w:t>Full corrected source when available</w:t>
            </w:r>
          </w:p>
        </w:tc>
        <w:tc>
          <w:tcPr>
            <w:tcW w:w="3312" w:type="dxa"/>
            <w:vAlign w:val="center"/>
          </w:tcPr>
          <w:p w14:paraId="7FF24CF7" w14:textId="77777777" w:rsidR="0063517C" w:rsidRPr="00845F29" w:rsidRDefault="00000000">
            <w:pPr>
              <w:spacing w:after="0"/>
              <w:rPr>
                <w:sz w:val="20"/>
                <w:szCs w:val="20"/>
              </w:rPr>
            </w:pPr>
            <w:r w:rsidRPr="00845F29">
              <w:rPr>
                <w:sz w:val="20"/>
                <w:szCs w:val="20"/>
              </w:rPr>
              <w:t>string</w:t>
            </w:r>
          </w:p>
        </w:tc>
      </w:tr>
    </w:tbl>
    <w:p w14:paraId="06FBFC1C" w14:textId="0F2ED2AA" w:rsidR="00736DAF" w:rsidRPr="00736DAF" w:rsidRDefault="00736DAF" w:rsidP="00736DAF">
      <w:pPr>
        <w:spacing w:after="0"/>
        <w:jc w:val="center"/>
        <w:rPr>
          <w:b/>
          <w:bCs/>
        </w:rPr>
      </w:pPr>
      <w:r w:rsidRPr="00736DAF">
        <w:rPr>
          <w:b/>
          <w:bCs/>
        </w:rPr>
        <w:t>Table 3.</w:t>
      </w:r>
      <w:r>
        <w:rPr>
          <w:b/>
          <w:bCs/>
        </w:rPr>
        <w:t>6</w:t>
      </w:r>
      <w:r w:rsidRPr="00736DAF">
        <w:rPr>
          <w:b/>
          <w:bCs/>
        </w:rPr>
        <w:t xml:space="preserve"> : </w:t>
      </w:r>
      <w:r w:rsidR="00973608" w:rsidRPr="00845F29">
        <w:rPr>
          <w:b/>
          <w:sz w:val="24"/>
          <w:szCs w:val="24"/>
        </w:rPr>
        <w:t>Error Data Model</w:t>
      </w:r>
    </w:p>
    <w:p w14:paraId="71A0A2BE" w14:textId="77777777" w:rsidR="0063517C" w:rsidRDefault="0063517C">
      <w:pPr>
        <w:spacing w:after="0"/>
      </w:pPr>
    </w:p>
    <w:p w14:paraId="3A9040DE" w14:textId="77777777" w:rsidR="0063517C" w:rsidRPr="00845F29" w:rsidRDefault="00000000">
      <w:pPr>
        <w:keepNext/>
        <w:spacing w:before="160" w:after="80"/>
        <w:rPr>
          <w:sz w:val="24"/>
          <w:szCs w:val="24"/>
        </w:rPr>
      </w:pPr>
      <w:r w:rsidRPr="00845F29">
        <w:rPr>
          <w:b/>
          <w:sz w:val="24"/>
          <w:szCs w:val="24"/>
        </w:rPr>
        <w:t>3.5.5 Engineering Complexity</w:t>
      </w:r>
    </w:p>
    <w:p w14:paraId="4B156994" w14:textId="77777777" w:rsidR="0063517C" w:rsidRPr="00845F29" w:rsidRDefault="00000000">
      <w:pPr>
        <w:spacing w:after="120"/>
        <w:ind w:firstLine="432"/>
        <w:jc w:val="both"/>
        <w:rPr>
          <w:sz w:val="24"/>
          <w:szCs w:val="24"/>
        </w:rPr>
      </w:pPr>
      <w:r w:rsidRPr="00845F29">
        <w:rPr>
          <w:sz w:val="24"/>
          <w:szCs w:val="24"/>
        </w:rPr>
        <w:t xml:space="preserve">For a source file of n characters, the local scan is designed around sequential inspection and delimiter tracking, giving approximately O(n) time for the dominant scan and O(b) auxiliary memory </w:t>
      </w:r>
      <w:r w:rsidRPr="00845F29">
        <w:rPr>
          <w:sz w:val="24"/>
          <w:szCs w:val="24"/>
        </w:rPr>
        <w:lastRenderedPageBreak/>
        <w:t>where b is the maximum number of simultaneously open brackets. Language-specific heuristics add bounded additional passes or pattern checks. AI analysis complexity is not represented by a fixed algorithmic Big-O in this report because it depends on the external model service, input token length, network latency and service-side processing.</w:t>
      </w:r>
    </w:p>
    <w:p w14:paraId="0F801FF2" w14:textId="77777777" w:rsidR="0063517C" w:rsidRPr="00845F29" w:rsidRDefault="00000000">
      <w:pPr>
        <w:keepNext/>
        <w:spacing w:before="160" w:after="80"/>
        <w:rPr>
          <w:sz w:val="24"/>
          <w:szCs w:val="24"/>
        </w:rPr>
      </w:pPr>
      <w:r w:rsidRPr="00845F29">
        <w:rPr>
          <w:b/>
          <w:sz w:val="24"/>
          <w:szCs w:val="24"/>
        </w:rPr>
        <w:t>3.6 Trade-off Analysis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87"/>
        <w:gridCol w:w="1987"/>
        <w:gridCol w:w="1987"/>
        <w:gridCol w:w="1987"/>
        <w:gridCol w:w="1987"/>
      </w:tblGrid>
      <w:tr w:rsidR="0063517C" w14:paraId="43697947" w14:textId="77777777">
        <w:trPr>
          <w:jc w:val="center"/>
        </w:trPr>
        <w:tc>
          <w:tcPr>
            <w:tcW w:w="1987" w:type="dxa"/>
            <w:shd w:val="clear" w:color="auto" w:fill="D9D9D9"/>
            <w:vAlign w:val="center"/>
          </w:tcPr>
          <w:p w14:paraId="41563DD6" w14:textId="77777777" w:rsidR="0063517C" w:rsidRPr="00845F29" w:rsidRDefault="00000000">
            <w:pPr>
              <w:spacing w:after="0"/>
              <w:jc w:val="center"/>
              <w:rPr>
                <w:sz w:val="20"/>
                <w:szCs w:val="20"/>
              </w:rPr>
            </w:pPr>
            <w:r w:rsidRPr="00845F29">
              <w:rPr>
                <w:b/>
                <w:sz w:val="20"/>
                <w:szCs w:val="20"/>
              </w:rPr>
              <w:t>Design Decision</w:t>
            </w:r>
          </w:p>
        </w:tc>
        <w:tc>
          <w:tcPr>
            <w:tcW w:w="1987" w:type="dxa"/>
            <w:shd w:val="clear" w:color="auto" w:fill="D9D9D9"/>
            <w:vAlign w:val="center"/>
          </w:tcPr>
          <w:p w14:paraId="248F1A0E" w14:textId="77777777" w:rsidR="0063517C" w:rsidRPr="00845F29" w:rsidRDefault="00000000">
            <w:pPr>
              <w:spacing w:after="0"/>
              <w:jc w:val="center"/>
              <w:rPr>
                <w:sz w:val="20"/>
                <w:szCs w:val="20"/>
              </w:rPr>
            </w:pPr>
            <w:r w:rsidRPr="00845F29">
              <w:rPr>
                <w:b/>
                <w:sz w:val="20"/>
                <w:szCs w:val="20"/>
              </w:rPr>
              <w:t>Alternative Considered</w:t>
            </w:r>
          </w:p>
        </w:tc>
        <w:tc>
          <w:tcPr>
            <w:tcW w:w="1987" w:type="dxa"/>
            <w:shd w:val="clear" w:color="auto" w:fill="D9D9D9"/>
            <w:vAlign w:val="center"/>
          </w:tcPr>
          <w:p w14:paraId="20E7405D" w14:textId="77777777" w:rsidR="0063517C" w:rsidRPr="00845F29" w:rsidRDefault="00000000">
            <w:pPr>
              <w:spacing w:after="0"/>
              <w:jc w:val="center"/>
              <w:rPr>
                <w:sz w:val="20"/>
                <w:szCs w:val="20"/>
              </w:rPr>
            </w:pPr>
            <w:r w:rsidRPr="00845F29">
              <w:rPr>
                <w:b/>
                <w:sz w:val="20"/>
                <w:szCs w:val="20"/>
              </w:rPr>
              <w:t>Benefit</w:t>
            </w:r>
          </w:p>
        </w:tc>
        <w:tc>
          <w:tcPr>
            <w:tcW w:w="1987" w:type="dxa"/>
            <w:shd w:val="clear" w:color="auto" w:fill="D9D9D9"/>
            <w:vAlign w:val="center"/>
          </w:tcPr>
          <w:p w14:paraId="629CE8E1" w14:textId="77777777" w:rsidR="0063517C" w:rsidRPr="00845F29" w:rsidRDefault="00000000">
            <w:pPr>
              <w:spacing w:after="0"/>
              <w:jc w:val="center"/>
              <w:rPr>
                <w:sz w:val="20"/>
                <w:szCs w:val="20"/>
              </w:rPr>
            </w:pPr>
            <w:r w:rsidRPr="00845F29">
              <w:rPr>
                <w:b/>
                <w:sz w:val="20"/>
                <w:szCs w:val="20"/>
              </w:rPr>
              <w:t>Disadvantage</w:t>
            </w:r>
          </w:p>
        </w:tc>
        <w:tc>
          <w:tcPr>
            <w:tcW w:w="1987" w:type="dxa"/>
            <w:shd w:val="clear" w:color="auto" w:fill="D9D9D9"/>
            <w:vAlign w:val="center"/>
          </w:tcPr>
          <w:p w14:paraId="389EE950" w14:textId="77777777" w:rsidR="0063517C" w:rsidRPr="00845F29" w:rsidRDefault="00000000">
            <w:pPr>
              <w:spacing w:after="0"/>
              <w:jc w:val="center"/>
              <w:rPr>
                <w:sz w:val="20"/>
                <w:szCs w:val="20"/>
              </w:rPr>
            </w:pPr>
            <w:r w:rsidRPr="00845F29">
              <w:rPr>
                <w:b/>
                <w:sz w:val="20"/>
                <w:szCs w:val="20"/>
              </w:rPr>
              <w:t>Final Decision &amp; Justification</w:t>
            </w:r>
          </w:p>
        </w:tc>
      </w:tr>
      <w:tr w:rsidR="0063517C" w14:paraId="14F88C67" w14:textId="77777777">
        <w:trPr>
          <w:jc w:val="center"/>
        </w:trPr>
        <w:tc>
          <w:tcPr>
            <w:tcW w:w="1987" w:type="dxa"/>
            <w:vAlign w:val="center"/>
          </w:tcPr>
          <w:p w14:paraId="405E831E" w14:textId="77777777" w:rsidR="0063517C" w:rsidRPr="00845F29" w:rsidRDefault="00000000">
            <w:pPr>
              <w:spacing w:after="0"/>
              <w:jc w:val="center"/>
              <w:rPr>
                <w:sz w:val="20"/>
                <w:szCs w:val="20"/>
              </w:rPr>
            </w:pPr>
            <w:r w:rsidRPr="00845F29">
              <w:rPr>
                <w:sz w:val="20"/>
                <w:szCs w:val="20"/>
              </w:rPr>
              <w:t>Local + AI analysis</w:t>
            </w:r>
          </w:p>
        </w:tc>
        <w:tc>
          <w:tcPr>
            <w:tcW w:w="1987" w:type="dxa"/>
            <w:vAlign w:val="center"/>
          </w:tcPr>
          <w:p w14:paraId="04D8E613" w14:textId="77777777" w:rsidR="0063517C" w:rsidRPr="00845F29" w:rsidRDefault="00000000">
            <w:pPr>
              <w:spacing w:after="0"/>
              <w:rPr>
                <w:sz w:val="20"/>
                <w:szCs w:val="20"/>
              </w:rPr>
            </w:pPr>
            <w:r w:rsidRPr="00845F29">
              <w:rPr>
                <w:sz w:val="20"/>
                <w:szCs w:val="20"/>
              </w:rPr>
              <w:t>AI-only</w:t>
            </w:r>
          </w:p>
        </w:tc>
        <w:tc>
          <w:tcPr>
            <w:tcW w:w="1987" w:type="dxa"/>
            <w:vAlign w:val="center"/>
          </w:tcPr>
          <w:p w14:paraId="0FFF2805" w14:textId="77777777" w:rsidR="0063517C" w:rsidRPr="00845F29" w:rsidRDefault="00000000">
            <w:pPr>
              <w:spacing w:after="0"/>
              <w:rPr>
                <w:sz w:val="20"/>
                <w:szCs w:val="20"/>
              </w:rPr>
            </w:pPr>
            <w:r w:rsidRPr="00845F29">
              <w:rPr>
                <w:sz w:val="20"/>
                <w:szCs w:val="20"/>
              </w:rPr>
              <w:t>Fast baseline plus contextual reasoning</w:t>
            </w:r>
          </w:p>
        </w:tc>
        <w:tc>
          <w:tcPr>
            <w:tcW w:w="1987" w:type="dxa"/>
            <w:vAlign w:val="center"/>
          </w:tcPr>
          <w:p w14:paraId="4AAEF55F" w14:textId="77777777" w:rsidR="0063517C" w:rsidRPr="00845F29" w:rsidRDefault="00000000">
            <w:pPr>
              <w:spacing w:after="0"/>
              <w:rPr>
                <w:sz w:val="20"/>
                <w:szCs w:val="20"/>
              </w:rPr>
            </w:pPr>
            <w:r w:rsidRPr="00845F29">
              <w:rPr>
                <w:sz w:val="20"/>
                <w:szCs w:val="20"/>
              </w:rPr>
              <w:t>Two result sources must be merged</w:t>
            </w:r>
          </w:p>
        </w:tc>
        <w:tc>
          <w:tcPr>
            <w:tcW w:w="1987" w:type="dxa"/>
            <w:vAlign w:val="center"/>
          </w:tcPr>
          <w:p w14:paraId="35082823" w14:textId="77777777" w:rsidR="0063517C" w:rsidRPr="00845F29" w:rsidRDefault="00000000">
            <w:pPr>
              <w:spacing w:after="0"/>
              <w:rPr>
                <w:sz w:val="20"/>
                <w:szCs w:val="20"/>
              </w:rPr>
            </w:pPr>
            <w:r w:rsidRPr="00845F29">
              <w:rPr>
                <w:sz w:val="20"/>
                <w:szCs w:val="20"/>
              </w:rPr>
              <w:t>Selected because common faults remain available without AI.</w:t>
            </w:r>
          </w:p>
        </w:tc>
      </w:tr>
      <w:tr w:rsidR="0063517C" w14:paraId="77864390" w14:textId="77777777">
        <w:trPr>
          <w:jc w:val="center"/>
        </w:trPr>
        <w:tc>
          <w:tcPr>
            <w:tcW w:w="1987" w:type="dxa"/>
            <w:vAlign w:val="center"/>
          </w:tcPr>
          <w:p w14:paraId="1E2EFC0C" w14:textId="77777777" w:rsidR="0063517C" w:rsidRPr="00845F29" w:rsidRDefault="00000000">
            <w:pPr>
              <w:spacing w:after="0"/>
              <w:jc w:val="center"/>
              <w:rPr>
                <w:sz w:val="20"/>
                <w:szCs w:val="20"/>
              </w:rPr>
            </w:pPr>
            <w:r w:rsidRPr="00845F29">
              <w:rPr>
                <w:sz w:val="20"/>
                <w:szCs w:val="20"/>
              </w:rPr>
              <w:t>Structured JSON output</w:t>
            </w:r>
          </w:p>
        </w:tc>
        <w:tc>
          <w:tcPr>
            <w:tcW w:w="1987" w:type="dxa"/>
            <w:vAlign w:val="center"/>
          </w:tcPr>
          <w:p w14:paraId="0B882DC8" w14:textId="77777777" w:rsidR="0063517C" w:rsidRPr="00845F29" w:rsidRDefault="00000000">
            <w:pPr>
              <w:spacing w:after="0"/>
              <w:rPr>
                <w:sz w:val="20"/>
                <w:szCs w:val="20"/>
              </w:rPr>
            </w:pPr>
            <w:r w:rsidRPr="00845F29">
              <w:rPr>
                <w:sz w:val="20"/>
                <w:szCs w:val="20"/>
              </w:rPr>
              <w:t>Free-form AI text</w:t>
            </w:r>
          </w:p>
        </w:tc>
        <w:tc>
          <w:tcPr>
            <w:tcW w:w="1987" w:type="dxa"/>
            <w:vAlign w:val="center"/>
          </w:tcPr>
          <w:p w14:paraId="025107D5" w14:textId="77777777" w:rsidR="0063517C" w:rsidRPr="00845F29" w:rsidRDefault="00000000">
            <w:pPr>
              <w:spacing w:after="0"/>
              <w:rPr>
                <w:sz w:val="20"/>
                <w:szCs w:val="20"/>
              </w:rPr>
            </w:pPr>
            <w:r w:rsidRPr="00845F29">
              <w:rPr>
                <w:sz w:val="20"/>
                <w:szCs w:val="20"/>
              </w:rPr>
              <w:t>Stable fields for UI rendering</w:t>
            </w:r>
          </w:p>
        </w:tc>
        <w:tc>
          <w:tcPr>
            <w:tcW w:w="1987" w:type="dxa"/>
            <w:vAlign w:val="center"/>
          </w:tcPr>
          <w:p w14:paraId="79A6365D" w14:textId="77777777" w:rsidR="0063517C" w:rsidRPr="00845F29" w:rsidRDefault="00000000">
            <w:pPr>
              <w:spacing w:after="0"/>
              <w:rPr>
                <w:sz w:val="20"/>
                <w:szCs w:val="20"/>
              </w:rPr>
            </w:pPr>
            <w:r w:rsidRPr="00845F29">
              <w:rPr>
                <w:sz w:val="20"/>
                <w:szCs w:val="20"/>
              </w:rPr>
              <w:t>Schema must be maintained</w:t>
            </w:r>
          </w:p>
        </w:tc>
        <w:tc>
          <w:tcPr>
            <w:tcW w:w="1987" w:type="dxa"/>
            <w:vAlign w:val="center"/>
          </w:tcPr>
          <w:p w14:paraId="788092A2" w14:textId="77777777" w:rsidR="0063517C" w:rsidRPr="00845F29" w:rsidRDefault="00000000">
            <w:pPr>
              <w:spacing w:after="0"/>
              <w:rPr>
                <w:sz w:val="20"/>
                <w:szCs w:val="20"/>
              </w:rPr>
            </w:pPr>
            <w:r w:rsidRPr="00845F29">
              <w:rPr>
                <w:sz w:val="20"/>
                <w:szCs w:val="20"/>
              </w:rPr>
              <w:t>Selected because diagnostics require predictable fields.</w:t>
            </w:r>
          </w:p>
        </w:tc>
      </w:tr>
      <w:tr w:rsidR="0063517C" w14:paraId="05CEA14B" w14:textId="77777777">
        <w:trPr>
          <w:jc w:val="center"/>
        </w:trPr>
        <w:tc>
          <w:tcPr>
            <w:tcW w:w="1987" w:type="dxa"/>
            <w:vAlign w:val="center"/>
          </w:tcPr>
          <w:p w14:paraId="74DAEF1C" w14:textId="77777777" w:rsidR="0063517C" w:rsidRPr="00845F29" w:rsidRDefault="00000000">
            <w:pPr>
              <w:spacing w:after="0"/>
              <w:jc w:val="center"/>
              <w:rPr>
                <w:sz w:val="20"/>
                <w:szCs w:val="20"/>
              </w:rPr>
            </w:pPr>
            <w:r w:rsidRPr="00845F29">
              <w:rPr>
                <w:sz w:val="20"/>
                <w:szCs w:val="20"/>
              </w:rPr>
              <w:t>Diff before auto-apply</w:t>
            </w:r>
          </w:p>
        </w:tc>
        <w:tc>
          <w:tcPr>
            <w:tcW w:w="1987" w:type="dxa"/>
            <w:vAlign w:val="center"/>
          </w:tcPr>
          <w:p w14:paraId="0E13F27F" w14:textId="77777777" w:rsidR="0063517C" w:rsidRPr="00845F29" w:rsidRDefault="00000000">
            <w:pPr>
              <w:spacing w:after="0"/>
              <w:rPr>
                <w:sz w:val="20"/>
                <w:szCs w:val="20"/>
              </w:rPr>
            </w:pPr>
            <w:r w:rsidRPr="00845F29">
              <w:rPr>
                <w:sz w:val="20"/>
                <w:szCs w:val="20"/>
              </w:rPr>
              <w:t>Immediate replacement</w:t>
            </w:r>
          </w:p>
        </w:tc>
        <w:tc>
          <w:tcPr>
            <w:tcW w:w="1987" w:type="dxa"/>
            <w:vAlign w:val="center"/>
          </w:tcPr>
          <w:p w14:paraId="2E4AA637" w14:textId="77777777" w:rsidR="0063517C" w:rsidRPr="00845F29" w:rsidRDefault="00000000">
            <w:pPr>
              <w:spacing w:after="0"/>
              <w:rPr>
                <w:sz w:val="20"/>
                <w:szCs w:val="20"/>
              </w:rPr>
            </w:pPr>
            <w:r w:rsidRPr="00845F29">
              <w:rPr>
                <w:sz w:val="20"/>
                <w:szCs w:val="20"/>
              </w:rPr>
              <w:t>User can inspect changes</w:t>
            </w:r>
          </w:p>
        </w:tc>
        <w:tc>
          <w:tcPr>
            <w:tcW w:w="1987" w:type="dxa"/>
            <w:vAlign w:val="center"/>
          </w:tcPr>
          <w:p w14:paraId="00D748AD" w14:textId="77777777" w:rsidR="0063517C" w:rsidRPr="00845F29" w:rsidRDefault="00000000">
            <w:pPr>
              <w:spacing w:after="0"/>
              <w:rPr>
                <w:sz w:val="20"/>
                <w:szCs w:val="20"/>
              </w:rPr>
            </w:pPr>
            <w:r w:rsidRPr="00845F29">
              <w:rPr>
                <w:sz w:val="20"/>
                <w:szCs w:val="20"/>
              </w:rPr>
              <w:t>Adds one interaction step</w:t>
            </w:r>
          </w:p>
        </w:tc>
        <w:tc>
          <w:tcPr>
            <w:tcW w:w="1987" w:type="dxa"/>
            <w:vAlign w:val="center"/>
          </w:tcPr>
          <w:p w14:paraId="5E0BCD44" w14:textId="77777777" w:rsidR="0063517C" w:rsidRPr="00845F29" w:rsidRDefault="00000000">
            <w:pPr>
              <w:spacing w:after="0"/>
              <w:rPr>
                <w:sz w:val="20"/>
                <w:szCs w:val="20"/>
              </w:rPr>
            </w:pPr>
            <w:r w:rsidRPr="00845F29">
              <w:rPr>
                <w:sz w:val="20"/>
                <w:szCs w:val="20"/>
              </w:rPr>
              <w:t>Selected to reduce unintended code changes.</w:t>
            </w:r>
          </w:p>
        </w:tc>
      </w:tr>
      <w:tr w:rsidR="0063517C" w14:paraId="4761CAD3" w14:textId="77777777">
        <w:trPr>
          <w:jc w:val="center"/>
        </w:trPr>
        <w:tc>
          <w:tcPr>
            <w:tcW w:w="1987" w:type="dxa"/>
            <w:vAlign w:val="center"/>
          </w:tcPr>
          <w:p w14:paraId="630E754A" w14:textId="77777777" w:rsidR="0063517C" w:rsidRPr="00845F29" w:rsidRDefault="00000000">
            <w:pPr>
              <w:spacing w:after="0"/>
              <w:jc w:val="center"/>
              <w:rPr>
                <w:sz w:val="20"/>
                <w:szCs w:val="20"/>
              </w:rPr>
            </w:pPr>
            <w:r w:rsidRPr="00845F29">
              <w:rPr>
                <w:sz w:val="20"/>
                <w:szCs w:val="20"/>
              </w:rPr>
              <w:t>AI execution simulation</w:t>
            </w:r>
          </w:p>
        </w:tc>
        <w:tc>
          <w:tcPr>
            <w:tcW w:w="1987" w:type="dxa"/>
            <w:vAlign w:val="center"/>
          </w:tcPr>
          <w:p w14:paraId="3CB676D1" w14:textId="77777777" w:rsidR="0063517C" w:rsidRPr="00845F29" w:rsidRDefault="00000000">
            <w:pPr>
              <w:spacing w:after="0"/>
              <w:rPr>
                <w:sz w:val="20"/>
                <w:szCs w:val="20"/>
              </w:rPr>
            </w:pPr>
            <w:r w:rsidRPr="00845F29">
              <w:rPr>
                <w:sz w:val="20"/>
                <w:szCs w:val="20"/>
              </w:rPr>
              <w:t>Native compiler processes</w:t>
            </w:r>
          </w:p>
        </w:tc>
        <w:tc>
          <w:tcPr>
            <w:tcW w:w="1987" w:type="dxa"/>
            <w:vAlign w:val="center"/>
          </w:tcPr>
          <w:p w14:paraId="3EF90F16" w14:textId="77777777" w:rsidR="0063517C" w:rsidRPr="00845F29" w:rsidRDefault="00000000">
            <w:pPr>
              <w:spacing w:after="0"/>
              <w:rPr>
                <w:sz w:val="20"/>
                <w:szCs w:val="20"/>
              </w:rPr>
            </w:pPr>
            <w:r w:rsidRPr="00845F29">
              <w:rPr>
                <w:sz w:val="20"/>
                <w:szCs w:val="20"/>
              </w:rPr>
              <w:t>Simple multi-language demonstration</w:t>
            </w:r>
          </w:p>
        </w:tc>
        <w:tc>
          <w:tcPr>
            <w:tcW w:w="1987" w:type="dxa"/>
            <w:vAlign w:val="center"/>
          </w:tcPr>
          <w:p w14:paraId="73C48CB1" w14:textId="77777777" w:rsidR="0063517C" w:rsidRPr="00845F29" w:rsidRDefault="00000000">
            <w:pPr>
              <w:spacing w:after="0"/>
              <w:rPr>
                <w:sz w:val="20"/>
                <w:szCs w:val="20"/>
              </w:rPr>
            </w:pPr>
            <w:r w:rsidRPr="00845F29">
              <w:rPr>
                <w:sz w:val="20"/>
                <w:szCs w:val="20"/>
              </w:rPr>
              <w:t>Not equivalent to actual compilation</w:t>
            </w:r>
          </w:p>
        </w:tc>
        <w:tc>
          <w:tcPr>
            <w:tcW w:w="1987" w:type="dxa"/>
            <w:vAlign w:val="center"/>
          </w:tcPr>
          <w:p w14:paraId="56564A00" w14:textId="77777777" w:rsidR="0063517C" w:rsidRPr="00845F29" w:rsidRDefault="00000000">
            <w:pPr>
              <w:spacing w:after="0"/>
              <w:rPr>
                <w:sz w:val="20"/>
                <w:szCs w:val="20"/>
              </w:rPr>
            </w:pPr>
            <w:r w:rsidRPr="00845F29">
              <w:rPr>
                <w:sz w:val="20"/>
                <w:szCs w:val="20"/>
              </w:rPr>
              <w:t>Accepted only as a documented prototype boundary.</w:t>
            </w:r>
          </w:p>
        </w:tc>
      </w:tr>
      <w:tr w:rsidR="0063517C" w14:paraId="1FE62F49" w14:textId="77777777">
        <w:trPr>
          <w:jc w:val="center"/>
        </w:trPr>
        <w:tc>
          <w:tcPr>
            <w:tcW w:w="1987" w:type="dxa"/>
            <w:vAlign w:val="center"/>
          </w:tcPr>
          <w:p w14:paraId="0DAEDEEA" w14:textId="77777777" w:rsidR="0063517C" w:rsidRPr="00845F29" w:rsidRDefault="00000000">
            <w:pPr>
              <w:spacing w:after="0"/>
              <w:jc w:val="center"/>
              <w:rPr>
                <w:sz w:val="20"/>
                <w:szCs w:val="20"/>
              </w:rPr>
            </w:pPr>
            <w:r w:rsidRPr="00845F29">
              <w:rPr>
                <w:sz w:val="20"/>
                <w:szCs w:val="20"/>
              </w:rPr>
              <w:t>Server-side API key</w:t>
            </w:r>
          </w:p>
        </w:tc>
        <w:tc>
          <w:tcPr>
            <w:tcW w:w="1987" w:type="dxa"/>
            <w:vAlign w:val="center"/>
          </w:tcPr>
          <w:p w14:paraId="08AA7DD2" w14:textId="77777777" w:rsidR="0063517C" w:rsidRPr="00845F29" w:rsidRDefault="00000000">
            <w:pPr>
              <w:spacing w:after="0"/>
              <w:rPr>
                <w:sz w:val="20"/>
                <w:szCs w:val="20"/>
              </w:rPr>
            </w:pPr>
            <w:r w:rsidRPr="00845F29">
              <w:rPr>
                <w:sz w:val="20"/>
                <w:szCs w:val="20"/>
              </w:rPr>
              <w:t>Browser-side key</w:t>
            </w:r>
          </w:p>
        </w:tc>
        <w:tc>
          <w:tcPr>
            <w:tcW w:w="1987" w:type="dxa"/>
            <w:vAlign w:val="center"/>
          </w:tcPr>
          <w:p w14:paraId="0FA9875B" w14:textId="77777777" w:rsidR="0063517C" w:rsidRPr="00845F29" w:rsidRDefault="00000000">
            <w:pPr>
              <w:spacing w:after="0"/>
              <w:rPr>
                <w:sz w:val="20"/>
                <w:szCs w:val="20"/>
              </w:rPr>
            </w:pPr>
            <w:r w:rsidRPr="00845F29">
              <w:rPr>
                <w:sz w:val="20"/>
                <w:szCs w:val="20"/>
              </w:rPr>
              <w:t>Reduces direct credential exposure</w:t>
            </w:r>
          </w:p>
        </w:tc>
        <w:tc>
          <w:tcPr>
            <w:tcW w:w="1987" w:type="dxa"/>
            <w:vAlign w:val="center"/>
          </w:tcPr>
          <w:p w14:paraId="75BA6C05" w14:textId="77777777" w:rsidR="0063517C" w:rsidRPr="00845F29" w:rsidRDefault="00000000">
            <w:pPr>
              <w:spacing w:after="0"/>
              <w:rPr>
                <w:sz w:val="20"/>
                <w:szCs w:val="20"/>
              </w:rPr>
            </w:pPr>
            <w:r w:rsidRPr="00845F29">
              <w:rPr>
                <w:sz w:val="20"/>
                <w:szCs w:val="20"/>
              </w:rPr>
              <w:t>Backend configuration required</w:t>
            </w:r>
          </w:p>
        </w:tc>
        <w:tc>
          <w:tcPr>
            <w:tcW w:w="1987" w:type="dxa"/>
            <w:vAlign w:val="center"/>
          </w:tcPr>
          <w:p w14:paraId="0BCF0457" w14:textId="77777777" w:rsidR="0063517C" w:rsidRPr="00845F29" w:rsidRDefault="00000000">
            <w:pPr>
              <w:spacing w:after="0"/>
              <w:rPr>
                <w:sz w:val="20"/>
                <w:szCs w:val="20"/>
              </w:rPr>
            </w:pPr>
            <w:r w:rsidRPr="00845F29">
              <w:rPr>
                <w:sz w:val="20"/>
                <w:szCs w:val="20"/>
              </w:rPr>
              <w:t>Selected for safer credential handling.</w:t>
            </w:r>
          </w:p>
        </w:tc>
      </w:tr>
    </w:tbl>
    <w:p w14:paraId="49034829" w14:textId="511A6C7F" w:rsidR="00736DAF" w:rsidRPr="004453E3" w:rsidRDefault="00736DAF" w:rsidP="00736DAF">
      <w:pPr>
        <w:spacing w:after="0"/>
        <w:jc w:val="center"/>
        <w:rPr>
          <w:b/>
          <w:bCs/>
        </w:rPr>
      </w:pPr>
      <w:r w:rsidRPr="004453E3">
        <w:rPr>
          <w:b/>
          <w:bCs/>
        </w:rPr>
        <w:t>Table 3.</w:t>
      </w:r>
      <w:r w:rsidRPr="004453E3">
        <w:rPr>
          <w:b/>
          <w:bCs/>
        </w:rPr>
        <w:t>7</w:t>
      </w:r>
      <w:r w:rsidRPr="004453E3">
        <w:rPr>
          <w:b/>
          <w:bCs/>
        </w:rPr>
        <w:t xml:space="preserve"> </w:t>
      </w:r>
      <w:r w:rsidR="004453E3" w:rsidRPr="004453E3">
        <w:rPr>
          <w:b/>
          <w:bCs/>
          <w:sz w:val="24"/>
          <w:szCs w:val="24"/>
        </w:rPr>
        <w:t>Trade-off Analysis</w:t>
      </w:r>
    </w:p>
    <w:p w14:paraId="5CB0C767" w14:textId="77777777" w:rsidR="0063517C" w:rsidRDefault="0063517C">
      <w:pPr>
        <w:spacing w:after="0"/>
      </w:pPr>
    </w:p>
    <w:p w14:paraId="04DEA9FD" w14:textId="77777777" w:rsidR="0063517C" w:rsidRPr="00845F29" w:rsidRDefault="00000000">
      <w:pPr>
        <w:keepNext/>
        <w:spacing w:before="160" w:after="80"/>
        <w:rPr>
          <w:sz w:val="24"/>
          <w:szCs w:val="24"/>
        </w:rPr>
      </w:pPr>
      <w:r w:rsidRPr="00845F29">
        <w:rPr>
          <w:b/>
          <w:sz w:val="24"/>
          <w:szCs w:val="24"/>
        </w:rPr>
        <w:t>3.7 Sustainability, Ethics, Safety, Risk &amp; Security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84"/>
        <w:gridCol w:w="2484"/>
        <w:gridCol w:w="2484"/>
        <w:gridCol w:w="2484"/>
      </w:tblGrid>
      <w:tr w:rsidR="0063517C" w:rsidRPr="00845F29" w14:paraId="4D45E2DD" w14:textId="77777777">
        <w:trPr>
          <w:jc w:val="center"/>
        </w:trPr>
        <w:tc>
          <w:tcPr>
            <w:tcW w:w="2484" w:type="dxa"/>
            <w:shd w:val="clear" w:color="auto" w:fill="D9D9D9"/>
            <w:vAlign w:val="center"/>
          </w:tcPr>
          <w:p w14:paraId="6D2C1424" w14:textId="77777777" w:rsidR="0063517C" w:rsidRPr="00845F29" w:rsidRDefault="00000000">
            <w:pPr>
              <w:spacing w:after="0"/>
              <w:jc w:val="center"/>
              <w:rPr>
                <w:sz w:val="20"/>
                <w:szCs w:val="20"/>
              </w:rPr>
            </w:pPr>
            <w:r w:rsidRPr="00845F29">
              <w:rPr>
                <w:b/>
                <w:sz w:val="20"/>
                <w:szCs w:val="20"/>
              </w:rPr>
              <w:t>Domain</w:t>
            </w:r>
          </w:p>
        </w:tc>
        <w:tc>
          <w:tcPr>
            <w:tcW w:w="2484" w:type="dxa"/>
            <w:shd w:val="clear" w:color="auto" w:fill="D9D9D9"/>
            <w:vAlign w:val="center"/>
          </w:tcPr>
          <w:p w14:paraId="4F0DA2FC" w14:textId="77777777" w:rsidR="0063517C" w:rsidRPr="00845F29" w:rsidRDefault="00000000">
            <w:pPr>
              <w:spacing w:after="0"/>
              <w:jc w:val="center"/>
              <w:rPr>
                <w:sz w:val="20"/>
                <w:szCs w:val="20"/>
              </w:rPr>
            </w:pPr>
            <w:r w:rsidRPr="00845F29">
              <w:rPr>
                <w:b/>
                <w:sz w:val="20"/>
                <w:szCs w:val="20"/>
              </w:rPr>
              <w:t>Consideration</w:t>
            </w:r>
          </w:p>
        </w:tc>
        <w:tc>
          <w:tcPr>
            <w:tcW w:w="2484" w:type="dxa"/>
            <w:shd w:val="clear" w:color="auto" w:fill="D9D9D9"/>
            <w:vAlign w:val="center"/>
          </w:tcPr>
          <w:p w14:paraId="59328BC4" w14:textId="77777777" w:rsidR="0063517C" w:rsidRPr="00845F29" w:rsidRDefault="00000000">
            <w:pPr>
              <w:spacing w:after="0"/>
              <w:jc w:val="center"/>
              <w:rPr>
                <w:sz w:val="20"/>
                <w:szCs w:val="20"/>
              </w:rPr>
            </w:pPr>
            <w:r w:rsidRPr="00845F29">
              <w:rPr>
                <w:b/>
                <w:sz w:val="20"/>
                <w:szCs w:val="20"/>
              </w:rPr>
              <w:t>Evidence Evaluated</w:t>
            </w:r>
          </w:p>
        </w:tc>
        <w:tc>
          <w:tcPr>
            <w:tcW w:w="2484" w:type="dxa"/>
            <w:shd w:val="clear" w:color="auto" w:fill="D9D9D9"/>
            <w:vAlign w:val="center"/>
          </w:tcPr>
          <w:p w14:paraId="0328BF77" w14:textId="77777777" w:rsidR="0063517C" w:rsidRPr="00845F29" w:rsidRDefault="00000000">
            <w:pPr>
              <w:spacing w:after="0"/>
              <w:jc w:val="center"/>
              <w:rPr>
                <w:sz w:val="20"/>
                <w:szCs w:val="20"/>
              </w:rPr>
            </w:pPr>
            <w:r w:rsidRPr="00845F29">
              <w:rPr>
                <w:b/>
                <w:sz w:val="20"/>
                <w:szCs w:val="20"/>
              </w:rPr>
              <w:t>Impact on Final Decision</w:t>
            </w:r>
          </w:p>
        </w:tc>
      </w:tr>
      <w:tr w:rsidR="0063517C" w:rsidRPr="00845F29" w14:paraId="7F976EDB" w14:textId="77777777">
        <w:trPr>
          <w:jc w:val="center"/>
        </w:trPr>
        <w:tc>
          <w:tcPr>
            <w:tcW w:w="2484" w:type="dxa"/>
            <w:vAlign w:val="center"/>
          </w:tcPr>
          <w:p w14:paraId="0D1D1FB1" w14:textId="77777777" w:rsidR="0063517C" w:rsidRPr="00845F29" w:rsidRDefault="00000000">
            <w:pPr>
              <w:spacing w:after="0"/>
              <w:jc w:val="center"/>
              <w:rPr>
                <w:sz w:val="20"/>
                <w:szCs w:val="20"/>
              </w:rPr>
            </w:pPr>
            <w:r w:rsidRPr="00845F29">
              <w:rPr>
                <w:sz w:val="20"/>
                <w:szCs w:val="20"/>
              </w:rPr>
              <w:t>Sustainability</w:t>
            </w:r>
          </w:p>
        </w:tc>
        <w:tc>
          <w:tcPr>
            <w:tcW w:w="2484" w:type="dxa"/>
            <w:vAlign w:val="center"/>
          </w:tcPr>
          <w:p w14:paraId="315586E5" w14:textId="77777777" w:rsidR="0063517C" w:rsidRPr="00845F29" w:rsidRDefault="00000000">
            <w:pPr>
              <w:spacing w:after="0"/>
              <w:rPr>
                <w:sz w:val="20"/>
                <w:szCs w:val="20"/>
              </w:rPr>
            </w:pPr>
            <w:r w:rsidRPr="00845F29">
              <w:rPr>
                <w:sz w:val="20"/>
                <w:szCs w:val="20"/>
              </w:rPr>
              <w:t>Avoid unnecessary external AI requests for simple faults.</w:t>
            </w:r>
          </w:p>
        </w:tc>
        <w:tc>
          <w:tcPr>
            <w:tcW w:w="2484" w:type="dxa"/>
            <w:vAlign w:val="center"/>
          </w:tcPr>
          <w:p w14:paraId="3924BE82" w14:textId="77777777" w:rsidR="0063517C" w:rsidRPr="00845F29" w:rsidRDefault="00000000">
            <w:pPr>
              <w:spacing w:after="0"/>
              <w:rPr>
                <w:sz w:val="20"/>
                <w:szCs w:val="20"/>
              </w:rPr>
            </w:pPr>
            <w:r w:rsidRPr="00845F29">
              <w:rPr>
                <w:sz w:val="20"/>
                <w:szCs w:val="20"/>
              </w:rPr>
              <w:t>Local linter runs independently.</w:t>
            </w:r>
          </w:p>
        </w:tc>
        <w:tc>
          <w:tcPr>
            <w:tcW w:w="2484" w:type="dxa"/>
            <w:vAlign w:val="center"/>
          </w:tcPr>
          <w:p w14:paraId="51AD475C" w14:textId="77777777" w:rsidR="0063517C" w:rsidRPr="00845F29" w:rsidRDefault="00000000">
            <w:pPr>
              <w:spacing w:after="0"/>
              <w:rPr>
                <w:sz w:val="20"/>
                <w:szCs w:val="20"/>
              </w:rPr>
            </w:pPr>
            <w:r w:rsidRPr="00845F29">
              <w:rPr>
                <w:sz w:val="20"/>
                <w:szCs w:val="20"/>
              </w:rPr>
              <w:t>Hybrid architecture retained to reduce avoidable AI usage.</w:t>
            </w:r>
          </w:p>
        </w:tc>
      </w:tr>
      <w:tr w:rsidR="0063517C" w:rsidRPr="00845F29" w14:paraId="5E215E94" w14:textId="77777777">
        <w:trPr>
          <w:jc w:val="center"/>
        </w:trPr>
        <w:tc>
          <w:tcPr>
            <w:tcW w:w="2484" w:type="dxa"/>
            <w:vAlign w:val="center"/>
          </w:tcPr>
          <w:p w14:paraId="6F84D0F9" w14:textId="77777777" w:rsidR="0063517C" w:rsidRPr="00845F29" w:rsidRDefault="00000000">
            <w:pPr>
              <w:spacing w:after="0"/>
              <w:jc w:val="center"/>
              <w:rPr>
                <w:sz w:val="20"/>
                <w:szCs w:val="20"/>
              </w:rPr>
            </w:pPr>
            <w:r w:rsidRPr="00845F29">
              <w:rPr>
                <w:sz w:val="20"/>
                <w:szCs w:val="20"/>
              </w:rPr>
              <w:t>Ethics</w:t>
            </w:r>
          </w:p>
        </w:tc>
        <w:tc>
          <w:tcPr>
            <w:tcW w:w="2484" w:type="dxa"/>
            <w:vAlign w:val="center"/>
          </w:tcPr>
          <w:p w14:paraId="5551E5C1" w14:textId="77777777" w:rsidR="0063517C" w:rsidRPr="00845F29" w:rsidRDefault="00000000">
            <w:pPr>
              <w:spacing w:after="0"/>
              <w:rPr>
                <w:sz w:val="20"/>
                <w:szCs w:val="20"/>
              </w:rPr>
            </w:pPr>
            <w:r w:rsidRPr="00845F29">
              <w:rPr>
                <w:sz w:val="20"/>
                <w:szCs w:val="20"/>
              </w:rPr>
              <w:t>AI-generated changes may be wrong and must remain reviewable.</w:t>
            </w:r>
          </w:p>
        </w:tc>
        <w:tc>
          <w:tcPr>
            <w:tcW w:w="2484" w:type="dxa"/>
            <w:vAlign w:val="center"/>
          </w:tcPr>
          <w:p w14:paraId="41E7FC59" w14:textId="77777777" w:rsidR="0063517C" w:rsidRPr="00845F29" w:rsidRDefault="00000000">
            <w:pPr>
              <w:spacing w:after="0"/>
              <w:rPr>
                <w:sz w:val="20"/>
                <w:szCs w:val="20"/>
              </w:rPr>
            </w:pPr>
            <w:r w:rsidRPr="00845F29">
              <w:rPr>
                <w:sz w:val="20"/>
                <w:szCs w:val="20"/>
              </w:rPr>
              <w:t>Diff Viewer and Apply Fix workflow.</w:t>
            </w:r>
          </w:p>
        </w:tc>
        <w:tc>
          <w:tcPr>
            <w:tcW w:w="2484" w:type="dxa"/>
            <w:vAlign w:val="center"/>
          </w:tcPr>
          <w:p w14:paraId="7BC8B6FF" w14:textId="77777777" w:rsidR="0063517C" w:rsidRPr="00845F29" w:rsidRDefault="00000000">
            <w:pPr>
              <w:spacing w:after="0"/>
              <w:rPr>
                <w:sz w:val="20"/>
                <w:szCs w:val="20"/>
              </w:rPr>
            </w:pPr>
            <w:r w:rsidRPr="00845F29">
              <w:rPr>
                <w:sz w:val="20"/>
                <w:szCs w:val="20"/>
              </w:rPr>
              <w:t>No silent replacement of source code.</w:t>
            </w:r>
          </w:p>
        </w:tc>
      </w:tr>
      <w:tr w:rsidR="0063517C" w:rsidRPr="00845F29" w14:paraId="08363542" w14:textId="77777777">
        <w:trPr>
          <w:jc w:val="center"/>
        </w:trPr>
        <w:tc>
          <w:tcPr>
            <w:tcW w:w="2484" w:type="dxa"/>
            <w:vAlign w:val="center"/>
          </w:tcPr>
          <w:p w14:paraId="41363D0A" w14:textId="77777777" w:rsidR="0063517C" w:rsidRPr="00845F29" w:rsidRDefault="00000000">
            <w:pPr>
              <w:spacing w:after="0"/>
              <w:jc w:val="center"/>
              <w:rPr>
                <w:sz w:val="20"/>
                <w:szCs w:val="20"/>
              </w:rPr>
            </w:pPr>
            <w:r w:rsidRPr="00845F29">
              <w:rPr>
                <w:sz w:val="20"/>
                <w:szCs w:val="20"/>
              </w:rPr>
              <w:t>Health &amp; Safety</w:t>
            </w:r>
          </w:p>
        </w:tc>
        <w:tc>
          <w:tcPr>
            <w:tcW w:w="2484" w:type="dxa"/>
            <w:vAlign w:val="center"/>
          </w:tcPr>
          <w:p w14:paraId="58D08A57" w14:textId="77777777" w:rsidR="0063517C" w:rsidRPr="00845F29" w:rsidRDefault="00000000">
            <w:pPr>
              <w:spacing w:after="0"/>
              <w:rPr>
                <w:sz w:val="20"/>
                <w:szCs w:val="20"/>
              </w:rPr>
            </w:pPr>
            <w:r w:rsidRPr="00845F29">
              <w:rPr>
                <w:sz w:val="20"/>
                <w:szCs w:val="20"/>
              </w:rPr>
              <w:t>Software-only project; no physical hazards or dangerous fabrication.</w:t>
            </w:r>
          </w:p>
        </w:tc>
        <w:tc>
          <w:tcPr>
            <w:tcW w:w="2484" w:type="dxa"/>
            <w:vAlign w:val="center"/>
          </w:tcPr>
          <w:p w14:paraId="5358000C" w14:textId="77777777" w:rsidR="0063517C" w:rsidRPr="00845F29" w:rsidRDefault="00000000">
            <w:pPr>
              <w:spacing w:after="0"/>
              <w:rPr>
                <w:sz w:val="20"/>
                <w:szCs w:val="20"/>
              </w:rPr>
            </w:pPr>
            <w:r w:rsidRPr="00845F29">
              <w:rPr>
                <w:sz w:val="20"/>
                <w:szCs w:val="20"/>
              </w:rPr>
              <w:t>No physical equipment or hazardous process involved.</w:t>
            </w:r>
          </w:p>
        </w:tc>
        <w:tc>
          <w:tcPr>
            <w:tcW w:w="2484" w:type="dxa"/>
            <w:vAlign w:val="center"/>
          </w:tcPr>
          <w:p w14:paraId="7206C165" w14:textId="77777777" w:rsidR="0063517C" w:rsidRPr="00845F29" w:rsidRDefault="00000000">
            <w:pPr>
              <w:spacing w:after="0"/>
              <w:rPr>
                <w:sz w:val="20"/>
                <w:szCs w:val="20"/>
              </w:rPr>
            </w:pPr>
            <w:r w:rsidRPr="00845F29">
              <w:rPr>
                <w:sz w:val="20"/>
                <w:szCs w:val="20"/>
              </w:rPr>
              <w:t>Physical safety controls not applicable.</w:t>
            </w:r>
          </w:p>
        </w:tc>
      </w:tr>
      <w:tr w:rsidR="0063517C" w:rsidRPr="00845F29" w14:paraId="3F0F02AA" w14:textId="77777777">
        <w:trPr>
          <w:jc w:val="center"/>
        </w:trPr>
        <w:tc>
          <w:tcPr>
            <w:tcW w:w="2484" w:type="dxa"/>
            <w:vAlign w:val="center"/>
          </w:tcPr>
          <w:p w14:paraId="22A5D84E" w14:textId="77777777" w:rsidR="0063517C" w:rsidRPr="00845F29" w:rsidRDefault="00000000">
            <w:pPr>
              <w:spacing w:after="0"/>
              <w:jc w:val="center"/>
              <w:rPr>
                <w:sz w:val="20"/>
                <w:szCs w:val="20"/>
              </w:rPr>
            </w:pPr>
            <w:r w:rsidRPr="00845F29">
              <w:rPr>
                <w:sz w:val="20"/>
                <w:szCs w:val="20"/>
              </w:rPr>
              <w:t>Security</w:t>
            </w:r>
          </w:p>
        </w:tc>
        <w:tc>
          <w:tcPr>
            <w:tcW w:w="2484" w:type="dxa"/>
            <w:vAlign w:val="center"/>
          </w:tcPr>
          <w:p w14:paraId="4F67EC12" w14:textId="77777777" w:rsidR="0063517C" w:rsidRPr="00845F29" w:rsidRDefault="00000000">
            <w:pPr>
              <w:spacing w:after="0"/>
              <w:rPr>
                <w:sz w:val="20"/>
                <w:szCs w:val="20"/>
              </w:rPr>
            </w:pPr>
            <w:r w:rsidRPr="00845F29">
              <w:rPr>
                <w:sz w:val="20"/>
                <w:szCs w:val="20"/>
              </w:rPr>
              <w:t>Source code and credentials require protection.</w:t>
            </w:r>
          </w:p>
        </w:tc>
        <w:tc>
          <w:tcPr>
            <w:tcW w:w="2484" w:type="dxa"/>
            <w:vAlign w:val="center"/>
          </w:tcPr>
          <w:p w14:paraId="60D8502B" w14:textId="77777777" w:rsidR="0063517C" w:rsidRPr="00845F29" w:rsidRDefault="00000000">
            <w:pPr>
              <w:spacing w:after="0"/>
              <w:rPr>
                <w:sz w:val="20"/>
                <w:szCs w:val="20"/>
              </w:rPr>
            </w:pPr>
            <w:r w:rsidRPr="00845F29">
              <w:rPr>
                <w:sz w:val="20"/>
                <w:szCs w:val="20"/>
              </w:rPr>
              <w:t>Backend environment variable for API key; documented external-service boundary.</w:t>
            </w:r>
          </w:p>
        </w:tc>
        <w:tc>
          <w:tcPr>
            <w:tcW w:w="2484" w:type="dxa"/>
            <w:vAlign w:val="center"/>
          </w:tcPr>
          <w:p w14:paraId="65887575" w14:textId="77777777" w:rsidR="0063517C" w:rsidRPr="00845F29" w:rsidRDefault="00000000">
            <w:pPr>
              <w:spacing w:after="0"/>
              <w:rPr>
                <w:sz w:val="20"/>
                <w:szCs w:val="20"/>
              </w:rPr>
            </w:pPr>
            <w:r w:rsidRPr="00845F29">
              <w:rPr>
                <w:sz w:val="20"/>
                <w:szCs w:val="20"/>
              </w:rPr>
              <w:t>Credentials are not intentionally exposed in the frontend.</w:t>
            </w:r>
          </w:p>
        </w:tc>
      </w:tr>
      <w:tr w:rsidR="0063517C" w:rsidRPr="00845F29" w14:paraId="41E24C5E" w14:textId="77777777">
        <w:trPr>
          <w:jc w:val="center"/>
        </w:trPr>
        <w:tc>
          <w:tcPr>
            <w:tcW w:w="2484" w:type="dxa"/>
            <w:vAlign w:val="center"/>
          </w:tcPr>
          <w:p w14:paraId="3DE60295" w14:textId="77777777" w:rsidR="0063517C" w:rsidRPr="00845F29" w:rsidRDefault="00000000">
            <w:pPr>
              <w:spacing w:after="0"/>
              <w:jc w:val="center"/>
              <w:rPr>
                <w:sz w:val="20"/>
                <w:szCs w:val="20"/>
              </w:rPr>
            </w:pPr>
            <w:r w:rsidRPr="00845F29">
              <w:rPr>
                <w:sz w:val="20"/>
                <w:szCs w:val="20"/>
              </w:rPr>
              <w:t>Privacy</w:t>
            </w:r>
          </w:p>
        </w:tc>
        <w:tc>
          <w:tcPr>
            <w:tcW w:w="2484" w:type="dxa"/>
            <w:vAlign w:val="center"/>
          </w:tcPr>
          <w:p w14:paraId="3BFDEB44" w14:textId="77777777" w:rsidR="0063517C" w:rsidRPr="00845F29" w:rsidRDefault="00000000">
            <w:pPr>
              <w:spacing w:after="0"/>
              <w:rPr>
                <w:sz w:val="20"/>
                <w:szCs w:val="20"/>
              </w:rPr>
            </w:pPr>
            <w:r w:rsidRPr="00845F29">
              <w:rPr>
                <w:sz w:val="20"/>
                <w:szCs w:val="20"/>
              </w:rPr>
              <w:t>Source submitted for AI analysis may be transmitted to an external service.</w:t>
            </w:r>
          </w:p>
        </w:tc>
        <w:tc>
          <w:tcPr>
            <w:tcW w:w="2484" w:type="dxa"/>
            <w:vAlign w:val="center"/>
          </w:tcPr>
          <w:p w14:paraId="17376114" w14:textId="77777777" w:rsidR="0063517C" w:rsidRPr="00845F29" w:rsidRDefault="00000000">
            <w:pPr>
              <w:spacing w:after="0"/>
              <w:rPr>
                <w:sz w:val="20"/>
                <w:szCs w:val="20"/>
              </w:rPr>
            </w:pPr>
            <w:r w:rsidRPr="00845F29">
              <w:rPr>
                <w:sz w:val="20"/>
                <w:szCs w:val="20"/>
              </w:rPr>
              <w:t>External Gemini API is used for AI features.</w:t>
            </w:r>
          </w:p>
        </w:tc>
        <w:tc>
          <w:tcPr>
            <w:tcW w:w="2484" w:type="dxa"/>
            <w:vAlign w:val="center"/>
          </w:tcPr>
          <w:p w14:paraId="4293F9C8" w14:textId="77777777" w:rsidR="0063517C" w:rsidRPr="00845F29" w:rsidRDefault="00000000">
            <w:pPr>
              <w:spacing w:after="0"/>
              <w:rPr>
                <w:sz w:val="20"/>
                <w:szCs w:val="20"/>
              </w:rPr>
            </w:pPr>
            <w:r w:rsidRPr="00845F29">
              <w:rPr>
                <w:sz w:val="20"/>
                <w:szCs w:val="20"/>
              </w:rPr>
              <w:t>Users should avoid sending secrets or confidential code.</w:t>
            </w:r>
          </w:p>
        </w:tc>
      </w:tr>
    </w:tbl>
    <w:p w14:paraId="21987C68" w14:textId="0D82D654" w:rsidR="0063517C" w:rsidRPr="00845F29" w:rsidRDefault="00736DAF" w:rsidP="00973608">
      <w:pPr>
        <w:spacing w:after="0"/>
        <w:jc w:val="center"/>
        <w:rPr>
          <w:sz w:val="20"/>
          <w:szCs w:val="20"/>
        </w:rPr>
      </w:pPr>
      <w:r w:rsidRPr="00736DAF">
        <w:rPr>
          <w:b/>
          <w:bCs/>
        </w:rPr>
        <w:t>Table 3.</w:t>
      </w:r>
      <w:r>
        <w:rPr>
          <w:b/>
          <w:bCs/>
        </w:rPr>
        <w:t>8</w:t>
      </w:r>
      <w:r w:rsidRPr="00736DAF">
        <w:rPr>
          <w:b/>
          <w:bCs/>
        </w:rPr>
        <w:t xml:space="preserve"> : </w:t>
      </w:r>
      <w:r w:rsidR="00973608" w:rsidRPr="00845F29">
        <w:rPr>
          <w:b/>
          <w:sz w:val="24"/>
          <w:szCs w:val="24"/>
        </w:rPr>
        <w:t>Sustainability, Ethics, Safety, Risk &amp; Security</w:t>
      </w:r>
    </w:p>
    <w:p w14:paraId="71E9557B" w14:textId="77777777" w:rsidR="0063517C" w:rsidRPr="00845F29" w:rsidRDefault="00000000">
      <w:pPr>
        <w:keepNext/>
        <w:spacing w:before="160" w:after="80"/>
        <w:rPr>
          <w:sz w:val="24"/>
          <w:szCs w:val="24"/>
        </w:rPr>
      </w:pPr>
      <w:r w:rsidRPr="00845F29">
        <w:rPr>
          <w:b/>
          <w:sz w:val="24"/>
          <w:szCs w:val="24"/>
        </w:rPr>
        <w:lastRenderedPageBreak/>
        <w:t>Risk Register</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56"/>
        <w:gridCol w:w="1656"/>
        <w:gridCol w:w="1656"/>
        <w:gridCol w:w="1656"/>
        <w:gridCol w:w="1738"/>
        <w:gridCol w:w="1656"/>
      </w:tblGrid>
      <w:tr w:rsidR="0063517C" w14:paraId="0FFE933E" w14:textId="77777777" w:rsidTr="00736DAF">
        <w:trPr>
          <w:jc w:val="center"/>
        </w:trPr>
        <w:tc>
          <w:tcPr>
            <w:tcW w:w="1656" w:type="dxa"/>
            <w:shd w:val="clear" w:color="auto" w:fill="D9D9D9"/>
            <w:vAlign w:val="center"/>
          </w:tcPr>
          <w:p w14:paraId="1F813643" w14:textId="77777777" w:rsidR="0063517C" w:rsidRPr="00845F29" w:rsidRDefault="00000000">
            <w:pPr>
              <w:spacing w:after="0"/>
              <w:jc w:val="center"/>
              <w:rPr>
                <w:sz w:val="20"/>
                <w:szCs w:val="20"/>
              </w:rPr>
            </w:pPr>
            <w:r w:rsidRPr="00845F29">
              <w:rPr>
                <w:b/>
                <w:sz w:val="20"/>
                <w:szCs w:val="20"/>
              </w:rPr>
              <w:t>Risk</w:t>
            </w:r>
          </w:p>
        </w:tc>
        <w:tc>
          <w:tcPr>
            <w:tcW w:w="1656" w:type="dxa"/>
            <w:shd w:val="clear" w:color="auto" w:fill="D9D9D9"/>
            <w:vAlign w:val="center"/>
          </w:tcPr>
          <w:p w14:paraId="3B0B7571" w14:textId="77777777" w:rsidR="0063517C" w:rsidRPr="00845F29" w:rsidRDefault="00000000">
            <w:pPr>
              <w:spacing w:after="0"/>
              <w:jc w:val="center"/>
              <w:rPr>
                <w:sz w:val="20"/>
                <w:szCs w:val="20"/>
              </w:rPr>
            </w:pPr>
            <w:r w:rsidRPr="00845F29">
              <w:rPr>
                <w:b/>
                <w:sz w:val="20"/>
                <w:szCs w:val="20"/>
              </w:rPr>
              <w:t>Likelihood</w:t>
            </w:r>
          </w:p>
        </w:tc>
        <w:tc>
          <w:tcPr>
            <w:tcW w:w="1656" w:type="dxa"/>
            <w:shd w:val="clear" w:color="auto" w:fill="D9D9D9"/>
            <w:vAlign w:val="center"/>
          </w:tcPr>
          <w:p w14:paraId="41A5465E" w14:textId="77777777" w:rsidR="0063517C" w:rsidRPr="00845F29" w:rsidRDefault="00000000">
            <w:pPr>
              <w:spacing w:after="0"/>
              <w:jc w:val="center"/>
              <w:rPr>
                <w:sz w:val="20"/>
                <w:szCs w:val="20"/>
              </w:rPr>
            </w:pPr>
            <w:r w:rsidRPr="00845F29">
              <w:rPr>
                <w:b/>
                <w:sz w:val="20"/>
                <w:szCs w:val="20"/>
              </w:rPr>
              <w:t>Severity</w:t>
            </w:r>
          </w:p>
        </w:tc>
        <w:tc>
          <w:tcPr>
            <w:tcW w:w="1656" w:type="dxa"/>
            <w:shd w:val="clear" w:color="auto" w:fill="D9D9D9"/>
            <w:vAlign w:val="center"/>
          </w:tcPr>
          <w:p w14:paraId="7C896793" w14:textId="77777777" w:rsidR="0063517C" w:rsidRPr="00845F29" w:rsidRDefault="00000000">
            <w:pPr>
              <w:spacing w:after="0"/>
              <w:jc w:val="center"/>
              <w:rPr>
                <w:sz w:val="20"/>
                <w:szCs w:val="20"/>
              </w:rPr>
            </w:pPr>
            <w:r w:rsidRPr="00845F29">
              <w:rPr>
                <w:b/>
                <w:sz w:val="20"/>
                <w:szCs w:val="20"/>
              </w:rPr>
              <w:t>Risk Level</w:t>
            </w:r>
          </w:p>
        </w:tc>
        <w:tc>
          <w:tcPr>
            <w:tcW w:w="1738" w:type="dxa"/>
            <w:shd w:val="clear" w:color="auto" w:fill="D9D9D9"/>
            <w:vAlign w:val="center"/>
          </w:tcPr>
          <w:p w14:paraId="3E577407" w14:textId="77777777" w:rsidR="0063517C" w:rsidRPr="00845F29" w:rsidRDefault="00000000">
            <w:pPr>
              <w:spacing w:after="0"/>
              <w:jc w:val="center"/>
              <w:rPr>
                <w:sz w:val="20"/>
                <w:szCs w:val="20"/>
              </w:rPr>
            </w:pPr>
            <w:r w:rsidRPr="00845F29">
              <w:rPr>
                <w:b/>
                <w:sz w:val="20"/>
                <w:szCs w:val="20"/>
              </w:rPr>
              <w:t>Mitigation</w:t>
            </w:r>
          </w:p>
        </w:tc>
        <w:tc>
          <w:tcPr>
            <w:tcW w:w="1656" w:type="dxa"/>
            <w:shd w:val="clear" w:color="auto" w:fill="D9D9D9"/>
            <w:vAlign w:val="center"/>
          </w:tcPr>
          <w:p w14:paraId="3C0B13AC" w14:textId="77777777" w:rsidR="0063517C" w:rsidRPr="00845F29" w:rsidRDefault="00000000">
            <w:pPr>
              <w:spacing w:after="0"/>
              <w:jc w:val="center"/>
              <w:rPr>
                <w:sz w:val="20"/>
                <w:szCs w:val="20"/>
              </w:rPr>
            </w:pPr>
            <w:r w:rsidRPr="00845F29">
              <w:rPr>
                <w:b/>
                <w:sz w:val="20"/>
                <w:szCs w:val="20"/>
              </w:rPr>
              <w:t>Residual Risk</w:t>
            </w:r>
          </w:p>
        </w:tc>
      </w:tr>
      <w:tr w:rsidR="0063517C" w14:paraId="255D1EC5" w14:textId="77777777" w:rsidTr="00736DAF">
        <w:trPr>
          <w:jc w:val="center"/>
        </w:trPr>
        <w:tc>
          <w:tcPr>
            <w:tcW w:w="1656" w:type="dxa"/>
            <w:vAlign w:val="center"/>
          </w:tcPr>
          <w:p w14:paraId="34635843" w14:textId="77777777" w:rsidR="0063517C" w:rsidRPr="00845F29" w:rsidRDefault="00000000">
            <w:pPr>
              <w:spacing w:after="0"/>
              <w:jc w:val="center"/>
              <w:rPr>
                <w:sz w:val="20"/>
                <w:szCs w:val="20"/>
              </w:rPr>
            </w:pPr>
            <w:r w:rsidRPr="00845F29">
              <w:rPr>
                <w:sz w:val="20"/>
                <w:szCs w:val="20"/>
              </w:rPr>
              <w:t>Incorrect AI correction</w:t>
            </w:r>
          </w:p>
        </w:tc>
        <w:tc>
          <w:tcPr>
            <w:tcW w:w="1656" w:type="dxa"/>
            <w:vAlign w:val="center"/>
          </w:tcPr>
          <w:p w14:paraId="623DD8A8" w14:textId="77777777" w:rsidR="0063517C" w:rsidRPr="00845F29" w:rsidRDefault="00000000">
            <w:pPr>
              <w:spacing w:after="0"/>
              <w:rPr>
                <w:sz w:val="20"/>
                <w:szCs w:val="20"/>
              </w:rPr>
            </w:pPr>
            <w:r w:rsidRPr="00845F29">
              <w:rPr>
                <w:sz w:val="20"/>
                <w:szCs w:val="20"/>
              </w:rPr>
              <w:t>Medium</w:t>
            </w:r>
          </w:p>
        </w:tc>
        <w:tc>
          <w:tcPr>
            <w:tcW w:w="1656" w:type="dxa"/>
            <w:vAlign w:val="center"/>
          </w:tcPr>
          <w:p w14:paraId="79AD8875" w14:textId="77777777" w:rsidR="0063517C" w:rsidRPr="00845F29" w:rsidRDefault="00000000">
            <w:pPr>
              <w:spacing w:after="0"/>
              <w:rPr>
                <w:sz w:val="20"/>
                <w:szCs w:val="20"/>
              </w:rPr>
            </w:pPr>
            <w:r w:rsidRPr="00845F29">
              <w:rPr>
                <w:sz w:val="20"/>
                <w:szCs w:val="20"/>
              </w:rPr>
              <w:t>High</w:t>
            </w:r>
          </w:p>
        </w:tc>
        <w:tc>
          <w:tcPr>
            <w:tcW w:w="1656" w:type="dxa"/>
            <w:vAlign w:val="center"/>
          </w:tcPr>
          <w:p w14:paraId="1158F222" w14:textId="77777777" w:rsidR="0063517C" w:rsidRPr="00845F29" w:rsidRDefault="00000000">
            <w:pPr>
              <w:spacing w:after="0"/>
              <w:rPr>
                <w:sz w:val="20"/>
                <w:szCs w:val="20"/>
              </w:rPr>
            </w:pPr>
            <w:r w:rsidRPr="00845F29">
              <w:rPr>
                <w:sz w:val="20"/>
                <w:szCs w:val="20"/>
              </w:rPr>
              <w:t>High</w:t>
            </w:r>
          </w:p>
        </w:tc>
        <w:tc>
          <w:tcPr>
            <w:tcW w:w="1738" w:type="dxa"/>
            <w:vAlign w:val="center"/>
          </w:tcPr>
          <w:p w14:paraId="1C4DBF1F" w14:textId="77777777" w:rsidR="0063517C" w:rsidRPr="00845F29" w:rsidRDefault="00000000">
            <w:pPr>
              <w:spacing w:after="0"/>
              <w:rPr>
                <w:sz w:val="20"/>
                <w:szCs w:val="20"/>
              </w:rPr>
            </w:pPr>
            <w:r w:rsidRPr="00845F29">
              <w:rPr>
                <w:sz w:val="20"/>
                <w:szCs w:val="20"/>
              </w:rPr>
              <w:t>Require Diff review and user-controlled Apply Fix.</w:t>
            </w:r>
          </w:p>
        </w:tc>
        <w:tc>
          <w:tcPr>
            <w:tcW w:w="1656" w:type="dxa"/>
            <w:vAlign w:val="center"/>
          </w:tcPr>
          <w:p w14:paraId="6DA9C7A6" w14:textId="77777777" w:rsidR="0063517C" w:rsidRPr="00845F29" w:rsidRDefault="00000000">
            <w:pPr>
              <w:spacing w:after="0"/>
              <w:rPr>
                <w:sz w:val="20"/>
                <w:szCs w:val="20"/>
              </w:rPr>
            </w:pPr>
            <w:r w:rsidRPr="00845F29">
              <w:rPr>
                <w:sz w:val="20"/>
                <w:szCs w:val="20"/>
              </w:rPr>
              <w:t>Medium</w:t>
            </w:r>
          </w:p>
        </w:tc>
      </w:tr>
      <w:tr w:rsidR="0063517C" w14:paraId="5949B752" w14:textId="77777777" w:rsidTr="00736DAF">
        <w:trPr>
          <w:jc w:val="center"/>
        </w:trPr>
        <w:tc>
          <w:tcPr>
            <w:tcW w:w="1656" w:type="dxa"/>
            <w:vAlign w:val="center"/>
          </w:tcPr>
          <w:p w14:paraId="007241F7" w14:textId="77777777" w:rsidR="0063517C" w:rsidRPr="00845F29" w:rsidRDefault="00000000">
            <w:pPr>
              <w:spacing w:after="0"/>
              <w:jc w:val="center"/>
              <w:rPr>
                <w:sz w:val="20"/>
                <w:szCs w:val="20"/>
              </w:rPr>
            </w:pPr>
            <w:r w:rsidRPr="00845F29">
              <w:rPr>
                <w:sz w:val="20"/>
                <w:szCs w:val="20"/>
              </w:rPr>
              <w:t>AI service unavailable</w:t>
            </w:r>
          </w:p>
        </w:tc>
        <w:tc>
          <w:tcPr>
            <w:tcW w:w="1656" w:type="dxa"/>
            <w:vAlign w:val="center"/>
          </w:tcPr>
          <w:p w14:paraId="3A593E67" w14:textId="77777777" w:rsidR="0063517C" w:rsidRPr="00845F29" w:rsidRDefault="00000000">
            <w:pPr>
              <w:spacing w:after="0"/>
              <w:rPr>
                <w:sz w:val="20"/>
                <w:szCs w:val="20"/>
              </w:rPr>
            </w:pPr>
            <w:r w:rsidRPr="00845F29">
              <w:rPr>
                <w:sz w:val="20"/>
                <w:szCs w:val="20"/>
              </w:rPr>
              <w:t>Medium</w:t>
            </w:r>
          </w:p>
        </w:tc>
        <w:tc>
          <w:tcPr>
            <w:tcW w:w="1656" w:type="dxa"/>
            <w:vAlign w:val="center"/>
          </w:tcPr>
          <w:p w14:paraId="0CBBCC90" w14:textId="77777777" w:rsidR="0063517C" w:rsidRPr="00845F29" w:rsidRDefault="00000000">
            <w:pPr>
              <w:spacing w:after="0"/>
              <w:rPr>
                <w:sz w:val="20"/>
                <w:szCs w:val="20"/>
              </w:rPr>
            </w:pPr>
            <w:r w:rsidRPr="00845F29">
              <w:rPr>
                <w:sz w:val="20"/>
                <w:szCs w:val="20"/>
              </w:rPr>
              <w:t>Medium</w:t>
            </w:r>
          </w:p>
        </w:tc>
        <w:tc>
          <w:tcPr>
            <w:tcW w:w="1656" w:type="dxa"/>
            <w:vAlign w:val="center"/>
          </w:tcPr>
          <w:p w14:paraId="1BA378C5" w14:textId="77777777" w:rsidR="0063517C" w:rsidRPr="00845F29" w:rsidRDefault="00000000">
            <w:pPr>
              <w:spacing w:after="0"/>
              <w:rPr>
                <w:sz w:val="20"/>
                <w:szCs w:val="20"/>
              </w:rPr>
            </w:pPr>
            <w:r w:rsidRPr="00845F29">
              <w:rPr>
                <w:sz w:val="20"/>
                <w:szCs w:val="20"/>
              </w:rPr>
              <w:t>Medium</w:t>
            </w:r>
          </w:p>
        </w:tc>
        <w:tc>
          <w:tcPr>
            <w:tcW w:w="1738" w:type="dxa"/>
            <w:vAlign w:val="center"/>
          </w:tcPr>
          <w:p w14:paraId="695CE9D7" w14:textId="77777777" w:rsidR="0063517C" w:rsidRPr="00845F29" w:rsidRDefault="00000000">
            <w:pPr>
              <w:spacing w:after="0"/>
              <w:rPr>
                <w:sz w:val="20"/>
                <w:szCs w:val="20"/>
              </w:rPr>
            </w:pPr>
            <w:r w:rsidRPr="00845F29">
              <w:rPr>
                <w:sz w:val="20"/>
                <w:szCs w:val="20"/>
              </w:rPr>
              <w:t>Retain local diagnostics and fallback behaviour.</w:t>
            </w:r>
          </w:p>
        </w:tc>
        <w:tc>
          <w:tcPr>
            <w:tcW w:w="1656" w:type="dxa"/>
            <w:vAlign w:val="center"/>
          </w:tcPr>
          <w:p w14:paraId="2C83D9DD" w14:textId="77777777" w:rsidR="0063517C" w:rsidRPr="00845F29" w:rsidRDefault="00000000">
            <w:pPr>
              <w:spacing w:after="0"/>
              <w:rPr>
                <w:sz w:val="20"/>
                <w:szCs w:val="20"/>
              </w:rPr>
            </w:pPr>
            <w:r w:rsidRPr="00845F29">
              <w:rPr>
                <w:sz w:val="20"/>
                <w:szCs w:val="20"/>
              </w:rPr>
              <w:t>Low–Medium</w:t>
            </w:r>
          </w:p>
        </w:tc>
      </w:tr>
      <w:tr w:rsidR="0063517C" w14:paraId="5DBAFF25" w14:textId="77777777" w:rsidTr="00736DAF">
        <w:trPr>
          <w:jc w:val="center"/>
        </w:trPr>
        <w:tc>
          <w:tcPr>
            <w:tcW w:w="1656" w:type="dxa"/>
            <w:vAlign w:val="center"/>
          </w:tcPr>
          <w:p w14:paraId="7C0A9BED" w14:textId="77777777" w:rsidR="0063517C" w:rsidRPr="00845F29" w:rsidRDefault="00000000">
            <w:pPr>
              <w:spacing w:after="0"/>
              <w:jc w:val="center"/>
              <w:rPr>
                <w:sz w:val="20"/>
                <w:szCs w:val="20"/>
              </w:rPr>
            </w:pPr>
            <w:r w:rsidRPr="00845F29">
              <w:rPr>
                <w:sz w:val="20"/>
                <w:szCs w:val="20"/>
              </w:rPr>
              <w:t>Sensitive code sent externally</w:t>
            </w:r>
          </w:p>
        </w:tc>
        <w:tc>
          <w:tcPr>
            <w:tcW w:w="1656" w:type="dxa"/>
            <w:vAlign w:val="center"/>
          </w:tcPr>
          <w:p w14:paraId="3E0CDCD1" w14:textId="77777777" w:rsidR="0063517C" w:rsidRPr="00845F29" w:rsidRDefault="00000000">
            <w:pPr>
              <w:spacing w:after="0"/>
              <w:rPr>
                <w:sz w:val="20"/>
                <w:szCs w:val="20"/>
              </w:rPr>
            </w:pPr>
            <w:r w:rsidRPr="00845F29">
              <w:rPr>
                <w:sz w:val="20"/>
                <w:szCs w:val="20"/>
              </w:rPr>
              <w:t>Medium</w:t>
            </w:r>
          </w:p>
        </w:tc>
        <w:tc>
          <w:tcPr>
            <w:tcW w:w="1656" w:type="dxa"/>
            <w:vAlign w:val="center"/>
          </w:tcPr>
          <w:p w14:paraId="0E801260" w14:textId="77777777" w:rsidR="0063517C" w:rsidRPr="00845F29" w:rsidRDefault="00000000">
            <w:pPr>
              <w:spacing w:after="0"/>
              <w:rPr>
                <w:sz w:val="20"/>
                <w:szCs w:val="20"/>
              </w:rPr>
            </w:pPr>
            <w:r w:rsidRPr="00845F29">
              <w:rPr>
                <w:sz w:val="20"/>
                <w:szCs w:val="20"/>
              </w:rPr>
              <w:t>High</w:t>
            </w:r>
          </w:p>
        </w:tc>
        <w:tc>
          <w:tcPr>
            <w:tcW w:w="1656" w:type="dxa"/>
            <w:vAlign w:val="center"/>
          </w:tcPr>
          <w:p w14:paraId="624D952F" w14:textId="77777777" w:rsidR="0063517C" w:rsidRPr="00845F29" w:rsidRDefault="00000000">
            <w:pPr>
              <w:spacing w:after="0"/>
              <w:rPr>
                <w:sz w:val="20"/>
                <w:szCs w:val="20"/>
              </w:rPr>
            </w:pPr>
            <w:r w:rsidRPr="00845F29">
              <w:rPr>
                <w:sz w:val="20"/>
                <w:szCs w:val="20"/>
              </w:rPr>
              <w:t>High</w:t>
            </w:r>
          </w:p>
        </w:tc>
        <w:tc>
          <w:tcPr>
            <w:tcW w:w="1738" w:type="dxa"/>
            <w:vAlign w:val="center"/>
          </w:tcPr>
          <w:p w14:paraId="556121A3" w14:textId="77777777" w:rsidR="0063517C" w:rsidRPr="00845F29" w:rsidRDefault="00000000">
            <w:pPr>
              <w:spacing w:after="0"/>
              <w:rPr>
                <w:sz w:val="20"/>
                <w:szCs w:val="20"/>
              </w:rPr>
            </w:pPr>
            <w:r w:rsidRPr="00845F29">
              <w:rPr>
                <w:sz w:val="20"/>
                <w:szCs w:val="20"/>
              </w:rPr>
              <w:t>Do not submit credentials/secrets; disclose external service use.</w:t>
            </w:r>
          </w:p>
        </w:tc>
        <w:tc>
          <w:tcPr>
            <w:tcW w:w="1656" w:type="dxa"/>
            <w:vAlign w:val="center"/>
          </w:tcPr>
          <w:p w14:paraId="0A5443D5" w14:textId="77777777" w:rsidR="0063517C" w:rsidRPr="00845F29" w:rsidRDefault="00000000">
            <w:pPr>
              <w:spacing w:after="0"/>
              <w:rPr>
                <w:sz w:val="20"/>
                <w:szCs w:val="20"/>
              </w:rPr>
            </w:pPr>
            <w:r w:rsidRPr="00845F29">
              <w:rPr>
                <w:sz w:val="20"/>
                <w:szCs w:val="20"/>
              </w:rPr>
              <w:t>Medium</w:t>
            </w:r>
          </w:p>
        </w:tc>
      </w:tr>
      <w:tr w:rsidR="0063517C" w14:paraId="183CAFD7" w14:textId="77777777" w:rsidTr="00736DAF">
        <w:trPr>
          <w:jc w:val="center"/>
        </w:trPr>
        <w:tc>
          <w:tcPr>
            <w:tcW w:w="1656" w:type="dxa"/>
            <w:vAlign w:val="center"/>
          </w:tcPr>
          <w:p w14:paraId="69DB1431" w14:textId="77777777" w:rsidR="0063517C" w:rsidRPr="00845F29" w:rsidRDefault="00000000">
            <w:pPr>
              <w:spacing w:after="0"/>
              <w:jc w:val="center"/>
              <w:rPr>
                <w:sz w:val="20"/>
                <w:szCs w:val="20"/>
              </w:rPr>
            </w:pPr>
            <w:r w:rsidRPr="00845F29">
              <w:rPr>
                <w:sz w:val="20"/>
                <w:szCs w:val="20"/>
              </w:rPr>
              <w:t>Client-side JS execution is not a hardened sandbox</w:t>
            </w:r>
          </w:p>
        </w:tc>
        <w:tc>
          <w:tcPr>
            <w:tcW w:w="1656" w:type="dxa"/>
            <w:vAlign w:val="center"/>
          </w:tcPr>
          <w:p w14:paraId="14A28F45" w14:textId="77777777" w:rsidR="0063517C" w:rsidRPr="00845F29" w:rsidRDefault="00000000">
            <w:pPr>
              <w:spacing w:after="0"/>
              <w:rPr>
                <w:sz w:val="20"/>
                <w:szCs w:val="20"/>
              </w:rPr>
            </w:pPr>
            <w:r w:rsidRPr="00845F29">
              <w:rPr>
                <w:sz w:val="20"/>
                <w:szCs w:val="20"/>
              </w:rPr>
              <w:t>Low–Medium</w:t>
            </w:r>
          </w:p>
        </w:tc>
        <w:tc>
          <w:tcPr>
            <w:tcW w:w="1656" w:type="dxa"/>
            <w:vAlign w:val="center"/>
          </w:tcPr>
          <w:p w14:paraId="3B5EFA05" w14:textId="77777777" w:rsidR="0063517C" w:rsidRPr="00845F29" w:rsidRDefault="00000000">
            <w:pPr>
              <w:spacing w:after="0"/>
              <w:rPr>
                <w:sz w:val="20"/>
                <w:szCs w:val="20"/>
              </w:rPr>
            </w:pPr>
            <w:r w:rsidRPr="00845F29">
              <w:rPr>
                <w:sz w:val="20"/>
                <w:szCs w:val="20"/>
              </w:rPr>
              <w:t>High</w:t>
            </w:r>
          </w:p>
        </w:tc>
        <w:tc>
          <w:tcPr>
            <w:tcW w:w="1656" w:type="dxa"/>
            <w:vAlign w:val="center"/>
          </w:tcPr>
          <w:p w14:paraId="45AA753F" w14:textId="77777777" w:rsidR="0063517C" w:rsidRPr="00845F29" w:rsidRDefault="00000000">
            <w:pPr>
              <w:spacing w:after="0"/>
              <w:rPr>
                <w:sz w:val="20"/>
                <w:szCs w:val="20"/>
              </w:rPr>
            </w:pPr>
            <w:r w:rsidRPr="00845F29">
              <w:rPr>
                <w:sz w:val="20"/>
                <w:szCs w:val="20"/>
              </w:rPr>
              <w:t>High</w:t>
            </w:r>
          </w:p>
        </w:tc>
        <w:tc>
          <w:tcPr>
            <w:tcW w:w="1738" w:type="dxa"/>
            <w:vAlign w:val="center"/>
          </w:tcPr>
          <w:p w14:paraId="3760CD26" w14:textId="77777777" w:rsidR="0063517C" w:rsidRPr="00845F29" w:rsidRDefault="00000000">
            <w:pPr>
              <w:spacing w:after="0"/>
              <w:rPr>
                <w:sz w:val="20"/>
                <w:szCs w:val="20"/>
              </w:rPr>
            </w:pPr>
            <w:r w:rsidRPr="00845F29">
              <w:rPr>
                <w:sz w:val="20"/>
                <w:szCs w:val="20"/>
              </w:rPr>
              <w:t>Restrict use to trusted code; future isolated execution.</w:t>
            </w:r>
          </w:p>
        </w:tc>
        <w:tc>
          <w:tcPr>
            <w:tcW w:w="1656" w:type="dxa"/>
            <w:vAlign w:val="center"/>
          </w:tcPr>
          <w:p w14:paraId="17AB0DCA" w14:textId="77777777" w:rsidR="0063517C" w:rsidRPr="00845F29" w:rsidRDefault="00000000">
            <w:pPr>
              <w:spacing w:after="0"/>
              <w:rPr>
                <w:sz w:val="20"/>
                <w:szCs w:val="20"/>
              </w:rPr>
            </w:pPr>
            <w:r w:rsidRPr="00845F29">
              <w:rPr>
                <w:sz w:val="20"/>
                <w:szCs w:val="20"/>
              </w:rPr>
              <w:t>Medium</w:t>
            </w:r>
          </w:p>
        </w:tc>
      </w:tr>
      <w:tr w:rsidR="0063517C" w14:paraId="5E6AFA23" w14:textId="77777777" w:rsidTr="00736DAF">
        <w:trPr>
          <w:jc w:val="center"/>
        </w:trPr>
        <w:tc>
          <w:tcPr>
            <w:tcW w:w="1656" w:type="dxa"/>
            <w:vAlign w:val="center"/>
          </w:tcPr>
          <w:p w14:paraId="6B327A15" w14:textId="77777777" w:rsidR="0063517C" w:rsidRPr="00845F29" w:rsidRDefault="00000000">
            <w:pPr>
              <w:spacing w:after="0"/>
              <w:jc w:val="center"/>
              <w:rPr>
                <w:sz w:val="20"/>
                <w:szCs w:val="20"/>
              </w:rPr>
            </w:pPr>
            <w:r w:rsidRPr="00845F29">
              <w:rPr>
                <w:sz w:val="20"/>
                <w:szCs w:val="20"/>
              </w:rPr>
              <w:t>Malformed / oversized request</w:t>
            </w:r>
          </w:p>
        </w:tc>
        <w:tc>
          <w:tcPr>
            <w:tcW w:w="1656" w:type="dxa"/>
            <w:vAlign w:val="center"/>
          </w:tcPr>
          <w:p w14:paraId="0A827390" w14:textId="77777777" w:rsidR="0063517C" w:rsidRPr="00845F29" w:rsidRDefault="00000000">
            <w:pPr>
              <w:spacing w:after="0"/>
              <w:rPr>
                <w:sz w:val="20"/>
                <w:szCs w:val="20"/>
              </w:rPr>
            </w:pPr>
            <w:r w:rsidRPr="00845F29">
              <w:rPr>
                <w:sz w:val="20"/>
                <w:szCs w:val="20"/>
              </w:rPr>
              <w:t>Low</w:t>
            </w:r>
          </w:p>
        </w:tc>
        <w:tc>
          <w:tcPr>
            <w:tcW w:w="1656" w:type="dxa"/>
            <w:vAlign w:val="center"/>
          </w:tcPr>
          <w:p w14:paraId="49981F92" w14:textId="77777777" w:rsidR="0063517C" w:rsidRPr="00845F29" w:rsidRDefault="00000000">
            <w:pPr>
              <w:spacing w:after="0"/>
              <w:rPr>
                <w:sz w:val="20"/>
                <w:szCs w:val="20"/>
              </w:rPr>
            </w:pPr>
            <w:r w:rsidRPr="00845F29">
              <w:rPr>
                <w:sz w:val="20"/>
                <w:szCs w:val="20"/>
              </w:rPr>
              <w:t>Medium</w:t>
            </w:r>
          </w:p>
        </w:tc>
        <w:tc>
          <w:tcPr>
            <w:tcW w:w="1656" w:type="dxa"/>
            <w:vAlign w:val="center"/>
          </w:tcPr>
          <w:p w14:paraId="6C001015" w14:textId="77777777" w:rsidR="0063517C" w:rsidRPr="00845F29" w:rsidRDefault="00000000">
            <w:pPr>
              <w:spacing w:after="0"/>
              <w:rPr>
                <w:sz w:val="20"/>
                <w:szCs w:val="20"/>
              </w:rPr>
            </w:pPr>
            <w:r w:rsidRPr="00845F29">
              <w:rPr>
                <w:sz w:val="20"/>
                <w:szCs w:val="20"/>
              </w:rPr>
              <w:t>Low</w:t>
            </w:r>
          </w:p>
        </w:tc>
        <w:tc>
          <w:tcPr>
            <w:tcW w:w="1738" w:type="dxa"/>
            <w:vAlign w:val="center"/>
          </w:tcPr>
          <w:p w14:paraId="5975F2FC" w14:textId="77777777" w:rsidR="0063517C" w:rsidRPr="00845F29" w:rsidRDefault="00000000">
            <w:pPr>
              <w:spacing w:after="0"/>
              <w:rPr>
                <w:sz w:val="20"/>
                <w:szCs w:val="20"/>
              </w:rPr>
            </w:pPr>
            <w:r w:rsidRPr="00845F29">
              <w:rPr>
                <w:sz w:val="20"/>
                <w:szCs w:val="20"/>
              </w:rPr>
              <w:t>Request limit and input validation.</w:t>
            </w:r>
          </w:p>
        </w:tc>
        <w:tc>
          <w:tcPr>
            <w:tcW w:w="1656" w:type="dxa"/>
            <w:vAlign w:val="center"/>
          </w:tcPr>
          <w:p w14:paraId="1CF7830B" w14:textId="77777777" w:rsidR="0063517C" w:rsidRPr="00845F29" w:rsidRDefault="00000000">
            <w:pPr>
              <w:spacing w:after="0"/>
              <w:rPr>
                <w:sz w:val="20"/>
                <w:szCs w:val="20"/>
              </w:rPr>
            </w:pPr>
            <w:r w:rsidRPr="00845F29">
              <w:rPr>
                <w:sz w:val="20"/>
                <w:szCs w:val="20"/>
              </w:rPr>
              <w:t>Low</w:t>
            </w:r>
          </w:p>
        </w:tc>
      </w:tr>
      <w:tr w:rsidR="0063517C" w14:paraId="09516191" w14:textId="77777777" w:rsidTr="00736DAF">
        <w:trPr>
          <w:jc w:val="center"/>
        </w:trPr>
        <w:tc>
          <w:tcPr>
            <w:tcW w:w="1656" w:type="dxa"/>
            <w:vAlign w:val="center"/>
          </w:tcPr>
          <w:p w14:paraId="490AF2F2" w14:textId="77777777" w:rsidR="0063517C" w:rsidRPr="00845F29" w:rsidRDefault="00000000">
            <w:pPr>
              <w:spacing w:after="0"/>
              <w:jc w:val="center"/>
              <w:rPr>
                <w:sz w:val="20"/>
                <w:szCs w:val="20"/>
              </w:rPr>
            </w:pPr>
            <w:r w:rsidRPr="00845F29">
              <w:rPr>
                <w:sz w:val="20"/>
                <w:szCs w:val="20"/>
              </w:rPr>
              <w:t>Model output differs from expected schema</w:t>
            </w:r>
          </w:p>
        </w:tc>
        <w:tc>
          <w:tcPr>
            <w:tcW w:w="1656" w:type="dxa"/>
            <w:vAlign w:val="center"/>
          </w:tcPr>
          <w:p w14:paraId="44170CC6" w14:textId="77777777" w:rsidR="0063517C" w:rsidRPr="00845F29" w:rsidRDefault="00000000">
            <w:pPr>
              <w:spacing w:after="0"/>
              <w:rPr>
                <w:sz w:val="20"/>
                <w:szCs w:val="20"/>
              </w:rPr>
            </w:pPr>
            <w:r w:rsidRPr="00845F29">
              <w:rPr>
                <w:sz w:val="20"/>
                <w:szCs w:val="20"/>
              </w:rPr>
              <w:t>Low–Medium</w:t>
            </w:r>
          </w:p>
        </w:tc>
        <w:tc>
          <w:tcPr>
            <w:tcW w:w="1656" w:type="dxa"/>
            <w:vAlign w:val="center"/>
          </w:tcPr>
          <w:p w14:paraId="4351E01F" w14:textId="77777777" w:rsidR="0063517C" w:rsidRPr="00845F29" w:rsidRDefault="00000000">
            <w:pPr>
              <w:spacing w:after="0"/>
              <w:rPr>
                <w:sz w:val="20"/>
                <w:szCs w:val="20"/>
              </w:rPr>
            </w:pPr>
            <w:r w:rsidRPr="00845F29">
              <w:rPr>
                <w:sz w:val="20"/>
                <w:szCs w:val="20"/>
              </w:rPr>
              <w:t>Medium</w:t>
            </w:r>
          </w:p>
        </w:tc>
        <w:tc>
          <w:tcPr>
            <w:tcW w:w="1656" w:type="dxa"/>
            <w:vAlign w:val="center"/>
          </w:tcPr>
          <w:p w14:paraId="370FD716" w14:textId="77777777" w:rsidR="0063517C" w:rsidRPr="00845F29" w:rsidRDefault="00000000">
            <w:pPr>
              <w:spacing w:after="0"/>
              <w:rPr>
                <w:sz w:val="20"/>
                <w:szCs w:val="20"/>
              </w:rPr>
            </w:pPr>
            <w:r w:rsidRPr="00845F29">
              <w:rPr>
                <w:sz w:val="20"/>
                <w:szCs w:val="20"/>
              </w:rPr>
              <w:t>Medium</w:t>
            </w:r>
          </w:p>
        </w:tc>
        <w:tc>
          <w:tcPr>
            <w:tcW w:w="1738" w:type="dxa"/>
            <w:vAlign w:val="center"/>
          </w:tcPr>
          <w:p w14:paraId="75BB27F4" w14:textId="77777777" w:rsidR="0063517C" w:rsidRPr="00845F29" w:rsidRDefault="00000000">
            <w:pPr>
              <w:spacing w:after="0"/>
              <w:rPr>
                <w:sz w:val="20"/>
                <w:szCs w:val="20"/>
              </w:rPr>
            </w:pPr>
            <w:r w:rsidRPr="00845F29">
              <w:rPr>
                <w:sz w:val="20"/>
                <w:szCs w:val="20"/>
              </w:rPr>
              <w:t>Structured output and defensive parsing.</w:t>
            </w:r>
          </w:p>
        </w:tc>
        <w:tc>
          <w:tcPr>
            <w:tcW w:w="1656" w:type="dxa"/>
            <w:vAlign w:val="center"/>
          </w:tcPr>
          <w:p w14:paraId="27F8A7FD" w14:textId="77777777" w:rsidR="0063517C" w:rsidRPr="00845F29" w:rsidRDefault="00000000">
            <w:pPr>
              <w:spacing w:after="0"/>
              <w:rPr>
                <w:sz w:val="20"/>
                <w:szCs w:val="20"/>
              </w:rPr>
            </w:pPr>
            <w:r w:rsidRPr="00845F29">
              <w:rPr>
                <w:sz w:val="20"/>
                <w:szCs w:val="20"/>
              </w:rPr>
              <w:t>Low–Medium</w:t>
            </w:r>
          </w:p>
        </w:tc>
      </w:tr>
    </w:tbl>
    <w:p w14:paraId="0B0D48FC" w14:textId="77777777" w:rsidR="00973608" w:rsidRPr="00845F29" w:rsidRDefault="00736DAF" w:rsidP="00973608">
      <w:pPr>
        <w:keepNext/>
        <w:spacing w:before="160" w:after="80"/>
        <w:jc w:val="center"/>
        <w:rPr>
          <w:sz w:val="24"/>
          <w:szCs w:val="24"/>
        </w:rPr>
      </w:pPr>
      <w:r w:rsidRPr="00736DAF">
        <w:rPr>
          <w:b/>
          <w:bCs/>
        </w:rPr>
        <w:t>Table 3.</w:t>
      </w:r>
      <w:r>
        <w:rPr>
          <w:b/>
          <w:bCs/>
        </w:rPr>
        <w:t>9</w:t>
      </w:r>
      <w:r w:rsidRPr="00736DAF">
        <w:rPr>
          <w:b/>
          <w:bCs/>
        </w:rPr>
        <w:t xml:space="preserve">  : </w:t>
      </w:r>
      <w:r w:rsidR="00973608" w:rsidRPr="00845F29">
        <w:rPr>
          <w:b/>
          <w:sz w:val="24"/>
          <w:szCs w:val="24"/>
        </w:rPr>
        <w:t>Risk Register</w:t>
      </w:r>
    </w:p>
    <w:p w14:paraId="5D2BB516" w14:textId="17B5913D" w:rsidR="00736DAF" w:rsidRPr="00736DAF" w:rsidRDefault="00736DAF" w:rsidP="00736DAF">
      <w:pPr>
        <w:spacing w:after="0"/>
        <w:jc w:val="center"/>
        <w:rPr>
          <w:b/>
          <w:bCs/>
        </w:rPr>
      </w:pPr>
    </w:p>
    <w:p w14:paraId="1218A430" w14:textId="77777777" w:rsidR="0063517C" w:rsidRDefault="0063517C">
      <w:pPr>
        <w:spacing w:after="0"/>
      </w:pPr>
    </w:p>
    <w:p w14:paraId="271341AA" w14:textId="3EAE2537" w:rsidR="0063517C" w:rsidRDefault="00000000" w:rsidP="00845F29">
      <w:pPr>
        <w:jc w:val="center"/>
      </w:pPr>
      <w:r>
        <w:br w:type="page"/>
      </w:r>
      <w:r>
        <w:rPr>
          <w:b/>
          <w:sz w:val="30"/>
        </w:rPr>
        <w:lastRenderedPageBreak/>
        <w:t>CHAPTER 4</w:t>
      </w:r>
    </w:p>
    <w:p w14:paraId="28CAE882" w14:textId="77777777" w:rsidR="0063517C" w:rsidRDefault="00000000">
      <w:pPr>
        <w:spacing w:after="300"/>
        <w:jc w:val="center"/>
      </w:pPr>
      <w:r>
        <w:rPr>
          <w:b/>
          <w:sz w:val="28"/>
        </w:rPr>
        <w:t>IMPLEMENTATION, TESTING &amp; RESULTS, PROJECT MANAGEMENT</w:t>
      </w:r>
    </w:p>
    <w:p w14:paraId="0B467D39" w14:textId="77777777" w:rsidR="0063517C" w:rsidRPr="00845F29" w:rsidRDefault="00000000">
      <w:pPr>
        <w:keepNext/>
        <w:spacing w:before="160" w:after="80"/>
        <w:rPr>
          <w:sz w:val="24"/>
          <w:szCs w:val="24"/>
        </w:rPr>
      </w:pPr>
      <w:r w:rsidRPr="00845F29">
        <w:rPr>
          <w:b/>
          <w:sz w:val="24"/>
          <w:szCs w:val="24"/>
        </w:rPr>
        <w:t>4.1 Development Approach &amp; Resources</w:t>
      </w:r>
    </w:p>
    <w:p w14:paraId="2A3EBDD0" w14:textId="77777777" w:rsidR="0063517C" w:rsidRPr="00845F29" w:rsidRDefault="00000000">
      <w:pPr>
        <w:spacing w:after="120"/>
        <w:ind w:firstLine="432"/>
        <w:jc w:val="both"/>
        <w:rPr>
          <w:sz w:val="24"/>
          <w:szCs w:val="24"/>
        </w:rPr>
      </w:pPr>
      <w:r w:rsidRPr="00845F29">
        <w:rPr>
          <w:sz w:val="24"/>
          <w:szCs w:val="24"/>
        </w:rPr>
        <w:t>The project followed an incremental software-prototyping approach. First, the team established the browser-based editor and local diagnostic path so that the application had useful behaviour without external AI connectivity. Next, the Express backend and Gemini integration were added with structured response schemas. The correction, diff-review, AI Tutor and execution-related features were then integrated, followed by functional verification using intentionally faulty snippets and the demonstration screens.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68"/>
        <w:gridCol w:w="4968"/>
      </w:tblGrid>
      <w:tr w:rsidR="0063517C" w:rsidRPr="00845F29" w14:paraId="7FC6D4C0" w14:textId="77777777">
        <w:trPr>
          <w:jc w:val="center"/>
        </w:trPr>
        <w:tc>
          <w:tcPr>
            <w:tcW w:w="4968" w:type="dxa"/>
            <w:shd w:val="clear" w:color="auto" w:fill="D9D9D9"/>
            <w:vAlign w:val="center"/>
          </w:tcPr>
          <w:p w14:paraId="4404A0B1" w14:textId="77777777" w:rsidR="0063517C" w:rsidRPr="00845F29" w:rsidRDefault="00000000">
            <w:pPr>
              <w:spacing w:after="0"/>
              <w:jc w:val="center"/>
              <w:rPr>
                <w:sz w:val="20"/>
                <w:szCs w:val="20"/>
              </w:rPr>
            </w:pPr>
            <w:r w:rsidRPr="00845F29">
              <w:rPr>
                <w:b/>
                <w:sz w:val="20"/>
                <w:szCs w:val="20"/>
              </w:rPr>
              <w:t>Resource</w:t>
            </w:r>
          </w:p>
        </w:tc>
        <w:tc>
          <w:tcPr>
            <w:tcW w:w="4968" w:type="dxa"/>
            <w:shd w:val="clear" w:color="auto" w:fill="D9D9D9"/>
            <w:vAlign w:val="center"/>
          </w:tcPr>
          <w:p w14:paraId="00956EC3" w14:textId="77777777" w:rsidR="0063517C" w:rsidRPr="00845F29" w:rsidRDefault="00000000">
            <w:pPr>
              <w:spacing w:after="0"/>
              <w:jc w:val="center"/>
              <w:rPr>
                <w:sz w:val="20"/>
                <w:szCs w:val="20"/>
              </w:rPr>
            </w:pPr>
            <w:r w:rsidRPr="00845F29">
              <w:rPr>
                <w:b/>
                <w:sz w:val="20"/>
                <w:szCs w:val="20"/>
              </w:rPr>
              <w:t>Purpose / Evidence of Use</w:t>
            </w:r>
          </w:p>
        </w:tc>
      </w:tr>
      <w:tr w:rsidR="0063517C" w:rsidRPr="00845F29" w14:paraId="376AC670" w14:textId="77777777">
        <w:trPr>
          <w:jc w:val="center"/>
        </w:trPr>
        <w:tc>
          <w:tcPr>
            <w:tcW w:w="4968" w:type="dxa"/>
            <w:vAlign w:val="center"/>
          </w:tcPr>
          <w:p w14:paraId="09DCC683" w14:textId="77777777" w:rsidR="0063517C" w:rsidRPr="00845F29" w:rsidRDefault="00000000">
            <w:pPr>
              <w:spacing w:after="0"/>
              <w:jc w:val="center"/>
              <w:rPr>
                <w:sz w:val="20"/>
                <w:szCs w:val="20"/>
              </w:rPr>
            </w:pPr>
            <w:r w:rsidRPr="00845F29">
              <w:rPr>
                <w:sz w:val="20"/>
                <w:szCs w:val="20"/>
              </w:rPr>
              <w:t>Node.js v18+ (v20+ recommended)</w:t>
            </w:r>
          </w:p>
        </w:tc>
        <w:tc>
          <w:tcPr>
            <w:tcW w:w="4968" w:type="dxa"/>
            <w:vAlign w:val="center"/>
          </w:tcPr>
          <w:p w14:paraId="75B838DF" w14:textId="77777777" w:rsidR="0063517C" w:rsidRPr="00845F29" w:rsidRDefault="00000000">
            <w:pPr>
              <w:spacing w:after="0"/>
              <w:rPr>
                <w:sz w:val="20"/>
                <w:szCs w:val="20"/>
              </w:rPr>
            </w:pPr>
            <w:r w:rsidRPr="00845F29">
              <w:rPr>
                <w:sz w:val="20"/>
                <w:szCs w:val="20"/>
              </w:rPr>
              <w:t>Backend runtime, package scripts and development server.</w:t>
            </w:r>
          </w:p>
        </w:tc>
      </w:tr>
      <w:tr w:rsidR="0063517C" w:rsidRPr="00845F29" w14:paraId="3879502D" w14:textId="77777777">
        <w:trPr>
          <w:jc w:val="center"/>
        </w:trPr>
        <w:tc>
          <w:tcPr>
            <w:tcW w:w="4968" w:type="dxa"/>
            <w:vAlign w:val="center"/>
          </w:tcPr>
          <w:p w14:paraId="164B813E" w14:textId="77777777" w:rsidR="0063517C" w:rsidRPr="00845F29" w:rsidRDefault="00000000">
            <w:pPr>
              <w:spacing w:after="0"/>
              <w:jc w:val="center"/>
              <w:rPr>
                <w:sz w:val="20"/>
                <w:szCs w:val="20"/>
              </w:rPr>
            </w:pPr>
            <w:r w:rsidRPr="00845F29">
              <w:rPr>
                <w:sz w:val="20"/>
                <w:szCs w:val="20"/>
              </w:rPr>
              <w:t>React 19 + TypeScript</w:t>
            </w:r>
          </w:p>
        </w:tc>
        <w:tc>
          <w:tcPr>
            <w:tcW w:w="4968" w:type="dxa"/>
            <w:vAlign w:val="center"/>
          </w:tcPr>
          <w:p w14:paraId="69A9F718" w14:textId="77777777" w:rsidR="0063517C" w:rsidRPr="00845F29" w:rsidRDefault="00000000">
            <w:pPr>
              <w:spacing w:after="0"/>
              <w:rPr>
                <w:sz w:val="20"/>
                <w:szCs w:val="20"/>
              </w:rPr>
            </w:pPr>
            <w:r w:rsidRPr="00845F29">
              <w:rPr>
                <w:sz w:val="20"/>
                <w:szCs w:val="20"/>
              </w:rPr>
              <w:t>Frontend components, state and typed application logic.</w:t>
            </w:r>
          </w:p>
        </w:tc>
      </w:tr>
      <w:tr w:rsidR="0063517C" w:rsidRPr="00845F29" w14:paraId="50B89512" w14:textId="77777777">
        <w:trPr>
          <w:jc w:val="center"/>
        </w:trPr>
        <w:tc>
          <w:tcPr>
            <w:tcW w:w="4968" w:type="dxa"/>
            <w:vAlign w:val="center"/>
          </w:tcPr>
          <w:p w14:paraId="21059CE0" w14:textId="77777777" w:rsidR="0063517C" w:rsidRPr="00845F29" w:rsidRDefault="00000000">
            <w:pPr>
              <w:spacing w:after="0"/>
              <w:jc w:val="center"/>
              <w:rPr>
                <w:sz w:val="20"/>
                <w:szCs w:val="20"/>
              </w:rPr>
            </w:pPr>
            <w:r w:rsidRPr="00845F29">
              <w:rPr>
                <w:sz w:val="20"/>
                <w:szCs w:val="20"/>
              </w:rPr>
              <w:t>Vite</w:t>
            </w:r>
          </w:p>
        </w:tc>
        <w:tc>
          <w:tcPr>
            <w:tcW w:w="4968" w:type="dxa"/>
            <w:vAlign w:val="center"/>
          </w:tcPr>
          <w:p w14:paraId="6F5FFEA3" w14:textId="77777777" w:rsidR="0063517C" w:rsidRPr="00845F29" w:rsidRDefault="00000000">
            <w:pPr>
              <w:spacing w:after="0"/>
              <w:rPr>
                <w:sz w:val="20"/>
                <w:szCs w:val="20"/>
              </w:rPr>
            </w:pPr>
            <w:r w:rsidRPr="00845F29">
              <w:rPr>
                <w:sz w:val="20"/>
                <w:szCs w:val="20"/>
              </w:rPr>
              <w:t>Frontend development server and production build.</w:t>
            </w:r>
          </w:p>
        </w:tc>
      </w:tr>
      <w:tr w:rsidR="0063517C" w:rsidRPr="00845F29" w14:paraId="3FF7465A" w14:textId="77777777">
        <w:trPr>
          <w:jc w:val="center"/>
        </w:trPr>
        <w:tc>
          <w:tcPr>
            <w:tcW w:w="4968" w:type="dxa"/>
            <w:vAlign w:val="center"/>
          </w:tcPr>
          <w:p w14:paraId="543BB612" w14:textId="77777777" w:rsidR="0063517C" w:rsidRPr="00845F29" w:rsidRDefault="00000000">
            <w:pPr>
              <w:spacing w:after="0"/>
              <w:jc w:val="center"/>
              <w:rPr>
                <w:sz w:val="20"/>
                <w:szCs w:val="20"/>
              </w:rPr>
            </w:pPr>
            <w:r w:rsidRPr="00845F29">
              <w:rPr>
                <w:sz w:val="20"/>
                <w:szCs w:val="20"/>
              </w:rPr>
              <w:t>Express 4</w:t>
            </w:r>
          </w:p>
        </w:tc>
        <w:tc>
          <w:tcPr>
            <w:tcW w:w="4968" w:type="dxa"/>
            <w:vAlign w:val="center"/>
          </w:tcPr>
          <w:p w14:paraId="11C4A4E9" w14:textId="77777777" w:rsidR="0063517C" w:rsidRPr="00845F29" w:rsidRDefault="00000000">
            <w:pPr>
              <w:spacing w:after="0"/>
              <w:rPr>
                <w:sz w:val="20"/>
                <w:szCs w:val="20"/>
              </w:rPr>
            </w:pPr>
            <w:r w:rsidRPr="00845F29">
              <w:rPr>
                <w:sz w:val="20"/>
                <w:szCs w:val="20"/>
              </w:rPr>
              <w:t>REST-style backend endpoints and JSON handling.</w:t>
            </w:r>
          </w:p>
        </w:tc>
      </w:tr>
      <w:tr w:rsidR="0063517C" w:rsidRPr="00845F29" w14:paraId="733304F3" w14:textId="77777777">
        <w:trPr>
          <w:jc w:val="center"/>
        </w:trPr>
        <w:tc>
          <w:tcPr>
            <w:tcW w:w="4968" w:type="dxa"/>
            <w:vAlign w:val="center"/>
          </w:tcPr>
          <w:p w14:paraId="0C52BE05" w14:textId="77777777" w:rsidR="0063517C" w:rsidRPr="00845F29" w:rsidRDefault="00000000">
            <w:pPr>
              <w:spacing w:after="0"/>
              <w:jc w:val="center"/>
              <w:rPr>
                <w:sz w:val="20"/>
                <w:szCs w:val="20"/>
              </w:rPr>
            </w:pPr>
            <w:r w:rsidRPr="00845F29">
              <w:rPr>
                <w:sz w:val="20"/>
                <w:szCs w:val="20"/>
              </w:rPr>
              <w:t>@google/genai</w:t>
            </w:r>
          </w:p>
        </w:tc>
        <w:tc>
          <w:tcPr>
            <w:tcW w:w="4968" w:type="dxa"/>
            <w:vAlign w:val="center"/>
          </w:tcPr>
          <w:p w14:paraId="5D5078B1" w14:textId="77777777" w:rsidR="0063517C" w:rsidRPr="00845F29" w:rsidRDefault="00000000">
            <w:pPr>
              <w:spacing w:after="0"/>
              <w:rPr>
                <w:sz w:val="20"/>
                <w:szCs w:val="20"/>
              </w:rPr>
            </w:pPr>
            <w:r w:rsidRPr="00845F29">
              <w:rPr>
                <w:sz w:val="20"/>
                <w:szCs w:val="20"/>
              </w:rPr>
              <w:t>Programmatic Gemini API integration.</w:t>
            </w:r>
          </w:p>
        </w:tc>
      </w:tr>
      <w:tr w:rsidR="0063517C" w:rsidRPr="00845F29" w14:paraId="51B0A6D9" w14:textId="77777777">
        <w:trPr>
          <w:jc w:val="center"/>
        </w:trPr>
        <w:tc>
          <w:tcPr>
            <w:tcW w:w="4968" w:type="dxa"/>
            <w:vAlign w:val="center"/>
          </w:tcPr>
          <w:p w14:paraId="0751D8A4" w14:textId="77777777" w:rsidR="0063517C" w:rsidRPr="00845F29" w:rsidRDefault="00000000">
            <w:pPr>
              <w:spacing w:after="0"/>
              <w:jc w:val="center"/>
              <w:rPr>
                <w:sz w:val="20"/>
                <w:szCs w:val="20"/>
              </w:rPr>
            </w:pPr>
            <w:r w:rsidRPr="00845F29">
              <w:rPr>
                <w:sz w:val="20"/>
                <w:szCs w:val="20"/>
              </w:rPr>
              <w:t>Gemini 2.5 Flash</w:t>
            </w:r>
          </w:p>
        </w:tc>
        <w:tc>
          <w:tcPr>
            <w:tcW w:w="4968" w:type="dxa"/>
            <w:vAlign w:val="center"/>
          </w:tcPr>
          <w:p w14:paraId="69F0B084" w14:textId="77777777" w:rsidR="0063517C" w:rsidRPr="00845F29" w:rsidRDefault="00000000">
            <w:pPr>
              <w:spacing w:after="0"/>
              <w:rPr>
                <w:sz w:val="20"/>
                <w:szCs w:val="20"/>
              </w:rPr>
            </w:pPr>
            <w:r w:rsidRPr="00845F29">
              <w:rPr>
                <w:sz w:val="20"/>
                <w:szCs w:val="20"/>
              </w:rPr>
              <w:t>Syntax analysis, correction, explanation, chat and execution simulation.</w:t>
            </w:r>
          </w:p>
        </w:tc>
      </w:tr>
      <w:tr w:rsidR="0063517C" w:rsidRPr="00845F29" w14:paraId="2D9BB58C" w14:textId="77777777">
        <w:trPr>
          <w:jc w:val="center"/>
        </w:trPr>
        <w:tc>
          <w:tcPr>
            <w:tcW w:w="4968" w:type="dxa"/>
            <w:vAlign w:val="center"/>
          </w:tcPr>
          <w:p w14:paraId="00FDA615" w14:textId="77777777" w:rsidR="0063517C" w:rsidRPr="00845F29" w:rsidRDefault="00000000">
            <w:pPr>
              <w:spacing w:after="0"/>
              <w:jc w:val="center"/>
              <w:rPr>
                <w:sz w:val="20"/>
                <w:szCs w:val="20"/>
              </w:rPr>
            </w:pPr>
            <w:r w:rsidRPr="00845F29">
              <w:rPr>
                <w:sz w:val="20"/>
                <w:szCs w:val="20"/>
              </w:rPr>
              <w:t>Tailwind CSS</w:t>
            </w:r>
          </w:p>
        </w:tc>
        <w:tc>
          <w:tcPr>
            <w:tcW w:w="4968" w:type="dxa"/>
            <w:vAlign w:val="center"/>
          </w:tcPr>
          <w:p w14:paraId="1DD91F8A" w14:textId="77777777" w:rsidR="0063517C" w:rsidRPr="00845F29" w:rsidRDefault="00000000">
            <w:pPr>
              <w:spacing w:after="0"/>
              <w:rPr>
                <w:sz w:val="20"/>
                <w:szCs w:val="20"/>
              </w:rPr>
            </w:pPr>
            <w:r w:rsidRPr="00845F29">
              <w:rPr>
                <w:sz w:val="20"/>
                <w:szCs w:val="20"/>
              </w:rPr>
              <w:t>Interface layout and styling.</w:t>
            </w:r>
          </w:p>
        </w:tc>
      </w:tr>
      <w:tr w:rsidR="0063517C" w:rsidRPr="00845F29" w14:paraId="57FC9EBA" w14:textId="77777777">
        <w:trPr>
          <w:jc w:val="center"/>
        </w:trPr>
        <w:tc>
          <w:tcPr>
            <w:tcW w:w="4968" w:type="dxa"/>
            <w:vAlign w:val="center"/>
          </w:tcPr>
          <w:p w14:paraId="4990749E" w14:textId="77777777" w:rsidR="0063517C" w:rsidRPr="00845F29" w:rsidRDefault="00000000">
            <w:pPr>
              <w:spacing w:after="0"/>
              <w:jc w:val="center"/>
              <w:rPr>
                <w:sz w:val="20"/>
                <w:szCs w:val="20"/>
              </w:rPr>
            </w:pPr>
            <w:r w:rsidRPr="00845F29">
              <w:rPr>
                <w:sz w:val="20"/>
                <w:szCs w:val="20"/>
              </w:rPr>
              <w:t>Lucide React</w:t>
            </w:r>
          </w:p>
        </w:tc>
        <w:tc>
          <w:tcPr>
            <w:tcW w:w="4968" w:type="dxa"/>
            <w:vAlign w:val="center"/>
          </w:tcPr>
          <w:p w14:paraId="45D6AECC" w14:textId="77777777" w:rsidR="0063517C" w:rsidRPr="00845F29" w:rsidRDefault="00000000">
            <w:pPr>
              <w:spacing w:after="0"/>
              <w:rPr>
                <w:sz w:val="20"/>
                <w:szCs w:val="20"/>
              </w:rPr>
            </w:pPr>
            <w:r w:rsidRPr="00845F29">
              <w:rPr>
                <w:sz w:val="20"/>
                <w:szCs w:val="20"/>
              </w:rPr>
              <w:t>Interface icons and action controls.</w:t>
            </w:r>
          </w:p>
        </w:tc>
      </w:tr>
      <w:tr w:rsidR="0063517C" w:rsidRPr="00845F29" w14:paraId="3E19C4A1" w14:textId="77777777">
        <w:trPr>
          <w:jc w:val="center"/>
        </w:trPr>
        <w:tc>
          <w:tcPr>
            <w:tcW w:w="4968" w:type="dxa"/>
            <w:vAlign w:val="center"/>
          </w:tcPr>
          <w:p w14:paraId="11621E83" w14:textId="77777777" w:rsidR="0063517C" w:rsidRPr="00845F29" w:rsidRDefault="00000000">
            <w:pPr>
              <w:spacing w:after="0"/>
              <w:jc w:val="center"/>
              <w:rPr>
                <w:sz w:val="20"/>
                <w:szCs w:val="20"/>
              </w:rPr>
            </w:pPr>
            <w:r w:rsidRPr="00845F29">
              <w:rPr>
                <w:sz w:val="20"/>
                <w:szCs w:val="20"/>
              </w:rPr>
              <w:t>Git-compatible project structure</w:t>
            </w:r>
          </w:p>
        </w:tc>
        <w:tc>
          <w:tcPr>
            <w:tcW w:w="4968" w:type="dxa"/>
            <w:vAlign w:val="center"/>
          </w:tcPr>
          <w:p w14:paraId="7C39525D" w14:textId="77777777" w:rsidR="0063517C" w:rsidRPr="00845F29" w:rsidRDefault="00000000">
            <w:pPr>
              <w:spacing w:after="0"/>
              <w:rPr>
                <w:sz w:val="20"/>
                <w:szCs w:val="20"/>
              </w:rPr>
            </w:pPr>
            <w:r w:rsidRPr="00845F29">
              <w:rPr>
                <w:sz w:val="20"/>
                <w:szCs w:val="20"/>
              </w:rPr>
              <w:t>Source organization and versionable implementation archive.</w:t>
            </w:r>
          </w:p>
        </w:tc>
      </w:tr>
    </w:tbl>
    <w:p w14:paraId="396BD604" w14:textId="478E29D8" w:rsidR="00C12800" w:rsidRPr="00736DAF" w:rsidRDefault="00C12800" w:rsidP="00C12800">
      <w:pPr>
        <w:spacing w:after="0"/>
        <w:jc w:val="center"/>
        <w:rPr>
          <w:b/>
          <w:bCs/>
        </w:rPr>
      </w:pPr>
      <w:r w:rsidRPr="00736DAF">
        <w:rPr>
          <w:b/>
          <w:bCs/>
        </w:rPr>
        <w:t xml:space="preserve">Table </w:t>
      </w:r>
      <w:r>
        <w:rPr>
          <w:b/>
          <w:bCs/>
        </w:rPr>
        <w:t>4</w:t>
      </w:r>
      <w:r w:rsidRPr="00736DAF">
        <w:rPr>
          <w:b/>
          <w:bCs/>
        </w:rPr>
        <w:t>.1</w:t>
      </w:r>
      <w:r>
        <w:rPr>
          <w:b/>
          <w:bCs/>
        </w:rPr>
        <w:t xml:space="preserve"> </w:t>
      </w:r>
      <w:r w:rsidRPr="00736DAF">
        <w:rPr>
          <w:b/>
          <w:bCs/>
        </w:rPr>
        <w:t xml:space="preserve">: </w:t>
      </w:r>
      <w:r w:rsidR="00973608" w:rsidRPr="00845F29">
        <w:rPr>
          <w:b/>
          <w:sz w:val="24"/>
          <w:szCs w:val="24"/>
        </w:rPr>
        <w:t>Development Approach &amp; Resources</w:t>
      </w:r>
    </w:p>
    <w:p w14:paraId="7D991E4A" w14:textId="77777777" w:rsidR="0063517C" w:rsidRPr="00845F29" w:rsidRDefault="0063517C">
      <w:pPr>
        <w:spacing w:after="0"/>
        <w:rPr>
          <w:sz w:val="20"/>
          <w:szCs w:val="20"/>
        </w:rPr>
      </w:pPr>
    </w:p>
    <w:p w14:paraId="762BF9DC" w14:textId="77777777" w:rsidR="0063517C" w:rsidRPr="00845F29" w:rsidRDefault="00000000">
      <w:pPr>
        <w:keepNext/>
        <w:spacing w:before="160" w:after="80"/>
        <w:rPr>
          <w:sz w:val="24"/>
          <w:szCs w:val="24"/>
        </w:rPr>
      </w:pPr>
      <w:r w:rsidRPr="00845F29">
        <w:rPr>
          <w:b/>
          <w:sz w:val="24"/>
          <w:szCs w:val="24"/>
        </w:rPr>
        <w:t>4.2 Software Implementation &amp; Modern Tools Used</w:t>
      </w:r>
    </w:p>
    <w:p w14:paraId="101D6C3A" w14:textId="77777777" w:rsidR="0063517C" w:rsidRPr="00845F29" w:rsidRDefault="00000000">
      <w:pPr>
        <w:keepNext/>
        <w:spacing w:before="160" w:after="80"/>
        <w:rPr>
          <w:sz w:val="24"/>
          <w:szCs w:val="24"/>
        </w:rPr>
      </w:pPr>
      <w:r w:rsidRPr="00845F29">
        <w:rPr>
          <w:b/>
          <w:sz w:val="24"/>
          <w:szCs w:val="24"/>
        </w:rPr>
        <w:t>Frontend Implementation</w:t>
      </w:r>
    </w:p>
    <w:p w14:paraId="53CDB7EC" w14:textId="77777777" w:rsidR="0063517C" w:rsidRPr="00845F29" w:rsidRDefault="00000000">
      <w:pPr>
        <w:spacing w:after="120"/>
        <w:ind w:firstLine="432"/>
        <w:jc w:val="both"/>
        <w:rPr>
          <w:sz w:val="24"/>
          <w:szCs w:val="24"/>
        </w:rPr>
      </w:pPr>
      <w:r w:rsidRPr="00845F29">
        <w:rPr>
          <w:sz w:val="24"/>
          <w:szCs w:val="24"/>
        </w:rPr>
        <w:t>The frontend is organized around App.tsx and reusable React components. App.tsx coordinates source code, selected language, theme, local errors, AI analysis, correction results, execution results, loading states and modal/drawer visibility. CodeEditor.tsx provides the textarea-based editor with line numbers, error markers, cursor position handling, scroll synchronization, copy support, undo/redo and theme selection. ErrorPanel.tsx displays diagnostics and Apply Fix controls, while DiffViewer.tsx provides correction review.</w:t>
      </w:r>
    </w:p>
    <w:p w14:paraId="1615C42F" w14:textId="77777777" w:rsidR="0063517C" w:rsidRPr="00845F29" w:rsidRDefault="00000000">
      <w:pPr>
        <w:keepNext/>
        <w:spacing w:before="160" w:after="80"/>
        <w:rPr>
          <w:sz w:val="24"/>
          <w:szCs w:val="24"/>
        </w:rPr>
      </w:pPr>
      <w:r w:rsidRPr="00845F29">
        <w:rPr>
          <w:b/>
          <w:sz w:val="24"/>
          <w:szCs w:val="24"/>
        </w:rPr>
        <w:t>Module 1 – Lexical &amp; Syntax Analysis</w:t>
      </w:r>
    </w:p>
    <w:p w14:paraId="5C1404AE" w14:textId="77777777" w:rsidR="0063517C" w:rsidRPr="00845F29" w:rsidRDefault="00000000">
      <w:pPr>
        <w:spacing w:after="120"/>
        <w:ind w:firstLine="432"/>
        <w:jc w:val="both"/>
        <w:rPr>
          <w:sz w:val="24"/>
          <w:szCs w:val="24"/>
        </w:rPr>
      </w:pPr>
      <w:r w:rsidRPr="00845F29">
        <w:rPr>
          <w:sz w:val="24"/>
          <w:szCs w:val="24"/>
        </w:rPr>
        <w:t>The local analysis implementation is contained in localLinter.ts. It performs bracket-balance checking for parentheses, square brackets and braces; identifies unclosed string literals; accounts for comment patterns for supported languages; applies a Python block-colon heuristic; checks JSON single-quote usage and JSON parsing; applies a C++ class/struct trailing-semicolon heuristic; and reports remaining unmatched opening brackets. The implementation is intentionally lightweight so that it can run rapidly whenever the source code changes.</w:t>
      </w:r>
    </w:p>
    <w:p w14:paraId="07047D9A" w14:textId="77777777" w:rsidR="0063517C" w:rsidRPr="00845F29" w:rsidRDefault="00000000">
      <w:pPr>
        <w:spacing w:after="120"/>
        <w:ind w:firstLine="432"/>
        <w:jc w:val="both"/>
        <w:rPr>
          <w:sz w:val="24"/>
          <w:szCs w:val="24"/>
        </w:rPr>
      </w:pPr>
      <w:r w:rsidRPr="00845F29">
        <w:rPr>
          <w:sz w:val="24"/>
          <w:szCs w:val="24"/>
        </w:rPr>
        <w:lastRenderedPageBreak/>
        <w:t>The term lexical analysis in the project is therefore used in a limited prototype sense: the local scan is aware of lexical contexts such as strings and comments, but it is not a complete tokenizing lexer for each supported language. This distinction is important for technical accuracy.</w:t>
      </w:r>
    </w:p>
    <w:p w14:paraId="5253301F" w14:textId="77777777" w:rsidR="0063517C" w:rsidRPr="00845F29" w:rsidRDefault="00000000">
      <w:pPr>
        <w:keepNext/>
        <w:spacing w:before="160" w:after="80"/>
        <w:rPr>
          <w:sz w:val="24"/>
          <w:szCs w:val="24"/>
        </w:rPr>
      </w:pPr>
      <w:r w:rsidRPr="00845F29">
        <w:rPr>
          <w:b/>
          <w:sz w:val="24"/>
          <w:szCs w:val="24"/>
        </w:rPr>
        <w:t>Module 2 – AI-Based Error Detection &amp; Auto Correction</w:t>
      </w:r>
    </w:p>
    <w:p w14:paraId="5C69F16C" w14:textId="77777777" w:rsidR="0063517C" w:rsidRPr="00845F29" w:rsidRDefault="00000000">
      <w:pPr>
        <w:spacing w:after="120"/>
        <w:ind w:firstLine="432"/>
        <w:jc w:val="both"/>
        <w:rPr>
          <w:sz w:val="24"/>
          <w:szCs w:val="24"/>
        </w:rPr>
      </w:pPr>
      <w:r w:rsidRPr="00845F29">
        <w:rPr>
          <w:sz w:val="24"/>
          <w:szCs w:val="24"/>
        </w:rPr>
        <w:t>The AI layer is implemented in server.ts using the @google/genai package. The backend creates the AI client only when needed and reads the API key from the environment. The /api/analyze-syntax endpoint sends the source code, language and compiler-oriented instruction to Gemini 2.5 Flash. The structured response contains isValid, summary, errors, correctedCode and explanationOfFixes. Each error can include line, column, severity, category, message, description, buggySnippet and suggestedFix.</w:t>
      </w:r>
    </w:p>
    <w:p w14:paraId="675FA61B" w14:textId="77777777" w:rsidR="0063517C" w:rsidRPr="00845F29" w:rsidRDefault="00000000">
      <w:pPr>
        <w:spacing w:after="120"/>
        <w:ind w:firstLine="432"/>
        <w:jc w:val="both"/>
        <w:rPr>
          <w:sz w:val="24"/>
          <w:szCs w:val="24"/>
        </w:rPr>
      </w:pPr>
      <w:r w:rsidRPr="00845F29">
        <w:rPr>
          <w:sz w:val="24"/>
          <w:szCs w:val="24"/>
        </w:rPr>
        <w:t>The /api/auto-correct endpoint uses the current source and specific diagnostics to generate corrected code and line-level change information. The /api/explain-code and /api/chat endpoints support explanation and tutor behaviour. This separation keeps analysis, correction and tutoring as distinct backend responsibilities while allowing the frontend to share the same current code context.</w:t>
      </w:r>
    </w:p>
    <w:p w14:paraId="5B744CE6" w14:textId="77777777" w:rsidR="0063517C" w:rsidRPr="00845F29" w:rsidRDefault="00000000">
      <w:pPr>
        <w:keepNext/>
        <w:spacing w:before="160" w:after="80"/>
        <w:rPr>
          <w:sz w:val="24"/>
          <w:szCs w:val="24"/>
        </w:rPr>
      </w:pPr>
      <w:r w:rsidRPr="00845F29">
        <w:rPr>
          <w:b/>
          <w:sz w:val="24"/>
          <w:szCs w:val="24"/>
        </w:rPr>
        <w:t>Correction Review and Diff</w:t>
      </w:r>
    </w:p>
    <w:p w14:paraId="17B6ED66" w14:textId="77777777" w:rsidR="0063517C" w:rsidRPr="00845F29" w:rsidRDefault="00000000">
      <w:pPr>
        <w:spacing w:after="120"/>
        <w:ind w:firstLine="432"/>
        <w:jc w:val="both"/>
        <w:rPr>
          <w:sz w:val="24"/>
          <w:szCs w:val="24"/>
        </w:rPr>
      </w:pPr>
      <w:r w:rsidRPr="00845F29">
        <w:rPr>
          <w:sz w:val="24"/>
          <w:szCs w:val="24"/>
        </w:rPr>
        <w:t>A key implementation decision is that AI-generated corrected code is not silently written over the user's source. The correction result is displayed through the Diff Viewer, where before-and-after content can be compared. Individual Apply Fix operations can also be used from the diagnostics panel. This design reduces the risk of an incorrect AI suggestion becoming an unnoticed source change.</w:t>
      </w:r>
    </w:p>
    <w:p w14:paraId="5FBE0D5D" w14:textId="77777777" w:rsidR="0063517C" w:rsidRPr="00845F29" w:rsidRDefault="00000000">
      <w:pPr>
        <w:keepNext/>
        <w:spacing w:before="160" w:after="80"/>
        <w:rPr>
          <w:sz w:val="24"/>
          <w:szCs w:val="24"/>
        </w:rPr>
      </w:pPr>
      <w:r w:rsidRPr="00845F29">
        <w:rPr>
          <w:b/>
          <w:sz w:val="24"/>
          <w:szCs w:val="24"/>
        </w:rPr>
        <w:t>Execution and Preview</w:t>
      </w:r>
    </w:p>
    <w:p w14:paraId="1913822D" w14:textId="77777777" w:rsidR="0063517C" w:rsidRPr="00845F29" w:rsidRDefault="00000000">
      <w:pPr>
        <w:spacing w:after="120"/>
        <w:ind w:firstLine="432"/>
        <w:jc w:val="both"/>
        <w:rPr>
          <w:sz w:val="24"/>
          <w:szCs w:val="24"/>
        </w:rPr>
      </w:pPr>
      <w:r w:rsidRPr="00845F29">
        <w:rPr>
          <w:sz w:val="24"/>
          <w:szCs w:val="24"/>
        </w:rPr>
        <w:t>JavaScript execution is implemented through a lightweight client-side AsyncFunction path that captures console output. HTML uses a live DOM preview. For the remaining supported modes, the application calls /api/simulate-execution, which asks Gemini 2.5 Flash to return simulated stdout, stderr, exit code, execution time, compilation status and compiler-style output. No native Java, C++, Rust or Go compiler process was found in the submitted implementation. Consequently, those results are demonstrations and must not be described as actual compiler execution.</w:t>
      </w:r>
    </w:p>
    <w:p w14:paraId="1C75C693" w14:textId="77777777" w:rsidR="0063517C" w:rsidRPr="00845F29" w:rsidRDefault="00000000">
      <w:pPr>
        <w:keepNext/>
        <w:spacing w:before="160" w:after="80"/>
        <w:rPr>
          <w:sz w:val="24"/>
          <w:szCs w:val="24"/>
        </w:rPr>
      </w:pPr>
      <w:r w:rsidRPr="00845F29">
        <w:rPr>
          <w:b/>
          <w:sz w:val="24"/>
          <w:szCs w:val="24"/>
        </w:rPr>
        <w:t>Preset Snippets and User Experience</w:t>
      </w:r>
    </w:p>
    <w:p w14:paraId="6D4FC127" w14:textId="77777777" w:rsidR="0063517C" w:rsidRPr="00845F29" w:rsidRDefault="00000000">
      <w:pPr>
        <w:spacing w:after="120"/>
        <w:ind w:firstLine="432"/>
        <w:jc w:val="both"/>
        <w:rPr>
          <w:sz w:val="24"/>
          <w:szCs w:val="24"/>
        </w:rPr>
      </w:pPr>
      <w:r w:rsidRPr="00845F29">
        <w:rPr>
          <w:sz w:val="24"/>
          <w:szCs w:val="24"/>
        </w:rPr>
        <w:t>The application includes preset snippets containing intentionally faulty examples. This supports repeatable demonstrations without requiring users to type every error manually. The interface also includes reset, history/undo-redo, theme selection, language selection, diagnostics, correction actions, Diff Viewer and AI Tutor controls. These features make the prototype suitable for classroom demonstration and experimentation.</w:t>
      </w:r>
    </w:p>
    <w:p w14:paraId="27B1E783" w14:textId="77777777" w:rsidR="0063517C" w:rsidRPr="00845F29" w:rsidRDefault="00000000">
      <w:pPr>
        <w:keepNext/>
        <w:spacing w:before="160" w:after="80"/>
        <w:rPr>
          <w:sz w:val="24"/>
          <w:szCs w:val="24"/>
        </w:rPr>
      </w:pPr>
      <w:r w:rsidRPr="00845F29">
        <w:rPr>
          <w:b/>
          <w:sz w:val="24"/>
          <w:szCs w:val="24"/>
        </w:rPr>
        <w:t>Tool / Software / Equipment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14:paraId="22199724" w14:textId="77777777">
        <w:trPr>
          <w:jc w:val="center"/>
        </w:trPr>
        <w:tc>
          <w:tcPr>
            <w:tcW w:w="3312" w:type="dxa"/>
            <w:shd w:val="clear" w:color="auto" w:fill="D9D9D9"/>
            <w:vAlign w:val="center"/>
          </w:tcPr>
          <w:p w14:paraId="6F0B4742" w14:textId="77777777" w:rsidR="0063517C" w:rsidRPr="00845F29" w:rsidRDefault="00000000">
            <w:pPr>
              <w:spacing w:after="0"/>
              <w:jc w:val="center"/>
              <w:rPr>
                <w:sz w:val="20"/>
                <w:szCs w:val="20"/>
              </w:rPr>
            </w:pPr>
            <w:r w:rsidRPr="00845F29">
              <w:rPr>
                <w:b/>
                <w:sz w:val="20"/>
                <w:szCs w:val="20"/>
              </w:rPr>
              <w:t>Tool / Software / Equipment</w:t>
            </w:r>
          </w:p>
        </w:tc>
        <w:tc>
          <w:tcPr>
            <w:tcW w:w="3312" w:type="dxa"/>
            <w:shd w:val="clear" w:color="auto" w:fill="D9D9D9"/>
            <w:vAlign w:val="center"/>
          </w:tcPr>
          <w:p w14:paraId="1EB9916F" w14:textId="77777777" w:rsidR="0063517C" w:rsidRPr="00845F29" w:rsidRDefault="00000000">
            <w:pPr>
              <w:spacing w:after="0"/>
              <w:jc w:val="center"/>
              <w:rPr>
                <w:sz w:val="20"/>
                <w:szCs w:val="20"/>
              </w:rPr>
            </w:pPr>
            <w:r w:rsidRPr="00845F29">
              <w:rPr>
                <w:b/>
                <w:sz w:val="20"/>
                <w:szCs w:val="20"/>
              </w:rPr>
              <w:t>Purpose</w:t>
            </w:r>
          </w:p>
        </w:tc>
        <w:tc>
          <w:tcPr>
            <w:tcW w:w="3312" w:type="dxa"/>
            <w:shd w:val="clear" w:color="auto" w:fill="D9D9D9"/>
            <w:vAlign w:val="center"/>
          </w:tcPr>
          <w:p w14:paraId="500D1CE0" w14:textId="77777777" w:rsidR="0063517C" w:rsidRPr="00845F29" w:rsidRDefault="00000000">
            <w:pPr>
              <w:spacing w:after="0"/>
              <w:jc w:val="center"/>
              <w:rPr>
                <w:sz w:val="20"/>
                <w:szCs w:val="20"/>
              </w:rPr>
            </w:pPr>
            <w:r w:rsidRPr="00845F29">
              <w:rPr>
                <w:b/>
                <w:sz w:val="20"/>
                <w:szCs w:val="20"/>
              </w:rPr>
              <w:t>Stage Used</w:t>
            </w:r>
          </w:p>
        </w:tc>
      </w:tr>
      <w:tr w:rsidR="0063517C" w14:paraId="66CF0C4E" w14:textId="77777777">
        <w:trPr>
          <w:jc w:val="center"/>
        </w:trPr>
        <w:tc>
          <w:tcPr>
            <w:tcW w:w="3312" w:type="dxa"/>
            <w:vAlign w:val="center"/>
          </w:tcPr>
          <w:p w14:paraId="4AC80AC8" w14:textId="77777777" w:rsidR="0063517C" w:rsidRPr="00845F29" w:rsidRDefault="00000000">
            <w:pPr>
              <w:spacing w:after="0"/>
              <w:jc w:val="center"/>
              <w:rPr>
                <w:sz w:val="20"/>
                <w:szCs w:val="20"/>
              </w:rPr>
            </w:pPr>
            <w:r w:rsidRPr="00845F29">
              <w:rPr>
                <w:sz w:val="20"/>
                <w:szCs w:val="20"/>
              </w:rPr>
              <w:t>React + TypeScript</w:t>
            </w:r>
          </w:p>
        </w:tc>
        <w:tc>
          <w:tcPr>
            <w:tcW w:w="3312" w:type="dxa"/>
            <w:vAlign w:val="center"/>
          </w:tcPr>
          <w:p w14:paraId="7752782A" w14:textId="77777777" w:rsidR="0063517C" w:rsidRPr="00845F29" w:rsidRDefault="00000000">
            <w:pPr>
              <w:spacing w:after="0"/>
              <w:rPr>
                <w:sz w:val="20"/>
                <w:szCs w:val="20"/>
              </w:rPr>
            </w:pPr>
            <w:r w:rsidRPr="00845F29">
              <w:rPr>
                <w:sz w:val="20"/>
                <w:szCs w:val="20"/>
              </w:rPr>
              <w:t>Component-based user interface</w:t>
            </w:r>
          </w:p>
        </w:tc>
        <w:tc>
          <w:tcPr>
            <w:tcW w:w="3312" w:type="dxa"/>
            <w:vAlign w:val="center"/>
          </w:tcPr>
          <w:p w14:paraId="31D8D779" w14:textId="77777777" w:rsidR="0063517C" w:rsidRPr="00845F29" w:rsidRDefault="00000000">
            <w:pPr>
              <w:spacing w:after="0"/>
              <w:rPr>
                <w:sz w:val="20"/>
                <w:szCs w:val="20"/>
              </w:rPr>
            </w:pPr>
            <w:r w:rsidRPr="00845F29">
              <w:rPr>
                <w:sz w:val="20"/>
                <w:szCs w:val="20"/>
              </w:rPr>
              <w:t>Design / Implementation</w:t>
            </w:r>
          </w:p>
        </w:tc>
      </w:tr>
      <w:tr w:rsidR="0063517C" w14:paraId="211C3796" w14:textId="77777777">
        <w:trPr>
          <w:jc w:val="center"/>
        </w:trPr>
        <w:tc>
          <w:tcPr>
            <w:tcW w:w="3312" w:type="dxa"/>
            <w:vAlign w:val="center"/>
          </w:tcPr>
          <w:p w14:paraId="3017F3E3" w14:textId="77777777" w:rsidR="0063517C" w:rsidRPr="00845F29" w:rsidRDefault="00000000">
            <w:pPr>
              <w:spacing w:after="0"/>
              <w:jc w:val="center"/>
              <w:rPr>
                <w:sz w:val="20"/>
                <w:szCs w:val="20"/>
              </w:rPr>
            </w:pPr>
            <w:r w:rsidRPr="00845F29">
              <w:rPr>
                <w:sz w:val="20"/>
                <w:szCs w:val="20"/>
              </w:rPr>
              <w:t>Vite</w:t>
            </w:r>
          </w:p>
        </w:tc>
        <w:tc>
          <w:tcPr>
            <w:tcW w:w="3312" w:type="dxa"/>
            <w:vAlign w:val="center"/>
          </w:tcPr>
          <w:p w14:paraId="21F4265B" w14:textId="77777777" w:rsidR="0063517C" w:rsidRPr="00845F29" w:rsidRDefault="00000000">
            <w:pPr>
              <w:spacing w:after="0"/>
              <w:rPr>
                <w:sz w:val="20"/>
                <w:szCs w:val="20"/>
              </w:rPr>
            </w:pPr>
            <w:r w:rsidRPr="00845F29">
              <w:rPr>
                <w:sz w:val="20"/>
                <w:szCs w:val="20"/>
              </w:rPr>
              <w:t>Development and production build</w:t>
            </w:r>
          </w:p>
        </w:tc>
        <w:tc>
          <w:tcPr>
            <w:tcW w:w="3312" w:type="dxa"/>
            <w:vAlign w:val="center"/>
          </w:tcPr>
          <w:p w14:paraId="2E703133" w14:textId="77777777" w:rsidR="0063517C" w:rsidRPr="00845F29" w:rsidRDefault="00000000">
            <w:pPr>
              <w:spacing w:after="0"/>
              <w:rPr>
                <w:sz w:val="20"/>
                <w:szCs w:val="20"/>
              </w:rPr>
            </w:pPr>
            <w:r w:rsidRPr="00845F29">
              <w:rPr>
                <w:sz w:val="20"/>
                <w:szCs w:val="20"/>
              </w:rPr>
              <w:t>Implementation</w:t>
            </w:r>
          </w:p>
        </w:tc>
      </w:tr>
      <w:tr w:rsidR="0063517C" w14:paraId="1FA28F07" w14:textId="77777777">
        <w:trPr>
          <w:jc w:val="center"/>
        </w:trPr>
        <w:tc>
          <w:tcPr>
            <w:tcW w:w="3312" w:type="dxa"/>
            <w:vAlign w:val="center"/>
          </w:tcPr>
          <w:p w14:paraId="528D48F6" w14:textId="77777777" w:rsidR="0063517C" w:rsidRPr="00845F29" w:rsidRDefault="00000000">
            <w:pPr>
              <w:spacing w:after="0"/>
              <w:jc w:val="center"/>
              <w:rPr>
                <w:sz w:val="20"/>
                <w:szCs w:val="20"/>
              </w:rPr>
            </w:pPr>
            <w:r w:rsidRPr="00845F29">
              <w:rPr>
                <w:sz w:val="20"/>
                <w:szCs w:val="20"/>
              </w:rPr>
              <w:t>Node.js + Express</w:t>
            </w:r>
          </w:p>
        </w:tc>
        <w:tc>
          <w:tcPr>
            <w:tcW w:w="3312" w:type="dxa"/>
            <w:vAlign w:val="center"/>
          </w:tcPr>
          <w:p w14:paraId="1134EC8C" w14:textId="77777777" w:rsidR="0063517C" w:rsidRPr="00845F29" w:rsidRDefault="00000000">
            <w:pPr>
              <w:spacing w:after="0"/>
              <w:rPr>
                <w:sz w:val="20"/>
                <w:szCs w:val="20"/>
              </w:rPr>
            </w:pPr>
            <w:r w:rsidRPr="00845F29">
              <w:rPr>
                <w:sz w:val="20"/>
                <w:szCs w:val="20"/>
              </w:rPr>
              <w:t>Backend service and API routing</w:t>
            </w:r>
          </w:p>
        </w:tc>
        <w:tc>
          <w:tcPr>
            <w:tcW w:w="3312" w:type="dxa"/>
            <w:vAlign w:val="center"/>
          </w:tcPr>
          <w:p w14:paraId="36636EE8" w14:textId="77777777" w:rsidR="0063517C" w:rsidRPr="00845F29" w:rsidRDefault="00000000">
            <w:pPr>
              <w:spacing w:after="0"/>
              <w:rPr>
                <w:sz w:val="20"/>
                <w:szCs w:val="20"/>
              </w:rPr>
            </w:pPr>
            <w:r w:rsidRPr="00845F29">
              <w:rPr>
                <w:sz w:val="20"/>
                <w:szCs w:val="20"/>
              </w:rPr>
              <w:t>Implementation</w:t>
            </w:r>
          </w:p>
        </w:tc>
      </w:tr>
      <w:tr w:rsidR="0063517C" w14:paraId="164E7FEB" w14:textId="77777777">
        <w:trPr>
          <w:jc w:val="center"/>
        </w:trPr>
        <w:tc>
          <w:tcPr>
            <w:tcW w:w="3312" w:type="dxa"/>
            <w:vAlign w:val="center"/>
          </w:tcPr>
          <w:p w14:paraId="3A55C3BA" w14:textId="77777777" w:rsidR="0063517C" w:rsidRPr="00845F29" w:rsidRDefault="00000000">
            <w:pPr>
              <w:spacing w:after="0"/>
              <w:jc w:val="center"/>
              <w:rPr>
                <w:sz w:val="20"/>
                <w:szCs w:val="20"/>
              </w:rPr>
            </w:pPr>
            <w:r w:rsidRPr="00845F29">
              <w:rPr>
                <w:sz w:val="20"/>
                <w:szCs w:val="20"/>
              </w:rPr>
              <w:t>Gemini API / Gemini 2.5 Flash</w:t>
            </w:r>
          </w:p>
        </w:tc>
        <w:tc>
          <w:tcPr>
            <w:tcW w:w="3312" w:type="dxa"/>
            <w:vAlign w:val="center"/>
          </w:tcPr>
          <w:p w14:paraId="07429BA7" w14:textId="77777777" w:rsidR="0063517C" w:rsidRPr="00845F29" w:rsidRDefault="00000000">
            <w:pPr>
              <w:spacing w:after="0"/>
              <w:rPr>
                <w:sz w:val="20"/>
                <w:szCs w:val="20"/>
              </w:rPr>
            </w:pPr>
            <w:r w:rsidRPr="00845F29">
              <w:rPr>
                <w:sz w:val="20"/>
                <w:szCs w:val="20"/>
              </w:rPr>
              <w:t>AI diagnostics and correction</w:t>
            </w:r>
          </w:p>
        </w:tc>
        <w:tc>
          <w:tcPr>
            <w:tcW w:w="3312" w:type="dxa"/>
            <w:vAlign w:val="center"/>
          </w:tcPr>
          <w:p w14:paraId="215A0A6B" w14:textId="77777777" w:rsidR="0063517C" w:rsidRPr="00845F29" w:rsidRDefault="00000000">
            <w:pPr>
              <w:spacing w:after="0"/>
              <w:rPr>
                <w:sz w:val="20"/>
                <w:szCs w:val="20"/>
              </w:rPr>
            </w:pPr>
            <w:r w:rsidRPr="00845F29">
              <w:rPr>
                <w:sz w:val="20"/>
                <w:szCs w:val="20"/>
              </w:rPr>
              <w:t>AI integration</w:t>
            </w:r>
          </w:p>
        </w:tc>
      </w:tr>
      <w:tr w:rsidR="0063517C" w14:paraId="475E09AB" w14:textId="77777777">
        <w:trPr>
          <w:jc w:val="center"/>
        </w:trPr>
        <w:tc>
          <w:tcPr>
            <w:tcW w:w="3312" w:type="dxa"/>
            <w:vAlign w:val="center"/>
          </w:tcPr>
          <w:p w14:paraId="5C8E1411" w14:textId="77777777" w:rsidR="0063517C" w:rsidRPr="00845F29" w:rsidRDefault="00000000">
            <w:pPr>
              <w:spacing w:after="0"/>
              <w:jc w:val="center"/>
              <w:rPr>
                <w:sz w:val="20"/>
                <w:szCs w:val="20"/>
              </w:rPr>
            </w:pPr>
            <w:r w:rsidRPr="00845F29">
              <w:rPr>
                <w:sz w:val="20"/>
                <w:szCs w:val="20"/>
              </w:rPr>
              <w:t>Tailwind CSS</w:t>
            </w:r>
          </w:p>
        </w:tc>
        <w:tc>
          <w:tcPr>
            <w:tcW w:w="3312" w:type="dxa"/>
            <w:vAlign w:val="center"/>
          </w:tcPr>
          <w:p w14:paraId="51A4A4C5" w14:textId="77777777" w:rsidR="0063517C" w:rsidRPr="00845F29" w:rsidRDefault="00000000">
            <w:pPr>
              <w:spacing w:after="0"/>
              <w:rPr>
                <w:sz w:val="20"/>
                <w:szCs w:val="20"/>
              </w:rPr>
            </w:pPr>
            <w:r w:rsidRPr="00845F29">
              <w:rPr>
                <w:sz w:val="20"/>
                <w:szCs w:val="20"/>
              </w:rPr>
              <w:t>UI layout and styling</w:t>
            </w:r>
          </w:p>
        </w:tc>
        <w:tc>
          <w:tcPr>
            <w:tcW w:w="3312" w:type="dxa"/>
            <w:vAlign w:val="center"/>
          </w:tcPr>
          <w:p w14:paraId="3451F62E" w14:textId="77777777" w:rsidR="0063517C" w:rsidRPr="00845F29" w:rsidRDefault="00000000">
            <w:pPr>
              <w:spacing w:after="0"/>
              <w:rPr>
                <w:sz w:val="20"/>
                <w:szCs w:val="20"/>
              </w:rPr>
            </w:pPr>
            <w:r w:rsidRPr="00845F29">
              <w:rPr>
                <w:sz w:val="20"/>
                <w:szCs w:val="20"/>
              </w:rPr>
              <w:t>Implementation</w:t>
            </w:r>
          </w:p>
        </w:tc>
      </w:tr>
      <w:tr w:rsidR="0063517C" w14:paraId="4B7537B2" w14:textId="77777777">
        <w:trPr>
          <w:jc w:val="center"/>
        </w:trPr>
        <w:tc>
          <w:tcPr>
            <w:tcW w:w="3312" w:type="dxa"/>
            <w:vAlign w:val="center"/>
          </w:tcPr>
          <w:p w14:paraId="7DA5BF7B" w14:textId="77777777" w:rsidR="0063517C" w:rsidRPr="00845F29" w:rsidRDefault="00000000">
            <w:pPr>
              <w:spacing w:after="0"/>
              <w:jc w:val="center"/>
              <w:rPr>
                <w:sz w:val="20"/>
                <w:szCs w:val="20"/>
              </w:rPr>
            </w:pPr>
            <w:r w:rsidRPr="00845F29">
              <w:rPr>
                <w:sz w:val="20"/>
                <w:szCs w:val="20"/>
              </w:rPr>
              <w:lastRenderedPageBreak/>
              <w:t>Lucide React</w:t>
            </w:r>
          </w:p>
        </w:tc>
        <w:tc>
          <w:tcPr>
            <w:tcW w:w="3312" w:type="dxa"/>
            <w:vAlign w:val="center"/>
          </w:tcPr>
          <w:p w14:paraId="5AAFD422" w14:textId="77777777" w:rsidR="0063517C" w:rsidRPr="00845F29" w:rsidRDefault="00000000">
            <w:pPr>
              <w:spacing w:after="0"/>
              <w:rPr>
                <w:sz w:val="20"/>
                <w:szCs w:val="20"/>
              </w:rPr>
            </w:pPr>
            <w:r w:rsidRPr="00845F29">
              <w:rPr>
                <w:sz w:val="20"/>
                <w:szCs w:val="20"/>
              </w:rPr>
              <w:t>Icons and interaction controls</w:t>
            </w:r>
          </w:p>
        </w:tc>
        <w:tc>
          <w:tcPr>
            <w:tcW w:w="3312" w:type="dxa"/>
            <w:vAlign w:val="center"/>
          </w:tcPr>
          <w:p w14:paraId="2669FF55" w14:textId="77777777" w:rsidR="0063517C" w:rsidRPr="00845F29" w:rsidRDefault="00000000">
            <w:pPr>
              <w:spacing w:after="0"/>
              <w:rPr>
                <w:sz w:val="20"/>
                <w:szCs w:val="20"/>
              </w:rPr>
            </w:pPr>
            <w:r w:rsidRPr="00845F29">
              <w:rPr>
                <w:sz w:val="20"/>
                <w:szCs w:val="20"/>
              </w:rPr>
              <w:t>Implementation</w:t>
            </w:r>
          </w:p>
        </w:tc>
      </w:tr>
    </w:tbl>
    <w:p w14:paraId="62916739" w14:textId="0DB34F93" w:rsidR="00C12800" w:rsidRPr="00973608" w:rsidRDefault="00C12800" w:rsidP="00C12800">
      <w:pPr>
        <w:spacing w:after="0"/>
        <w:jc w:val="center"/>
        <w:rPr>
          <w:b/>
          <w:bCs/>
        </w:rPr>
      </w:pPr>
      <w:r w:rsidRPr="00973608">
        <w:rPr>
          <w:b/>
          <w:bCs/>
        </w:rPr>
        <w:t>Table 4.</w:t>
      </w:r>
      <w:r w:rsidRPr="00973608">
        <w:rPr>
          <w:b/>
          <w:bCs/>
        </w:rPr>
        <w:t>2</w:t>
      </w:r>
      <w:r w:rsidRPr="00973608">
        <w:rPr>
          <w:b/>
          <w:bCs/>
        </w:rPr>
        <w:t xml:space="preserve"> : </w:t>
      </w:r>
      <w:r w:rsidR="00973608" w:rsidRPr="00973608">
        <w:rPr>
          <w:b/>
          <w:bCs/>
          <w:sz w:val="24"/>
          <w:szCs w:val="24"/>
        </w:rPr>
        <w:t>Software Resources and Modern Tools</w:t>
      </w:r>
    </w:p>
    <w:p w14:paraId="6AE67D01" w14:textId="77777777" w:rsidR="0063517C" w:rsidRDefault="0063517C">
      <w:pPr>
        <w:spacing w:after="0"/>
      </w:pPr>
    </w:p>
    <w:p w14:paraId="27568B4C" w14:textId="77777777" w:rsidR="0063517C" w:rsidRDefault="00000000">
      <w:r>
        <w:rPr>
          <w:noProof/>
        </w:rPr>
        <w:drawing>
          <wp:inline distT="0" distB="0" distL="0" distR="0" wp14:anchorId="3FBB912B" wp14:editId="19BD0760">
            <wp:extent cx="5669280" cy="4398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_img3.png"/>
                    <pic:cNvPicPr/>
                  </pic:nvPicPr>
                  <pic:blipFill>
                    <a:blip r:embed="rId15"/>
                    <a:stretch>
                      <a:fillRect/>
                    </a:stretch>
                  </pic:blipFill>
                  <pic:spPr>
                    <a:xfrm>
                      <a:off x="0" y="0"/>
                      <a:ext cx="5669280" cy="4398941"/>
                    </a:xfrm>
                    <a:prstGeom prst="rect">
                      <a:avLst/>
                    </a:prstGeom>
                  </pic:spPr>
                </pic:pic>
              </a:graphicData>
            </a:graphic>
          </wp:inline>
        </w:drawing>
      </w:r>
    </w:p>
    <w:p w14:paraId="3E2AA6DF" w14:textId="05633E4F" w:rsidR="0063517C" w:rsidRDefault="00000000">
      <w:pPr>
        <w:spacing w:after="140"/>
        <w:jc w:val="center"/>
      </w:pPr>
      <w:r>
        <w:rPr>
          <w:b/>
          <w:sz w:val="20"/>
        </w:rPr>
        <w:t xml:space="preserve">Figure </w:t>
      </w:r>
      <w:r w:rsidR="00DA78BD">
        <w:rPr>
          <w:b/>
          <w:sz w:val="20"/>
        </w:rPr>
        <w:t xml:space="preserve">4.1 : </w:t>
      </w:r>
      <w:r>
        <w:rPr>
          <w:b/>
          <w:sz w:val="20"/>
        </w:rPr>
        <w:t xml:space="preserve"> Faulty Java source code used in the demonstration</w:t>
      </w:r>
    </w:p>
    <w:p w14:paraId="05507EB3" w14:textId="77777777" w:rsidR="0063517C" w:rsidRDefault="00000000">
      <w:r>
        <w:rPr>
          <w:noProof/>
        </w:rPr>
        <w:lastRenderedPageBreak/>
        <w:drawing>
          <wp:inline distT="0" distB="0" distL="0" distR="0" wp14:anchorId="03D09ECF" wp14:editId="75690FC3">
            <wp:extent cx="5669280" cy="61334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_img3.png"/>
                    <pic:cNvPicPr/>
                  </pic:nvPicPr>
                  <pic:blipFill>
                    <a:blip r:embed="rId16"/>
                    <a:stretch>
                      <a:fillRect/>
                    </a:stretch>
                  </pic:blipFill>
                  <pic:spPr>
                    <a:xfrm>
                      <a:off x="0" y="0"/>
                      <a:ext cx="5669280" cy="6133432"/>
                    </a:xfrm>
                    <a:prstGeom prst="rect">
                      <a:avLst/>
                    </a:prstGeom>
                  </pic:spPr>
                </pic:pic>
              </a:graphicData>
            </a:graphic>
          </wp:inline>
        </w:drawing>
      </w:r>
    </w:p>
    <w:p w14:paraId="7C1949A7" w14:textId="17ADC4E0" w:rsidR="0063517C" w:rsidRDefault="00000000">
      <w:pPr>
        <w:spacing w:after="140"/>
        <w:jc w:val="center"/>
      </w:pPr>
      <w:r>
        <w:rPr>
          <w:b/>
          <w:sz w:val="20"/>
        </w:rPr>
        <w:t xml:space="preserve">Figure </w:t>
      </w:r>
      <w:r w:rsidR="00DA78BD">
        <w:rPr>
          <w:b/>
          <w:sz w:val="20"/>
        </w:rPr>
        <w:t>4</w:t>
      </w:r>
      <w:r>
        <w:rPr>
          <w:b/>
          <w:sz w:val="20"/>
        </w:rPr>
        <w:t>.</w:t>
      </w:r>
      <w:r w:rsidR="00DA78BD">
        <w:rPr>
          <w:b/>
          <w:sz w:val="20"/>
        </w:rPr>
        <w:t>2</w:t>
      </w:r>
      <w:r>
        <w:rPr>
          <w:b/>
          <w:sz w:val="20"/>
        </w:rPr>
        <w:t xml:space="preserve"> Syntax diagnostics and suggested fixes in the implemented interface</w:t>
      </w:r>
    </w:p>
    <w:p w14:paraId="712B8772" w14:textId="77777777" w:rsidR="0063517C" w:rsidRPr="00845F29" w:rsidRDefault="00000000">
      <w:pPr>
        <w:keepNext/>
        <w:spacing w:before="160" w:after="80"/>
        <w:rPr>
          <w:sz w:val="24"/>
          <w:szCs w:val="24"/>
        </w:rPr>
      </w:pPr>
      <w:r w:rsidRPr="00845F29">
        <w:rPr>
          <w:b/>
          <w:sz w:val="24"/>
          <w:szCs w:val="24"/>
        </w:rPr>
        <w:t>4.3 Test Plan &amp; Verification</w:t>
      </w:r>
    </w:p>
    <w:p w14:paraId="2DF82351" w14:textId="77777777" w:rsidR="0063517C" w:rsidRPr="00845F29" w:rsidRDefault="00000000">
      <w:pPr>
        <w:spacing w:after="120"/>
        <w:ind w:firstLine="432"/>
        <w:jc w:val="both"/>
        <w:rPr>
          <w:sz w:val="24"/>
          <w:szCs w:val="24"/>
        </w:rPr>
      </w:pPr>
      <w:r w:rsidRPr="00845F29">
        <w:rPr>
          <w:sz w:val="24"/>
          <w:szCs w:val="24"/>
        </w:rPr>
        <w:t>The test plan was defined around the project's functional requirements before interpreting the observed results. Tests use controlled source snippets containing known faults so that the expected diagnostic behaviour can be compared with the application output. Because no labelled benchmark corpus was included in the project archive, the report does not claim statistical precision, recall or correction accuracy percentages.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14:paraId="21B11B2E" w14:textId="77777777">
        <w:trPr>
          <w:jc w:val="center"/>
        </w:trPr>
        <w:tc>
          <w:tcPr>
            <w:tcW w:w="3312" w:type="dxa"/>
            <w:shd w:val="clear" w:color="auto" w:fill="D9D9D9"/>
            <w:vAlign w:val="center"/>
          </w:tcPr>
          <w:p w14:paraId="236F9A7E" w14:textId="77777777" w:rsidR="0063517C" w:rsidRPr="00845F29" w:rsidRDefault="00000000">
            <w:pPr>
              <w:spacing w:after="0"/>
              <w:jc w:val="center"/>
              <w:rPr>
                <w:sz w:val="20"/>
                <w:szCs w:val="20"/>
              </w:rPr>
            </w:pPr>
            <w:r w:rsidRPr="00845F29">
              <w:rPr>
                <w:b/>
                <w:sz w:val="20"/>
                <w:szCs w:val="20"/>
              </w:rPr>
              <w:t>Requirement</w:t>
            </w:r>
          </w:p>
        </w:tc>
        <w:tc>
          <w:tcPr>
            <w:tcW w:w="3312" w:type="dxa"/>
            <w:shd w:val="clear" w:color="auto" w:fill="D9D9D9"/>
            <w:vAlign w:val="center"/>
          </w:tcPr>
          <w:p w14:paraId="0B8692DE" w14:textId="77777777" w:rsidR="0063517C" w:rsidRPr="00845F29" w:rsidRDefault="00000000">
            <w:pPr>
              <w:spacing w:after="0"/>
              <w:jc w:val="center"/>
              <w:rPr>
                <w:sz w:val="20"/>
                <w:szCs w:val="20"/>
              </w:rPr>
            </w:pPr>
            <w:r w:rsidRPr="00845F29">
              <w:rPr>
                <w:b/>
                <w:sz w:val="20"/>
                <w:szCs w:val="20"/>
              </w:rPr>
              <w:t>Test Method</w:t>
            </w:r>
          </w:p>
        </w:tc>
        <w:tc>
          <w:tcPr>
            <w:tcW w:w="3312" w:type="dxa"/>
            <w:shd w:val="clear" w:color="auto" w:fill="D9D9D9"/>
            <w:vAlign w:val="center"/>
          </w:tcPr>
          <w:p w14:paraId="44BCFFE0" w14:textId="77777777" w:rsidR="0063517C" w:rsidRPr="00845F29" w:rsidRDefault="00000000">
            <w:pPr>
              <w:spacing w:after="0"/>
              <w:jc w:val="center"/>
              <w:rPr>
                <w:sz w:val="20"/>
                <w:szCs w:val="20"/>
              </w:rPr>
            </w:pPr>
            <w:r w:rsidRPr="00845F29">
              <w:rPr>
                <w:b/>
                <w:sz w:val="20"/>
                <w:szCs w:val="20"/>
              </w:rPr>
              <w:t>Acceptance Criterion</w:t>
            </w:r>
          </w:p>
        </w:tc>
      </w:tr>
      <w:tr w:rsidR="0063517C" w14:paraId="63AA956F" w14:textId="77777777">
        <w:trPr>
          <w:jc w:val="center"/>
        </w:trPr>
        <w:tc>
          <w:tcPr>
            <w:tcW w:w="3312" w:type="dxa"/>
            <w:vAlign w:val="center"/>
          </w:tcPr>
          <w:p w14:paraId="226C6F48" w14:textId="77777777" w:rsidR="0063517C" w:rsidRPr="00845F29" w:rsidRDefault="00000000">
            <w:pPr>
              <w:spacing w:after="0"/>
              <w:jc w:val="center"/>
              <w:rPr>
                <w:sz w:val="20"/>
                <w:szCs w:val="20"/>
              </w:rPr>
            </w:pPr>
            <w:r w:rsidRPr="00845F29">
              <w:rPr>
                <w:sz w:val="20"/>
                <w:szCs w:val="20"/>
              </w:rPr>
              <w:t>Local bracket detection</w:t>
            </w:r>
          </w:p>
        </w:tc>
        <w:tc>
          <w:tcPr>
            <w:tcW w:w="3312" w:type="dxa"/>
            <w:vAlign w:val="center"/>
          </w:tcPr>
          <w:p w14:paraId="34F5E025" w14:textId="77777777" w:rsidR="0063517C" w:rsidRPr="00845F29" w:rsidRDefault="00000000">
            <w:pPr>
              <w:spacing w:after="0"/>
              <w:rPr>
                <w:sz w:val="20"/>
                <w:szCs w:val="20"/>
              </w:rPr>
            </w:pPr>
            <w:r w:rsidRPr="00845F29">
              <w:rPr>
                <w:sz w:val="20"/>
                <w:szCs w:val="20"/>
              </w:rPr>
              <w:t>Enter source with an unmatched opening/closing bracket.</w:t>
            </w:r>
          </w:p>
        </w:tc>
        <w:tc>
          <w:tcPr>
            <w:tcW w:w="3312" w:type="dxa"/>
            <w:vAlign w:val="center"/>
          </w:tcPr>
          <w:p w14:paraId="57A4ADC0" w14:textId="77777777" w:rsidR="0063517C" w:rsidRPr="00845F29" w:rsidRDefault="00000000">
            <w:pPr>
              <w:spacing w:after="0"/>
              <w:rPr>
                <w:sz w:val="20"/>
                <w:szCs w:val="20"/>
              </w:rPr>
            </w:pPr>
            <w:r w:rsidRPr="00845F29">
              <w:rPr>
                <w:sz w:val="20"/>
                <w:szCs w:val="20"/>
              </w:rPr>
              <w:t>Diagnostic identifies the bracket problem with source location.</w:t>
            </w:r>
          </w:p>
        </w:tc>
      </w:tr>
      <w:tr w:rsidR="0063517C" w14:paraId="1349680B" w14:textId="77777777">
        <w:trPr>
          <w:jc w:val="center"/>
        </w:trPr>
        <w:tc>
          <w:tcPr>
            <w:tcW w:w="3312" w:type="dxa"/>
            <w:vAlign w:val="center"/>
          </w:tcPr>
          <w:p w14:paraId="2233B8BD" w14:textId="77777777" w:rsidR="0063517C" w:rsidRPr="00845F29" w:rsidRDefault="00000000">
            <w:pPr>
              <w:spacing w:after="0"/>
              <w:jc w:val="center"/>
              <w:rPr>
                <w:sz w:val="20"/>
                <w:szCs w:val="20"/>
              </w:rPr>
            </w:pPr>
            <w:r w:rsidRPr="00845F29">
              <w:rPr>
                <w:sz w:val="20"/>
                <w:szCs w:val="20"/>
              </w:rPr>
              <w:lastRenderedPageBreak/>
              <w:t>Unclosed string detection</w:t>
            </w:r>
          </w:p>
        </w:tc>
        <w:tc>
          <w:tcPr>
            <w:tcW w:w="3312" w:type="dxa"/>
            <w:vAlign w:val="center"/>
          </w:tcPr>
          <w:p w14:paraId="3542F657" w14:textId="77777777" w:rsidR="0063517C" w:rsidRPr="00845F29" w:rsidRDefault="00000000">
            <w:pPr>
              <w:spacing w:after="0"/>
              <w:rPr>
                <w:sz w:val="20"/>
                <w:szCs w:val="20"/>
              </w:rPr>
            </w:pPr>
            <w:r w:rsidRPr="00845F29">
              <w:rPr>
                <w:sz w:val="20"/>
                <w:szCs w:val="20"/>
              </w:rPr>
              <w:t>Enter source containing an unterminated string.</w:t>
            </w:r>
          </w:p>
        </w:tc>
        <w:tc>
          <w:tcPr>
            <w:tcW w:w="3312" w:type="dxa"/>
            <w:vAlign w:val="center"/>
          </w:tcPr>
          <w:p w14:paraId="64F12C9D" w14:textId="77777777" w:rsidR="0063517C" w:rsidRPr="00845F29" w:rsidRDefault="00000000">
            <w:pPr>
              <w:spacing w:after="0"/>
              <w:rPr>
                <w:sz w:val="20"/>
                <w:szCs w:val="20"/>
              </w:rPr>
            </w:pPr>
            <w:r w:rsidRPr="00845F29">
              <w:rPr>
                <w:sz w:val="20"/>
                <w:szCs w:val="20"/>
              </w:rPr>
              <w:t>Diagnostic reports the unclosed string.</w:t>
            </w:r>
          </w:p>
        </w:tc>
      </w:tr>
      <w:tr w:rsidR="0063517C" w14:paraId="4B34B28E" w14:textId="77777777">
        <w:trPr>
          <w:jc w:val="center"/>
        </w:trPr>
        <w:tc>
          <w:tcPr>
            <w:tcW w:w="3312" w:type="dxa"/>
            <w:vAlign w:val="center"/>
          </w:tcPr>
          <w:p w14:paraId="02291BC8" w14:textId="77777777" w:rsidR="0063517C" w:rsidRPr="00845F29" w:rsidRDefault="00000000">
            <w:pPr>
              <w:spacing w:after="0"/>
              <w:jc w:val="center"/>
              <w:rPr>
                <w:sz w:val="20"/>
                <w:szCs w:val="20"/>
              </w:rPr>
            </w:pPr>
            <w:r w:rsidRPr="00845F29">
              <w:rPr>
                <w:sz w:val="20"/>
                <w:szCs w:val="20"/>
              </w:rPr>
              <w:t>Language heuristic</w:t>
            </w:r>
          </w:p>
        </w:tc>
        <w:tc>
          <w:tcPr>
            <w:tcW w:w="3312" w:type="dxa"/>
            <w:vAlign w:val="center"/>
          </w:tcPr>
          <w:p w14:paraId="7E1B7A74" w14:textId="77777777" w:rsidR="0063517C" w:rsidRPr="00845F29" w:rsidRDefault="00000000">
            <w:pPr>
              <w:spacing w:after="0"/>
              <w:rPr>
                <w:sz w:val="20"/>
                <w:szCs w:val="20"/>
              </w:rPr>
            </w:pPr>
            <w:r w:rsidRPr="00845F29">
              <w:rPr>
                <w:sz w:val="20"/>
                <w:szCs w:val="20"/>
              </w:rPr>
              <w:t>Enter a supported language with a targeted heuristic fault.</w:t>
            </w:r>
          </w:p>
        </w:tc>
        <w:tc>
          <w:tcPr>
            <w:tcW w:w="3312" w:type="dxa"/>
            <w:vAlign w:val="center"/>
          </w:tcPr>
          <w:p w14:paraId="7F35BA30" w14:textId="77777777" w:rsidR="0063517C" w:rsidRPr="00845F29" w:rsidRDefault="00000000">
            <w:pPr>
              <w:spacing w:after="0"/>
              <w:rPr>
                <w:sz w:val="20"/>
                <w:szCs w:val="20"/>
              </w:rPr>
            </w:pPr>
            <w:r w:rsidRPr="00845F29">
              <w:rPr>
                <w:sz w:val="20"/>
                <w:szCs w:val="20"/>
              </w:rPr>
              <w:t>Relevant diagnostic is generated.</w:t>
            </w:r>
          </w:p>
        </w:tc>
      </w:tr>
      <w:tr w:rsidR="0063517C" w14:paraId="03AB83AA" w14:textId="77777777">
        <w:trPr>
          <w:jc w:val="center"/>
        </w:trPr>
        <w:tc>
          <w:tcPr>
            <w:tcW w:w="3312" w:type="dxa"/>
            <w:vAlign w:val="center"/>
          </w:tcPr>
          <w:p w14:paraId="3FB2D9D0" w14:textId="77777777" w:rsidR="0063517C" w:rsidRPr="00845F29" w:rsidRDefault="00000000">
            <w:pPr>
              <w:spacing w:after="0"/>
              <w:jc w:val="center"/>
              <w:rPr>
                <w:sz w:val="20"/>
                <w:szCs w:val="20"/>
              </w:rPr>
            </w:pPr>
            <w:r w:rsidRPr="00845F29">
              <w:rPr>
                <w:sz w:val="20"/>
                <w:szCs w:val="20"/>
              </w:rPr>
              <w:t>AI syntax analysis</w:t>
            </w:r>
          </w:p>
        </w:tc>
        <w:tc>
          <w:tcPr>
            <w:tcW w:w="3312" w:type="dxa"/>
            <w:vAlign w:val="center"/>
          </w:tcPr>
          <w:p w14:paraId="4B5ACD70" w14:textId="77777777" w:rsidR="0063517C" w:rsidRPr="00845F29" w:rsidRDefault="00000000">
            <w:pPr>
              <w:spacing w:after="0"/>
              <w:rPr>
                <w:sz w:val="20"/>
                <w:szCs w:val="20"/>
              </w:rPr>
            </w:pPr>
            <w:r w:rsidRPr="00845F29">
              <w:rPr>
                <w:sz w:val="20"/>
                <w:szCs w:val="20"/>
              </w:rPr>
              <w:t>Select Analyze Syntax with Gemini API configured.</w:t>
            </w:r>
          </w:p>
        </w:tc>
        <w:tc>
          <w:tcPr>
            <w:tcW w:w="3312" w:type="dxa"/>
            <w:vAlign w:val="center"/>
          </w:tcPr>
          <w:p w14:paraId="75882976" w14:textId="77777777" w:rsidR="0063517C" w:rsidRPr="00845F29" w:rsidRDefault="00000000">
            <w:pPr>
              <w:spacing w:after="0"/>
              <w:rPr>
                <w:sz w:val="20"/>
                <w:szCs w:val="20"/>
              </w:rPr>
            </w:pPr>
            <w:r w:rsidRPr="00845F29">
              <w:rPr>
                <w:sz w:val="20"/>
                <w:szCs w:val="20"/>
              </w:rPr>
              <w:t>Structured diagnostics appear in the error panel.</w:t>
            </w:r>
          </w:p>
        </w:tc>
      </w:tr>
      <w:tr w:rsidR="0063517C" w14:paraId="37A33195" w14:textId="77777777">
        <w:trPr>
          <w:jc w:val="center"/>
        </w:trPr>
        <w:tc>
          <w:tcPr>
            <w:tcW w:w="3312" w:type="dxa"/>
            <w:vAlign w:val="center"/>
          </w:tcPr>
          <w:p w14:paraId="65E6C488" w14:textId="77777777" w:rsidR="0063517C" w:rsidRPr="00845F29" w:rsidRDefault="00000000">
            <w:pPr>
              <w:spacing w:after="0"/>
              <w:jc w:val="center"/>
              <w:rPr>
                <w:sz w:val="20"/>
                <w:szCs w:val="20"/>
              </w:rPr>
            </w:pPr>
            <w:r w:rsidRPr="00845F29">
              <w:rPr>
                <w:sz w:val="20"/>
                <w:szCs w:val="20"/>
              </w:rPr>
              <w:t>Auto-correction</w:t>
            </w:r>
          </w:p>
        </w:tc>
        <w:tc>
          <w:tcPr>
            <w:tcW w:w="3312" w:type="dxa"/>
            <w:vAlign w:val="center"/>
          </w:tcPr>
          <w:p w14:paraId="610E82F3" w14:textId="77777777" w:rsidR="0063517C" w:rsidRPr="00845F29" w:rsidRDefault="00000000">
            <w:pPr>
              <w:spacing w:after="0"/>
              <w:rPr>
                <w:sz w:val="20"/>
                <w:szCs w:val="20"/>
              </w:rPr>
            </w:pPr>
            <w:r w:rsidRPr="00845F29">
              <w:rPr>
                <w:sz w:val="20"/>
                <w:szCs w:val="20"/>
              </w:rPr>
              <w:t>Select Auto-Correct on a faulty source.</w:t>
            </w:r>
          </w:p>
        </w:tc>
        <w:tc>
          <w:tcPr>
            <w:tcW w:w="3312" w:type="dxa"/>
            <w:vAlign w:val="center"/>
          </w:tcPr>
          <w:p w14:paraId="04C2938D" w14:textId="77777777" w:rsidR="0063517C" w:rsidRPr="00845F29" w:rsidRDefault="00000000">
            <w:pPr>
              <w:spacing w:after="0"/>
              <w:rPr>
                <w:sz w:val="20"/>
                <w:szCs w:val="20"/>
              </w:rPr>
            </w:pPr>
            <w:r w:rsidRPr="00845F29">
              <w:rPr>
                <w:sz w:val="20"/>
                <w:szCs w:val="20"/>
              </w:rPr>
              <w:t>Corrected source and change summary are returned.</w:t>
            </w:r>
          </w:p>
        </w:tc>
      </w:tr>
      <w:tr w:rsidR="0063517C" w14:paraId="52AB7E05" w14:textId="77777777">
        <w:trPr>
          <w:jc w:val="center"/>
        </w:trPr>
        <w:tc>
          <w:tcPr>
            <w:tcW w:w="3312" w:type="dxa"/>
            <w:vAlign w:val="center"/>
          </w:tcPr>
          <w:p w14:paraId="0AB20529" w14:textId="77777777" w:rsidR="0063517C" w:rsidRPr="00845F29" w:rsidRDefault="00000000">
            <w:pPr>
              <w:spacing w:after="0"/>
              <w:jc w:val="center"/>
              <w:rPr>
                <w:sz w:val="20"/>
                <w:szCs w:val="20"/>
              </w:rPr>
            </w:pPr>
            <w:r w:rsidRPr="00845F29">
              <w:rPr>
                <w:sz w:val="20"/>
                <w:szCs w:val="20"/>
              </w:rPr>
              <w:t>Diff review</w:t>
            </w:r>
          </w:p>
        </w:tc>
        <w:tc>
          <w:tcPr>
            <w:tcW w:w="3312" w:type="dxa"/>
            <w:vAlign w:val="center"/>
          </w:tcPr>
          <w:p w14:paraId="6A7CBC2D" w14:textId="77777777" w:rsidR="0063517C" w:rsidRPr="00845F29" w:rsidRDefault="00000000">
            <w:pPr>
              <w:spacing w:after="0"/>
              <w:rPr>
                <w:sz w:val="20"/>
                <w:szCs w:val="20"/>
              </w:rPr>
            </w:pPr>
            <w:r w:rsidRPr="00845F29">
              <w:rPr>
                <w:sz w:val="20"/>
                <w:szCs w:val="20"/>
              </w:rPr>
              <w:t>Open correction result.</w:t>
            </w:r>
          </w:p>
        </w:tc>
        <w:tc>
          <w:tcPr>
            <w:tcW w:w="3312" w:type="dxa"/>
            <w:vAlign w:val="center"/>
          </w:tcPr>
          <w:p w14:paraId="4E4BF2B9" w14:textId="77777777" w:rsidR="0063517C" w:rsidRPr="00845F29" w:rsidRDefault="00000000">
            <w:pPr>
              <w:spacing w:after="0"/>
              <w:rPr>
                <w:sz w:val="20"/>
                <w:szCs w:val="20"/>
              </w:rPr>
            </w:pPr>
            <w:r w:rsidRPr="00845F29">
              <w:rPr>
                <w:sz w:val="20"/>
                <w:szCs w:val="20"/>
              </w:rPr>
              <w:t>Original and corrected code are visibly comparable.</w:t>
            </w:r>
          </w:p>
        </w:tc>
      </w:tr>
      <w:tr w:rsidR="0063517C" w14:paraId="3B50295E" w14:textId="77777777">
        <w:trPr>
          <w:jc w:val="center"/>
        </w:trPr>
        <w:tc>
          <w:tcPr>
            <w:tcW w:w="3312" w:type="dxa"/>
            <w:vAlign w:val="center"/>
          </w:tcPr>
          <w:p w14:paraId="180E655A" w14:textId="77777777" w:rsidR="0063517C" w:rsidRPr="00845F29" w:rsidRDefault="00000000">
            <w:pPr>
              <w:spacing w:after="0"/>
              <w:jc w:val="center"/>
              <w:rPr>
                <w:sz w:val="20"/>
                <w:szCs w:val="20"/>
              </w:rPr>
            </w:pPr>
            <w:r w:rsidRPr="00845F29">
              <w:rPr>
                <w:sz w:val="20"/>
                <w:szCs w:val="20"/>
              </w:rPr>
              <w:t>Apply Fix</w:t>
            </w:r>
          </w:p>
        </w:tc>
        <w:tc>
          <w:tcPr>
            <w:tcW w:w="3312" w:type="dxa"/>
            <w:vAlign w:val="center"/>
          </w:tcPr>
          <w:p w14:paraId="7B52F7DF" w14:textId="77777777" w:rsidR="0063517C" w:rsidRPr="00845F29" w:rsidRDefault="00000000">
            <w:pPr>
              <w:spacing w:after="0"/>
              <w:rPr>
                <w:sz w:val="20"/>
                <w:szCs w:val="20"/>
              </w:rPr>
            </w:pPr>
            <w:r w:rsidRPr="00845F29">
              <w:rPr>
                <w:sz w:val="20"/>
                <w:szCs w:val="20"/>
              </w:rPr>
              <w:t>Select an individual suggested fix.</w:t>
            </w:r>
          </w:p>
        </w:tc>
        <w:tc>
          <w:tcPr>
            <w:tcW w:w="3312" w:type="dxa"/>
            <w:vAlign w:val="center"/>
          </w:tcPr>
          <w:p w14:paraId="38FC1F79" w14:textId="77777777" w:rsidR="0063517C" w:rsidRPr="00845F29" w:rsidRDefault="00000000">
            <w:pPr>
              <w:spacing w:after="0"/>
              <w:rPr>
                <w:sz w:val="20"/>
                <w:szCs w:val="20"/>
              </w:rPr>
            </w:pPr>
            <w:r w:rsidRPr="00845F29">
              <w:rPr>
                <w:sz w:val="20"/>
                <w:szCs w:val="20"/>
              </w:rPr>
              <w:t>Selected source change is applied to the editor.</w:t>
            </w:r>
          </w:p>
        </w:tc>
      </w:tr>
      <w:tr w:rsidR="0063517C" w14:paraId="4DEB0BB6" w14:textId="77777777">
        <w:trPr>
          <w:jc w:val="center"/>
        </w:trPr>
        <w:tc>
          <w:tcPr>
            <w:tcW w:w="3312" w:type="dxa"/>
            <w:vAlign w:val="center"/>
          </w:tcPr>
          <w:p w14:paraId="0D4FCEC6" w14:textId="77777777" w:rsidR="0063517C" w:rsidRPr="00845F29" w:rsidRDefault="00000000">
            <w:pPr>
              <w:spacing w:after="0"/>
              <w:jc w:val="center"/>
              <w:rPr>
                <w:sz w:val="20"/>
                <w:szCs w:val="20"/>
              </w:rPr>
            </w:pPr>
            <w:r w:rsidRPr="00845F29">
              <w:rPr>
                <w:sz w:val="20"/>
                <w:szCs w:val="20"/>
              </w:rPr>
              <w:t>AI Tutor</w:t>
            </w:r>
          </w:p>
        </w:tc>
        <w:tc>
          <w:tcPr>
            <w:tcW w:w="3312" w:type="dxa"/>
            <w:vAlign w:val="center"/>
          </w:tcPr>
          <w:p w14:paraId="49BC2A51" w14:textId="77777777" w:rsidR="0063517C" w:rsidRPr="00845F29" w:rsidRDefault="00000000">
            <w:pPr>
              <w:spacing w:after="0"/>
              <w:rPr>
                <w:sz w:val="20"/>
                <w:szCs w:val="20"/>
              </w:rPr>
            </w:pPr>
            <w:r w:rsidRPr="00845F29">
              <w:rPr>
                <w:sz w:val="20"/>
                <w:szCs w:val="20"/>
              </w:rPr>
              <w:t>Ask a question about current code/error.</w:t>
            </w:r>
          </w:p>
        </w:tc>
        <w:tc>
          <w:tcPr>
            <w:tcW w:w="3312" w:type="dxa"/>
            <w:vAlign w:val="center"/>
          </w:tcPr>
          <w:p w14:paraId="52B03B98" w14:textId="77777777" w:rsidR="0063517C" w:rsidRPr="00845F29" w:rsidRDefault="00000000">
            <w:pPr>
              <w:spacing w:after="0"/>
              <w:rPr>
                <w:sz w:val="20"/>
                <w:szCs w:val="20"/>
              </w:rPr>
            </w:pPr>
            <w:r w:rsidRPr="00845F29">
              <w:rPr>
                <w:sz w:val="20"/>
                <w:szCs w:val="20"/>
              </w:rPr>
              <w:t>Contextual response is displayed.</w:t>
            </w:r>
          </w:p>
        </w:tc>
      </w:tr>
      <w:tr w:rsidR="0063517C" w14:paraId="41A1A88B" w14:textId="77777777">
        <w:trPr>
          <w:jc w:val="center"/>
        </w:trPr>
        <w:tc>
          <w:tcPr>
            <w:tcW w:w="3312" w:type="dxa"/>
            <w:vAlign w:val="center"/>
          </w:tcPr>
          <w:p w14:paraId="4D2D289F" w14:textId="77777777" w:rsidR="0063517C" w:rsidRPr="00845F29" w:rsidRDefault="00000000">
            <w:pPr>
              <w:spacing w:after="0"/>
              <w:jc w:val="center"/>
              <w:rPr>
                <w:sz w:val="20"/>
                <w:szCs w:val="20"/>
              </w:rPr>
            </w:pPr>
            <w:r w:rsidRPr="00845F29">
              <w:rPr>
                <w:sz w:val="20"/>
                <w:szCs w:val="20"/>
              </w:rPr>
              <w:t>Execution / preview</w:t>
            </w:r>
          </w:p>
        </w:tc>
        <w:tc>
          <w:tcPr>
            <w:tcW w:w="3312" w:type="dxa"/>
            <w:vAlign w:val="center"/>
          </w:tcPr>
          <w:p w14:paraId="587C3DFE" w14:textId="77777777" w:rsidR="0063517C" w:rsidRPr="00845F29" w:rsidRDefault="00000000">
            <w:pPr>
              <w:spacing w:after="0"/>
              <w:rPr>
                <w:sz w:val="20"/>
                <w:szCs w:val="20"/>
              </w:rPr>
            </w:pPr>
            <w:r w:rsidRPr="00845F29">
              <w:rPr>
                <w:sz w:val="20"/>
                <w:szCs w:val="20"/>
              </w:rPr>
              <w:t>Select Compile &amp; Run on supported modes.</w:t>
            </w:r>
          </w:p>
        </w:tc>
        <w:tc>
          <w:tcPr>
            <w:tcW w:w="3312" w:type="dxa"/>
            <w:vAlign w:val="center"/>
          </w:tcPr>
          <w:p w14:paraId="31631822" w14:textId="77777777" w:rsidR="0063517C" w:rsidRPr="00845F29" w:rsidRDefault="00000000">
            <w:pPr>
              <w:spacing w:after="0"/>
              <w:rPr>
                <w:sz w:val="20"/>
                <w:szCs w:val="20"/>
              </w:rPr>
            </w:pPr>
            <w:r w:rsidRPr="00845F29">
              <w:rPr>
                <w:sz w:val="20"/>
                <w:szCs w:val="20"/>
              </w:rPr>
              <w:t>Output, preview or simulation result is displayed.</w:t>
            </w:r>
          </w:p>
        </w:tc>
      </w:tr>
    </w:tbl>
    <w:p w14:paraId="71CBAE51" w14:textId="6CA11A93" w:rsidR="0063517C" w:rsidRPr="00973608" w:rsidRDefault="00C12800" w:rsidP="00973608">
      <w:pPr>
        <w:keepNext/>
        <w:spacing w:before="160" w:after="80"/>
        <w:jc w:val="center"/>
        <w:rPr>
          <w:sz w:val="24"/>
          <w:szCs w:val="24"/>
        </w:rPr>
      </w:pPr>
      <w:r w:rsidRPr="00736DAF">
        <w:rPr>
          <w:b/>
          <w:bCs/>
        </w:rPr>
        <w:t xml:space="preserve">Table </w:t>
      </w:r>
      <w:r>
        <w:rPr>
          <w:b/>
          <w:bCs/>
        </w:rPr>
        <w:t>4</w:t>
      </w:r>
      <w:r w:rsidRPr="00736DAF">
        <w:rPr>
          <w:b/>
          <w:bCs/>
        </w:rPr>
        <w:t>.</w:t>
      </w:r>
      <w:r>
        <w:rPr>
          <w:b/>
          <w:bCs/>
        </w:rPr>
        <w:t>3</w:t>
      </w:r>
      <w:r>
        <w:rPr>
          <w:b/>
          <w:bCs/>
        </w:rPr>
        <w:t xml:space="preserve"> </w:t>
      </w:r>
      <w:r w:rsidRPr="00736DAF">
        <w:rPr>
          <w:b/>
          <w:bCs/>
        </w:rPr>
        <w:t xml:space="preserve">: </w:t>
      </w:r>
      <w:r w:rsidR="00973608" w:rsidRPr="00845F29">
        <w:rPr>
          <w:b/>
          <w:sz w:val="24"/>
          <w:szCs w:val="24"/>
        </w:rPr>
        <w:t>Test Plan &amp; Verification</w:t>
      </w:r>
    </w:p>
    <w:p w14:paraId="2DEB40C1" w14:textId="77777777" w:rsidR="0063517C" w:rsidRPr="00845F29" w:rsidRDefault="00000000">
      <w:pPr>
        <w:keepNext/>
        <w:spacing w:before="160" w:after="80"/>
        <w:rPr>
          <w:sz w:val="24"/>
          <w:szCs w:val="24"/>
        </w:rPr>
      </w:pPr>
      <w:r w:rsidRPr="00845F29">
        <w:rPr>
          <w:b/>
          <w:sz w:val="24"/>
          <w:szCs w:val="24"/>
        </w:rPr>
        <w:t>Specification-wise Results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84"/>
        <w:gridCol w:w="2484"/>
        <w:gridCol w:w="2484"/>
        <w:gridCol w:w="2484"/>
      </w:tblGrid>
      <w:tr w:rsidR="0063517C" w14:paraId="24803D7D" w14:textId="77777777">
        <w:trPr>
          <w:jc w:val="center"/>
        </w:trPr>
        <w:tc>
          <w:tcPr>
            <w:tcW w:w="2484" w:type="dxa"/>
            <w:shd w:val="clear" w:color="auto" w:fill="D9D9D9"/>
            <w:vAlign w:val="center"/>
          </w:tcPr>
          <w:p w14:paraId="351FF22C" w14:textId="77777777" w:rsidR="0063517C" w:rsidRDefault="00000000">
            <w:pPr>
              <w:spacing w:after="0"/>
              <w:jc w:val="center"/>
            </w:pPr>
            <w:r>
              <w:rPr>
                <w:b/>
                <w:sz w:val="16"/>
              </w:rPr>
              <w:t>Specification</w:t>
            </w:r>
          </w:p>
        </w:tc>
        <w:tc>
          <w:tcPr>
            <w:tcW w:w="2484" w:type="dxa"/>
            <w:shd w:val="clear" w:color="auto" w:fill="D9D9D9"/>
            <w:vAlign w:val="center"/>
          </w:tcPr>
          <w:p w14:paraId="259A5575" w14:textId="77777777" w:rsidR="0063517C" w:rsidRDefault="00000000">
            <w:pPr>
              <w:spacing w:after="0"/>
              <w:jc w:val="center"/>
            </w:pPr>
            <w:r>
              <w:rPr>
                <w:b/>
                <w:sz w:val="16"/>
              </w:rPr>
              <w:t>Required Value</w:t>
            </w:r>
          </w:p>
        </w:tc>
        <w:tc>
          <w:tcPr>
            <w:tcW w:w="2484" w:type="dxa"/>
            <w:shd w:val="clear" w:color="auto" w:fill="D9D9D9"/>
            <w:vAlign w:val="center"/>
          </w:tcPr>
          <w:p w14:paraId="2CCD2A52" w14:textId="77777777" w:rsidR="0063517C" w:rsidRDefault="00000000">
            <w:pPr>
              <w:spacing w:after="0"/>
              <w:jc w:val="center"/>
            </w:pPr>
            <w:r>
              <w:rPr>
                <w:b/>
                <w:sz w:val="16"/>
              </w:rPr>
              <w:t>Achieved Value</w:t>
            </w:r>
          </w:p>
        </w:tc>
        <w:tc>
          <w:tcPr>
            <w:tcW w:w="2484" w:type="dxa"/>
            <w:shd w:val="clear" w:color="auto" w:fill="D9D9D9"/>
            <w:vAlign w:val="center"/>
          </w:tcPr>
          <w:p w14:paraId="55DD43D6" w14:textId="77777777" w:rsidR="0063517C" w:rsidRDefault="00000000">
            <w:pPr>
              <w:spacing w:after="0"/>
              <w:jc w:val="center"/>
            </w:pPr>
            <w:r>
              <w:rPr>
                <w:b/>
                <w:sz w:val="16"/>
              </w:rPr>
              <w:t>Status (Pass/Fail)</w:t>
            </w:r>
          </w:p>
        </w:tc>
      </w:tr>
      <w:tr w:rsidR="0063517C" w14:paraId="341B3F4F" w14:textId="77777777">
        <w:trPr>
          <w:jc w:val="center"/>
        </w:trPr>
        <w:tc>
          <w:tcPr>
            <w:tcW w:w="2484" w:type="dxa"/>
            <w:vAlign w:val="center"/>
          </w:tcPr>
          <w:p w14:paraId="66C3A898" w14:textId="77777777" w:rsidR="0063517C" w:rsidRDefault="00000000">
            <w:pPr>
              <w:spacing w:after="0"/>
              <w:jc w:val="center"/>
            </w:pPr>
            <w:r>
              <w:rPr>
                <w:sz w:val="16"/>
              </w:rPr>
              <w:t>Interactive source editor</w:t>
            </w:r>
          </w:p>
        </w:tc>
        <w:tc>
          <w:tcPr>
            <w:tcW w:w="2484" w:type="dxa"/>
            <w:vAlign w:val="center"/>
          </w:tcPr>
          <w:p w14:paraId="7B27B44B" w14:textId="77777777" w:rsidR="0063517C" w:rsidRDefault="00000000">
            <w:pPr>
              <w:spacing w:after="0"/>
            </w:pPr>
            <w:r>
              <w:rPr>
                <w:sz w:val="16"/>
              </w:rPr>
              <w:t>Working editor</w:t>
            </w:r>
          </w:p>
        </w:tc>
        <w:tc>
          <w:tcPr>
            <w:tcW w:w="2484" w:type="dxa"/>
            <w:vAlign w:val="center"/>
          </w:tcPr>
          <w:p w14:paraId="3D3CA2B9" w14:textId="77777777" w:rsidR="0063517C" w:rsidRDefault="00000000">
            <w:pPr>
              <w:spacing w:after="0"/>
            </w:pPr>
            <w:r>
              <w:rPr>
                <w:sz w:val="16"/>
              </w:rPr>
              <w:t>Implemented with line numbers, markers, cursor and history</w:t>
            </w:r>
          </w:p>
        </w:tc>
        <w:tc>
          <w:tcPr>
            <w:tcW w:w="2484" w:type="dxa"/>
            <w:vAlign w:val="center"/>
          </w:tcPr>
          <w:p w14:paraId="5A3B6840" w14:textId="77777777" w:rsidR="0063517C" w:rsidRDefault="00000000">
            <w:pPr>
              <w:spacing w:after="0"/>
            </w:pPr>
            <w:r>
              <w:rPr>
                <w:sz w:val="16"/>
              </w:rPr>
              <w:t>Pass</w:t>
            </w:r>
          </w:p>
        </w:tc>
      </w:tr>
      <w:tr w:rsidR="0063517C" w14:paraId="36466488" w14:textId="77777777">
        <w:trPr>
          <w:jc w:val="center"/>
        </w:trPr>
        <w:tc>
          <w:tcPr>
            <w:tcW w:w="2484" w:type="dxa"/>
            <w:vAlign w:val="center"/>
          </w:tcPr>
          <w:p w14:paraId="14588E4C" w14:textId="77777777" w:rsidR="0063517C" w:rsidRDefault="00000000">
            <w:pPr>
              <w:spacing w:after="0"/>
              <w:jc w:val="center"/>
            </w:pPr>
            <w:r>
              <w:rPr>
                <w:sz w:val="16"/>
              </w:rPr>
              <w:t>Language selection</w:t>
            </w:r>
          </w:p>
        </w:tc>
        <w:tc>
          <w:tcPr>
            <w:tcW w:w="2484" w:type="dxa"/>
            <w:vAlign w:val="center"/>
          </w:tcPr>
          <w:p w14:paraId="2457AFDC" w14:textId="77777777" w:rsidR="0063517C" w:rsidRDefault="00000000">
            <w:pPr>
              <w:spacing w:after="0"/>
            </w:pPr>
            <w:r>
              <w:rPr>
                <w:sz w:val="16"/>
              </w:rPr>
              <w:t>Multiple modes</w:t>
            </w:r>
          </w:p>
        </w:tc>
        <w:tc>
          <w:tcPr>
            <w:tcW w:w="2484" w:type="dxa"/>
            <w:vAlign w:val="center"/>
          </w:tcPr>
          <w:p w14:paraId="530251E1" w14:textId="77777777" w:rsidR="0063517C" w:rsidRDefault="00000000">
            <w:pPr>
              <w:spacing w:after="0"/>
            </w:pPr>
            <w:r>
              <w:rPr>
                <w:sz w:val="16"/>
              </w:rPr>
              <w:t>Ten selectable language modes</w:t>
            </w:r>
          </w:p>
        </w:tc>
        <w:tc>
          <w:tcPr>
            <w:tcW w:w="2484" w:type="dxa"/>
            <w:vAlign w:val="center"/>
          </w:tcPr>
          <w:p w14:paraId="1B0BFF1B" w14:textId="77777777" w:rsidR="0063517C" w:rsidRDefault="00000000">
            <w:pPr>
              <w:spacing w:after="0"/>
            </w:pPr>
            <w:r>
              <w:rPr>
                <w:sz w:val="16"/>
              </w:rPr>
              <w:t>Pass</w:t>
            </w:r>
          </w:p>
        </w:tc>
      </w:tr>
      <w:tr w:rsidR="0063517C" w14:paraId="1F4C65C8" w14:textId="77777777">
        <w:trPr>
          <w:jc w:val="center"/>
        </w:trPr>
        <w:tc>
          <w:tcPr>
            <w:tcW w:w="2484" w:type="dxa"/>
            <w:vAlign w:val="center"/>
          </w:tcPr>
          <w:p w14:paraId="458B9850" w14:textId="77777777" w:rsidR="0063517C" w:rsidRDefault="00000000">
            <w:pPr>
              <w:spacing w:after="0"/>
              <w:jc w:val="center"/>
            </w:pPr>
            <w:r>
              <w:rPr>
                <w:sz w:val="16"/>
              </w:rPr>
              <w:t>Local syntax diagnostics</w:t>
            </w:r>
          </w:p>
        </w:tc>
        <w:tc>
          <w:tcPr>
            <w:tcW w:w="2484" w:type="dxa"/>
            <w:vAlign w:val="center"/>
          </w:tcPr>
          <w:p w14:paraId="175F05EA" w14:textId="77777777" w:rsidR="0063517C" w:rsidRDefault="00000000">
            <w:pPr>
              <w:spacing w:after="0"/>
            </w:pPr>
            <w:r>
              <w:rPr>
                <w:sz w:val="16"/>
              </w:rPr>
              <w:t>Common structural errors</w:t>
            </w:r>
          </w:p>
        </w:tc>
        <w:tc>
          <w:tcPr>
            <w:tcW w:w="2484" w:type="dxa"/>
            <w:vAlign w:val="center"/>
          </w:tcPr>
          <w:p w14:paraId="3372951C" w14:textId="77777777" w:rsidR="0063517C" w:rsidRDefault="00000000">
            <w:pPr>
              <w:spacing w:after="0"/>
            </w:pPr>
            <w:r>
              <w:rPr>
                <w:sz w:val="16"/>
              </w:rPr>
              <w:t>Bracket/string checks + language heuristics</w:t>
            </w:r>
          </w:p>
        </w:tc>
        <w:tc>
          <w:tcPr>
            <w:tcW w:w="2484" w:type="dxa"/>
            <w:vAlign w:val="center"/>
          </w:tcPr>
          <w:p w14:paraId="4DCF285D" w14:textId="77777777" w:rsidR="0063517C" w:rsidRDefault="00000000">
            <w:pPr>
              <w:spacing w:after="0"/>
            </w:pPr>
            <w:r>
              <w:rPr>
                <w:sz w:val="16"/>
              </w:rPr>
              <w:t>Pass</w:t>
            </w:r>
          </w:p>
        </w:tc>
      </w:tr>
      <w:tr w:rsidR="0063517C" w14:paraId="112953F7" w14:textId="77777777">
        <w:trPr>
          <w:jc w:val="center"/>
        </w:trPr>
        <w:tc>
          <w:tcPr>
            <w:tcW w:w="2484" w:type="dxa"/>
            <w:vAlign w:val="center"/>
          </w:tcPr>
          <w:p w14:paraId="50E97602" w14:textId="77777777" w:rsidR="0063517C" w:rsidRDefault="00000000">
            <w:pPr>
              <w:spacing w:after="0"/>
              <w:jc w:val="center"/>
            </w:pPr>
            <w:r>
              <w:rPr>
                <w:sz w:val="16"/>
              </w:rPr>
              <w:t>AI analysis</w:t>
            </w:r>
          </w:p>
        </w:tc>
        <w:tc>
          <w:tcPr>
            <w:tcW w:w="2484" w:type="dxa"/>
            <w:vAlign w:val="center"/>
          </w:tcPr>
          <w:p w14:paraId="27610817" w14:textId="77777777" w:rsidR="0063517C" w:rsidRDefault="00000000">
            <w:pPr>
              <w:spacing w:after="0"/>
            </w:pPr>
            <w:r>
              <w:rPr>
                <w:sz w:val="16"/>
              </w:rPr>
              <w:t>Contextual structured diagnostics</w:t>
            </w:r>
          </w:p>
        </w:tc>
        <w:tc>
          <w:tcPr>
            <w:tcW w:w="2484" w:type="dxa"/>
            <w:vAlign w:val="center"/>
          </w:tcPr>
          <w:p w14:paraId="50801A45" w14:textId="77777777" w:rsidR="0063517C" w:rsidRDefault="00000000">
            <w:pPr>
              <w:spacing w:after="0"/>
            </w:pPr>
            <w:r>
              <w:rPr>
                <w:sz w:val="16"/>
              </w:rPr>
              <w:t>Gemini endpoint with JSON schema</w:t>
            </w:r>
          </w:p>
        </w:tc>
        <w:tc>
          <w:tcPr>
            <w:tcW w:w="2484" w:type="dxa"/>
            <w:vAlign w:val="center"/>
          </w:tcPr>
          <w:p w14:paraId="5D7CA095" w14:textId="77777777" w:rsidR="0063517C" w:rsidRDefault="00000000">
            <w:pPr>
              <w:spacing w:after="0"/>
            </w:pPr>
            <w:r>
              <w:rPr>
                <w:sz w:val="16"/>
              </w:rPr>
              <w:t>Pass*</w:t>
            </w:r>
          </w:p>
        </w:tc>
      </w:tr>
      <w:tr w:rsidR="0063517C" w14:paraId="1AA69602" w14:textId="77777777">
        <w:trPr>
          <w:jc w:val="center"/>
        </w:trPr>
        <w:tc>
          <w:tcPr>
            <w:tcW w:w="2484" w:type="dxa"/>
            <w:vAlign w:val="center"/>
          </w:tcPr>
          <w:p w14:paraId="7986EA6B" w14:textId="77777777" w:rsidR="0063517C" w:rsidRDefault="00000000">
            <w:pPr>
              <w:spacing w:after="0"/>
              <w:jc w:val="center"/>
            </w:pPr>
            <w:r>
              <w:rPr>
                <w:sz w:val="16"/>
              </w:rPr>
              <w:t>Auto-correction</w:t>
            </w:r>
          </w:p>
        </w:tc>
        <w:tc>
          <w:tcPr>
            <w:tcW w:w="2484" w:type="dxa"/>
            <w:vAlign w:val="center"/>
          </w:tcPr>
          <w:p w14:paraId="47DBF3D8" w14:textId="77777777" w:rsidR="0063517C" w:rsidRDefault="00000000">
            <w:pPr>
              <w:spacing w:after="0"/>
            </w:pPr>
            <w:r>
              <w:rPr>
                <w:sz w:val="16"/>
              </w:rPr>
              <w:t>Corrected source + changes</w:t>
            </w:r>
          </w:p>
        </w:tc>
        <w:tc>
          <w:tcPr>
            <w:tcW w:w="2484" w:type="dxa"/>
            <w:vAlign w:val="center"/>
          </w:tcPr>
          <w:p w14:paraId="5C2691BD" w14:textId="77777777" w:rsidR="0063517C" w:rsidRDefault="00000000">
            <w:pPr>
              <w:spacing w:after="0"/>
            </w:pPr>
            <w:r>
              <w:rPr>
                <w:sz w:val="16"/>
              </w:rPr>
              <w:t>Gemini endpoint + Diff Viewer</w:t>
            </w:r>
          </w:p>
        </w:tc>
        <w:tc>
          <w:tcPr>
            <w:tcW w:w="2484" w:type="dxa"/>
            <w:vAlign w:val="center"/>
          </w:tcPr>
          <w:p w14:paraId="4EB1EB8E" w14:textId="77777777" w:rsidR="0063517C" w:rsidRDefault="00000000">
            <w:pPr>
              <w:spacing w:after="0"/>
            </w:pPr>
            <w:r>
              <w:rPr>
                <w:sz w:val="16"/>
              </w:rPr>
              <w:t>Pass*</w:t>
            </w:r>
          </w:p>
        </w:tc>
      </w:tr>
      <w:tr w:rsidR="0063517C" w14:paraId="39F22AF8" w14:textId="77777777">
        <w:trPr>
          <w:jc w:val="center"/>
        </w:trPr>
        <w:tc>
          <w:tcPr>
            <w:tcW w:w="2484" w:type="dxa"/>
            <w:vAlign w:val="center"/>
          </w:tcPr>
          <w:p w14:paraId="03D58207" w14:textId="77777777" w:rsidR="0063517C" w:rsidRDefault="00000000">
            <w:pPr>
              <w:spacing w:after="0"/>
              <w:jc w:val="center"/>
            </w:pPr>
            <w:r>
              <w:rPr>
                <w:sz w:val="16"/>
              </w:rPr>
              <w:t>Correction review</w:t>
            </w:r>
          </w:p>
        </w:tc>
        <w:tc>
          <w:tcPr>
            <w:tcW w:w="2484" w:type="dxa"/>
            <w:vAlign w:val="center"/>
          </w:tcPr>
          <w:p w14:paraId="30E9FBF8" w14:textId="77777777" w:rsidR="0063517C" w:rsidRDefault="00000000">
            <w:pPr>
              <w:spacing w:after="0"/>
            </w:pPr>
            <w:r>
              <w:rPr>
                <w:sz w:val="16"/>
              </w:rPr>
              <w:t>Review before applying</w:t>
            </w:r>
          </w:p>
        </w:tc>
        <w:tc>
          <w:tcPr>
            <w:tcW w:w="2484" w:type="dxa"/>
            <w:vAlign w:val="center"/>
          </w:tcPr>
          <w:p w14:paraId="1B742021" w14:textId="77777777" w:rsidR="0063517C" w:rsidRDefault="00000000">
            <w:pPr>
              <w:spacing w:after="0"/>
            </w:pPr>
            <w:r>
              <w:rPr>
                <w:sz w:val="16"/>
              </w:rPr>
              <w:t>Diff Viewer + Apply Fix / Fix All</w:t>
            </w:r>
          </w:p>
        </w:tc>
        <w:tc>
          <w:tcPr>
            <w:tcW w:w="2484" w:type="dxa"/>
            <w:vAlign w:val="center"/>
          </w:tcPr>
          <w:p w14:paraId="51014CF5" w14:textId="77777777" w:rsidR="0063517C" w:rsidRDefault="00000000">
            <w:pPr>
              <w:spacing w:after="0"/>
            </w:pPr>
            <w:r>
              <w:rPr>
                <w:sz w:val="16"/>
              </w:rPr>
              <w:t>Pass</w:t>
            </w:r>
          </w:p>
        </w:tc>
      </w:tr>
      <w:tr w:rsidR="0063517C" w14:paraId="1C519077" w14:textId="77777777">
        <w:trPr>
          <w:jc w:val="center"/>
        </w:trPr>
        <w:tc>
          <w:tcPr>
            <w:tcW w:w="2484" w:type="dxa"/>
            <w:vAlign w:val="center"/>
          </w:tcPr>
          <w:p w14:paraId="1A674F60" w14:textId="77777777" w:rsidR="0063517C" w:rsidRDefault="00000000">
            <w:pPr>
              <w:spacing w:after="0"/>
              <w:jc w:val="center"/>
            </w:pPr>
            <w:r>
              <w:rPr>
                <w:sz w:val="16"/>
              </w:rPr>
              <w:t>Demonstration evidence</w:t>
            </w:r>
          </w:p>
        </w:tc>
        <w:tc>
          <w:tcPr>
            <w:tcW w:w="2484" w:type="dxa"/>
            <w:vAlign w:val="center"/>
          </w:tcPr>
          <w:p w14:paraId="085CE334" w14:textId="77777777" w:rsidR="0063517C" w:rsidRDefault="00000000">
            <w:pPr>
              <w:spacing w:after="0"/>
            </w:pPr>
            <w:r>
              <w:rPr>
                <w:sz w:val="16"/>
              </w:rPr>
              <w:t>Faulty Java example</w:t>
            </w:r>
          </w:p>
        </w:tc>
        <w:tc>
          <w:tcPr>
            <w:tcW w:w="2484" w:type="dxa"/>
            <w:vAlign w:val="center"/>
          </w:tcPr>
          <w:p w14:paraId="6E8506BF" w14:textId="77777777" w:rsidR="0063517C" w:rsidRDefault="00000000">
            <w:pPr>
              <w:spacing w:after="0"/>
            </w:pPr>
            <w:r>
              <w:rPr>
                <w:sz w:val="16"/>
              </w:rPr>
              <w:t>Four issues visible in supplied demo interface</w:t>
            </w:r>
          </w:p>
        </w:tc>
        <w:tc>
          <w:tcPr>
            <w:tcW w:w="2484" w:type="dxa"/>
            <w:vAlign w:val="center"/>
          </w:tcPr>
          <w:p w14:paraId="0060CAD2" w14:textId="77777777" w:rsidR="0063517C" w:rsidRDefault="00000000">
            <w:pPr>
              <w:spacing w:after="0"/>
            </w:pPr>
            <w:r>
              <w:rPr>
                <w:sz w:val="16"/>
              </w:rPr>
              <w:t>Pass</w:t>
            </w:r>
          </w:p>
        </w:tc>
      </w:tr>
      <w:tr w:rsidR="0063517C" w14:paraId="41F59A31" w14:textId="77777777">
        <w:trPr>
          <w:jc w:val="center"/>
        </w:trPr>
        <w:tc>
          <w:tcPr>
            <w:tcW w:w="2484" w:type="dxa"/>
            <w:vAlign w:val="center"/>
          </w:tcPr>
          <w:p w14:paraId="001FE53A" w14:textId="77777777" w:rsidR="0063517C" w:rsidRDefault="00000000">
            <w:pPr>
              <w:spacing w:after="0"/>
              <w:jc w:val="center"/>
            </w:pPr>
            <w:r>
              <w:rPr>
                <w:sz w:val="16"/>
              </w:rPr>
              <w:t>Native compilation for all modes</w:t>
            </w:r>
          </w:p>
        </w:tc>
        <w:tc>
          <w:tcPr>
            <w:tcW w:w="2484" w:type="dxa"/>
            <w:vAlign w:val="center"/>
          </w:tcPr>
          <w:p w14:paraId="62A98236" w14:textId="77777777" w:rsidR="0063517C" w:rsidRDefault="00000000">
            <w:pPr>
              <w:spacing w:after="0"/>
            </w:pPr>
            <w:r>
              <w:rPr>
                <w:sz w:val="16"/>
              </w:rPr>
              <w:t>Actual compiler invocation</w:t>
            </w:r>
          </w:p>
        </w:tc>
        <w:tc>
          <w:tcPr>
            <w:tcW w:w="2484" w:type="dxa"/>
            <w:vAlign w:val="center"/>
          </w:tcPr>
          <w:p w14:paraId="1BF54EE7" w14:textId="77777777" w:rsidR="0063517C" w:rsidRDefault="00000000">
            <w:pPr>
              <w:spacing w:after="0"/>
            </w:pPr>
            <w:r>
              <w:rPr>
                <w:sz w:val="16"/>
              </w:rPr>
              <w:t>Not implemented; non-JS path is AI simulation</w:t>
            </w:r>
          </w:p>
        </w:tc>
        <w:tc>
          <w:tcPr>
            <w:tcW w:w="2484" w:type="dxa"/>
            <w:vAlign w:val="center"/>
          </w:tcPr>
          <w:p w14:paraId="2CE0AA64" w14:textId="77777777" w:rsidR="0063517C" w:rsidRDefault="00000000">
            <w:pPr>
              <w:spacing w:after="0"/>
            </w:pPr>
            <w:r>
              <w:rPr>
                <w:sz w:val="16"/>
              </w:rPr>
              <w:t>Not Achieved</w:t>
            </w:r>
          </w:p>
        </w:tc>
      </w:tr>
    </w:tbl>
    <w:p w14:paraId="062917CE" w14:textId="42259BEF" w:rsidR="0063517C" w:rsidRPr="00973608" w:rsidRDefault="00C12800" w:rsidP="00973608">
      <w:pPr>
        <w:keepNext/>
        <w:spacing w:before="160" w:after="80"/>
        <w:jc w:val="center"/>
        <w:rPr>
          <w:sz w:val="24"/>
          <w:szCs w:val="24"/>
        </w:rPr>
      </w:pPr>
      <w:r w:rsidRPr="00736DAF">
        <w:rPr>
          <w:b/>
          <w:bCs/>
        </w:rPr>
        <w:t xml:space="preserve">Table </w:t>
      </w:r>
      <w:r>
        <w:rPr>
          <w:b/>
          <w:bCs/>
        </w:rPr>
        <w:t>4</w:t>
      </w:r>
      <w:r w:rsidRPr="00736DAF">
        <w:rPr>
          <w:b/>
          <w:bCs/>
        </w:rPr>
        <w:t>.</w:t>
      </w:r>
      <w:r>
        <w:rPr>
          <w:b/>
          <w:bCs/>
        </w:rPr>
        <w:t>4</w:t>
      </w:r>
      <w:r>
        <w:rPr>
          <w:b/>
          <w:bCs/>
        </w:rPr>
        <w:t xml:space="preserve"> </w:t>
      </w:r>
      <w:r w:rsidRPr="00736DAF">
        <w:rPr>
          <w:b/>
          <w:bCs/>
        </w:rPr>
        <w:t xml:space="preserve">: </w:t>
      </w:r>
      <w:r w:rsidR="00973608" w:rsidRPr="00845F29">
        <w:rPr>
          <w:b/>
          <w:sz w:val="24"/>
          <w:szCs w:val="24"/>
        </w:rPr>
        <w:t>Specification-wise Results</w:t>
      </w:r>
    </w:p>
    <w:p w14:paraId="7182F0AE" w14:textId="77777777" w:rsidR="0063517C" w:rsidRPr="00845F29" w:rsidRDefault="00000000">
      <w:pPr>
        <w:spacing w:after="80"/>
        <w:jc w:val="both"/>
        <w:rPr>
          <w:sz w:val="24"/>
          <w:szCs w:val="24"/>
        </w:rPr>
      </w:pPr>
      <w:r w:rsidRPr="00845F29">
        <w:rPr>
          <w:sz w:val="24"/>
          <w:szCs w:val="24"/>
        </w:rPr>
        <w:t>*AI-related tests require a configured Gemini API key and service availability.</w:t>
      </w:r>
    </w:p>
    <w:p w14:paraId="475841EA" w14:textId="77777777" w:rsidR="0063517C" w:rsidRPr="00845F29" w:rsidRDefault="00000000">
      <w:pPr>
        <w:keepNext/>
        <w:spacing w:before="160" w:after="80"/>
        <w:rPr>
          <w:sz w:val="24"/>
          <w:szCs w:val="24"/>
        </w:rPr>
      </w:pPr>
      <w:r w:rsidRPr="00845F29">
        <w:rPr>
          <w:b/>
          <w:sz w:val="24"/>
          <w:szCs w:val="24"/>
        </w:rPr>
        <w:t>4.4 Results</w:t>
      </w:r>
    </w:p>
    <w:p w14:paraId="1FE58DD8" w14:textId="77777777" w:rsidR="0063517C" w:rsidRPr="00845F29" w:rsidRDefault="00000000">
      <w:pPr>
        <w:spacing w:after="120"/>
        <w:ind w:firstLine="432"/>
        <w:jc w:val="both"/>
        <w:rPr>
          <w:sz w:val="24"/>
          <w:szCs w:val="24"/>
        </w:rPr>
      </w:pPr>
      <w:r w:rsidRPr="00845F29">
        <w:rPr>
          <w:sz w:val="24"/>
          <w:szCs w:val="24"/>
        </w:rPr>
        <w:t>The submitted demonstration shows a faulty Java InventoryManager program inside the implemented editor. The corresponding diagnostics screen reports four issues and provides location-aware error cards together with suggested fixes and Apply Fix actions. This is direct qualitative evidence of the integrated error-reporting workflow.</w:t>
      </w:r>
    </w:p>
    <w:p w14:paraId="447F5728" w14:textId="77777777" w:rsidR="0063517C" w:rsidRPr="00845F29" w:rsidRDefault="00000000">
      <w:pPr>
        <w:spacing w:after="120"/>
        <w:ind w:firstLine="432"/>
        <w:jc w:val="both"/>
        <w:rPr>
          <w:sz w:val="24"/>
          <w:szCs w:val="24"/>
        </w:rPr>
      </w:pPr>
      <w:r w:rsidRPr="00845F29">
        <w:rPr>
          <w:sz w:val="24"/>
          <w:szCs w:val="24"/>
        </w:rPr>
        <w:t>The results also show that the interface does not depend exclusively on AI for its basic operation. The local diagnostic layer can identify structural problems independently, while the AI layer adds contextual reasoning when configured. The correction path can be reviewed through the Diff Viewer, which is important because AI-generated repairs are not guaranteed to preserve intent in every case.</w:t>
      </w:r>
    </w:p>
    <w:p w14:paraId="643F8281" w14:textId="77777777" w:rsidR="0063517C" w:rsidRPr="00845F29" w:rsidRDefault="00000000">
      <w:pPr>
        <w:keepNext/>
        <w:spacing w:before="160" w:after="80"/>
        <w:rPr>
          <w:sz w:val="24"/>
          <w:szCs w:val="24"/>
        </w:rPr>
      </w:pPr>
      <w:r w:rsidRPr="00845F29">
        <w:rPr>
          <w:b/>
          <w:sz w:val="24"/>
          <w:szCs w:val="24"/>
        </w:rPr>
        <w:lastRenderedPageBreak/>
        <w:t>4.5 Data Analysis &amp; Engineering Judgment</w:t>
      </w:r>
    </w:p>
    <w:p w14:paraId="737E7B0F" w14:textId="77777777" w:rsidR="0063517C" w:rsidRPr="00845F29" w:rsidRDefault="00000000">
      <w:pPr>
        <w:spacing w:after="120"/>
        <w:ind w:firstLine="432"/>
        <w:jc w:val="both"/>
        <w:rPr>
          <w:sz w:val="24"/>
          <w:szCs w:val="24"/>
        </w:rPr>
      </w:pPr>
      <w:r w:rsidRPr="00845F29">
        <w:rPr>
          <w:sz w:val="24"/>
          <w:szCs w:val="24"/>
        </w:rPr>
        <w:t>The available project evidence is primarily functional rather than statistical. The demonstration confirms the presence of four visible issues for the supplied faulty Java example, but a single example cannot establish general accuracy. A statistically meaningful evaluation would require a labelled dataset containing a large number of valid programs, invalid programs, error categories, expected locations and reference corrections. Such a dataset was not included, so precision, recall, F1 score and correction success rate are intentionally not fabricated in this report.</w:t>
      </w:r>
    </w:p>
    <w:p w14:paraId="5643D360" w14:textId="77777777" w:rsidR="0063517C" w:rsidRPr="00845F29" w:rsidRDefault="00000000">
      <w:pPr>
        <w:spacing w:after="120"/>
        <w:ind w:firstLine="432"/>
        <w:jc w:val="both"/>
        <w:rPr>
          <w:sz w:val="24"/>
          <w:szCs w:val="24"/>
        </w:rPr>
      </w:pPr>
      <w:r w:rsidRPr="00845F29">
        <w:rPr>
          <w:sz w:val="24"/>
          <w:szCs w:val="24"/>
        </w:rPr>
        <w:t>From an engineering perspective, the hybrid architecture is the most significant result. Local checks are deterministic and inexpensive for common structural errors, whereas the AI service provides broader contextual interpretation. The disadvantage is that AI results depend on external service availability and can be non-deterministic. The use of structured responses and a human review step reduces, but does not eliminate, this risk.</w:t>
      </w:r>
    </w:p>
    <w:p w14:paraId="0310FD7E" w14:textId="77777777" w:rsidR="0063517C" w:rsidRPr="00845F29" w:rsidRDefault="00000000">
      <w:pPr>
        <w:keepNext/>
        <w:spacing w:before="160" w:after="80"/>
        <w:rPr>
          <w:sz w:val="24"/>
          <w:szCs w:val="24"/>
        </w:rPr>
      </w:pPr>
      <w:r w:rsidRPr="00845F29">
        <w:rPr>
          <w:b/>
          <w:sz w:val="24"/>
          <w:szCs w:val="24"/>
        </w:rPr>
        <w:t>4.6 Comparison with Existing Solutions &amp; Achievement of Objectives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rsidRPr="00004D5C" w14:paraId="52B0B755" w14:textId="77777777">
        <w:trPr>
          <w:jc w:val="center"/>
        </w:trPr>
        <w:tc>
          <w:tcPr>
            <w:tcW w:w="3312" w:type="dxa"/>
            <w:shd w:val="clear" w:color="auto" w:fill="D9D9D9"/>
            <w:vAlign w:val="center"/>
          </w:tcPr>
          <w:p w14:paraId="3DD988AA" w14:textId="77777777" w:rsidR="0063517C" w:rsidRPr="00004D5C" w:rsidRDefault="00000000">
            <w:pPr>
              <w:spacing w:after="0"/>
              <w:jc w:val="center"/>
              <w:rPr>
                <w:sz w:val="20"/>
                <w:szCs w:val="20"/>
              </w:rPr>
            </w:pPr>
            <w:r w:rsidRPr="00004D5C">
              <w:rPr>
                <w:b/>
                <w:sz w:val="20"/>
                <w:szCs w:val="20"/>
              </w:rPr>
              <w:t>Objective</w:t>
            </w:r>
          </w:p>
        </w:tc>
        <w:tc>
          <w:tcPr>
            <w:tcW w:w="3312" w:type="dxa"/>
            <w:shd w:val="clear" w:color="auto" w:fill="D9D9D9"/>
            <w:vAlign w:val="center"/>
          </w:tcPr>
          <w:p w14:paraId="5D5CBCF2" w14:textId="77777777" w:rsidR="0063517C" w:rsidRPr="00004D5C" w:rsidRDefault="00000000">
            <w:pPr>
              <w:spacing w:after="0"/>
              <w:jc w:val="center"/>
              <w:rPr>
                <w:sz w:val="20"/>
                <w:szCs w:val="20"/>
              </w:rPr>
            </w:pPr>
            <w:r w:rsidRPr="00004D5C">
              <w:rPr>
                <w:b/>
                <w:sz w:val="20"/>
                <w:szCs w:val="20"/>
              </w:rPr>
              <w:t>Evidence</w:t>
            </w:r>
          </w:p>
        </w:tc>
        <w:tc>
          <w:tcPr>
            <w:tcW w:w="3312" w:type="dxa"/>
            <w:shd w:val="clear" w:color="auto" w:fill="D9D9D9"/>
            <w:vAlign w:val="center"/>
          </w:tcPr>
          <w:p w14:paraId="49C982EE" w14:textId="77777777" w:rsidR="0063517C" w:rsidRPr="00004D5C" w:rsidRDefault="00000000">
            <w:pPr>
              <w:spacing w:after="0"/>
              <w:jc w:val="center"/>
              <w:rPr>
                <w:sz w:val="20"/>
                <w:szCs w:val="20"/>
              </w:rPr>
            </w:pPr>
            <w:r w:rsidRPr="00004D5C">
              <w:rPr>
                <w:b/>
                <w:sz w:val="20"/>
                <w:szCs w:val="20"/>
              </w:rPr>
              <w:t>Achievement (Fully/Partially/Not Achieved)</w:t>
            </w:r>
          </w:p>
        </w:tc>
      </w:tr>
      <w:tr w:rsidR="0063517C" w:rsidRPr="00004D5C" w14:paraId="7EE2693E" w14:textId="77777777">
        <w:trPr>
          <w:jc w:val="center"/>
        </w:trPr>
        <w:tc>
          <w:tcPr>
            <w:tcW w:w="3312" w:type="dxa"/>
            <w:vAlign w:val="center"/>
          </w:tcPr>
          <w:p w14:paraId="60760DAC" w14:textId="77777777" w:rsidR="0063517C" w:rsidRPr="00004D5C" w:rsidRDefault="00000000">
            <w:pPr>
              <w:spacing w:after="0"/>
              <w:jc w:val="center"/>
              <w:rPr>
                <w:sz w:val="20"/>
                <w:szCs w:val="20"/>
              </w:rPr>
            </w:pPr>
            <w:r w:rsidRPr="00004D5C">
              <w:rPr>
                <w:sz w:val="20"/>
                <w:szCs w:val="20"/>
              </w:rPr>
              <w:t>Design interactive compiler-oriented interface</w:t>
            </w:r>
          </w:p>
        </w:tc>
        <w:tc>
          <w:tcPr>
            <w:tcW w:w="3312" w:type="dxa"/>
            <w:vAlign w:val="center"/>
          </w:tcPr>
          <w:p w14:paraId="2BF75880" w14:textId="77777777" w:rsidR="0063517C" w:rsidRPr="00004D5C" w:rsidRDefault="00000000">
            <w:pPr>
              <w:spacing w:after="0"/>
              <w:rPr>
                <w:sz w:val="20"/>
                <w:szCs w:val="20"/>
              </w:rPr>
            </w:pPr>
            <w:r w:rsidRPr="00004D5C">
              <w:rPr>
                <w:sz w:val="20"/>
                <w:szCs w:val="20"/>
              </w:rPr>
              <w:t>React editor, language selector, diagnostics and actions</w:t>
            </w:r>
          </w:p>
        </w:tc>
        <w:tc>
          <w:tcPr>
            <w:tcW w:w="3312" w:type="dxa"/>
            <w:vAlign w:val="center"/>
          </w:tcPr>
          <w:p w14:paraId="4B0AF83F" w14:textId="77777777" w:rsidR="0063517C" w:rsidRPr="00004D5C" w:rsidRDefault="00000000">
            <w:pPr>
              <w:spacing w:after="0"/>
              <w:rPr>
                <w:sz w:val="20"/>
                <w:szCs w:val="20"/>
              </w:rPr>
            </w:pPr>
            <w:r w:rsidRPr="00004D5C">
              <w:rPr>
                <w:sz w:val="20"/>
                <w:szCs w:val="20"/>
              </w:rPr>
              <w:t>Fully Achieved</w:t>
            </w:r>
          </w:p>
        </w:tc>
      </w:tr>
      <w:tr w:rsidR="0063517C" w:rsidRPr="00004D5C" w14:paraId="200F598C" w14:textId="77777777">
        <w:trPr>
          <w:jc w:val="center"/>
        </w:trPr>
        <w:tc>
          <w:tcPr>
            <w:tcW w:w="3312" w:type="dxa"/>
            <w:vAlign w:val="center"/>
          </w:tcPr>
          <w:p w14:paraId="4EEC5FFD" w14:textId="77777777" w:rsidR="0063517C" w:rsidRPr="00004D5C" w:rsidRDefault="00000000">
            <w:pPr>
              <w:spacing w:after="0"/>
              <w:jc w:val="center"/>
              <w:rPr>
                <w:sz w:val="20"/>
                <w:szCs w:val="20"/>
              </w:rPr>
            </w:pPr>
            <w:r w:rsidRPr="00004D5C">
              <w:rPr>
                <w:sz w:val="20"/>
                <w:szCs w:val="20"/>
              </w:rPr>
              <w:t>Implement local syntax-oriented checking</w:t>
            </w:r>
          </w:p>
        </w:tc>
        <w:tc>
          <w:tcPr>
            <w:tcW w:w="3312" w:type="dxa"/>
            <w:vAlign w:val="center"/>
          </w:tcPr>
          <w:p w14:paraId="5D2B5F79" w14:textId="77777777" w:rsidR="0063517C" w:rsidRPr="00004D5C" w:rsidRDefault="00000000">
            <w:pPr>
              <w:spacing w:after="0"/>
              <w:rPr>
                <w:sz w:val="20"/>
                <w:szCs w:val="20"/>
              </w:rPr>
            </w:pPr>
            <w:r w:rsidRPr="00004D5C">
              <w:rPr>
                <w:sz w:val="20"/>
                <w:szCs w:val="20"/>
              </w:rPr>
              <w:t>localLinter.ts with structural and heuristic checks</w:t>
            </w:r>
          </w:p>
        </w:tc>
        <w:tc>
          <w:tcPr>
            <w:tcW w:w="3312" w:type="dxa"/>
            <w:vAlign w:val="center"/>
          </w:tcPr>
          <w:p w14:paraId="63FA9ABE" w14:textId="77777777" w:rsidR="0063517C" w:rsidRPr="00004D5C" w:rsidRDefault="00000000">
            <w:pPr>
              <w:spacing w:after="0"/>
              <w:rPr>
                <w:sz w:val="20"/>
                <w:szCs w:val="20"/>
              </w:rPr>
            </w:pPr>
            <w:r w:rsidRPr="00004D5C">
              <w:rPr>
                <w:sz w:val="20"/>
                <w:szCs w:val="20"/>
              </w:rPr>
              <w:t>Fully Achieved</w:t>
            </w:r>
          </w:p>
        </w:tc>
      </w:tr>
      <w:tr w:rsidR="0063517C" w:rsidRPr="00004D5C" w14:paraId="5908A3F7" w14:textId="77777777">
        <w:trPr>
          <w:jc w:val="center"/>
        </w:trPr>
        <w:tc>
          <w:tcPr>
            <w:tcW w:w="3312" w:type="dxa"/>
            <w:vAlign w:val="center"/>
          </w:tcPr>
          <w:p w14:paraId="07EB0044" w14:textId="77777777" w:rsidR="0063517C" w:rsidRPr="00004D5C" w:rsidRDefault="00000000">
            <w:pPr>
              <w:spacing w:after="0"/>
              <w:jc w:val="center"/>
              <w:rPr>
                <w:sz w:val="20"/>
                <w:szCs w:val="20"/>
              </w:rPr>
            </w:pPr>
            <w:r w:rsidRPr="00004D5C">
              <w:rPr>
                <w:sz w:val="20"/>
                <w:szCs w:val="20"/>
              </w:rPr>
              <w:t>Integrate AI error analysis</w:t>
            </w:r>
          </w:p>
        </w:tc>
        <w:tc>
          <w:tcPr>
            <w:tcW w:w="3312" w:type="dxa"/>
            <w:vAlign w:val="center"/>
          </w:tcPr>
          <w:p w14:paraId="5D75F137" w14:textId="77777777" w:rsidR="0063517C" w:rsidRPr="00004D5C" w:rsidRDefault="00000000">
            <w:pPr>
              <w:spacing w:after="0"/>
              <w:rPr>
                <w:sz w:val="20"/>
                <w:szCs w:val="20"/>
              </w:rPr>
            </w:pPr>
            <w:r w:rsidRPr="00004D5C">
              <w:rPr>
                <w:sz w:val="20"/>
                <w:szCs w:val="20"/>
              </w:rPr>
              <w:t>/api/analyze-syntax using Gemini 2.5 Flash</w:t>
            </w:r>
          </w:p>
        </w:tc>
        <w:tc>
          <w:tcPr>
            <w:tcW w:w="3312" w:type="dxa"/>
            <w:vAlign w:val="center"/>
          </w:tcPr>
          <w:p w14:paraId="10B3B3E2" w14:textId="77777777" w:rsidR="0063517C" w:rsidRPr="00004D5C" w:rsidRDefault="00000000">
            <w:pPr>
              <w:spacing w:after="0"/>
              <w:rPr>
                <w:sz w:val="20"/>
                <w:szCs w:val="20"/>
              </w:rPr>
            </w:pPr>
            <w:r w:rsidRPr="00004D5C">
              <w:rPr>
                <w:sz w:val="20"/>
                <w:szCs w:val="20"/>
              </w:rPr>
              <w:t>Fully Achieved*</w:t>
            </w:r>
          </w:p>
        </w:tc>
      </w:tr>
      <w:tr w:rsidR="0063517C" w:rsidRPr="00004D5C" w14:paraId="71BC4B9C" w14:textId="77777777">
        <w:trPr>
          <w:jc w:val="center"/>
        </w:trPr>
        <w:tc>
          <w:tcPr>
            <w:tcW w:w="3312" w:type="dxa"/>
            <w:vAlign w:val="center"/>
          </w:tcPr>
          <w:p w14:paraId="3B8723C8" w14:textId="77777777" w:rsidR="0063517C" w:rsidRPr="00004D5C" w:rsidRDefault="00000000">
            <w:pPr>
              <w:spacing w:after="0"/>
              <w:jc w:val="center"/>
              <w:rPr>
                <w:sz w:val="20"/>
                <w:szCs w:val="20"/>
              </w:rPr>
            </w:pPr>
            <w:r w:rsidRPr="00004D5C">
              <w:rPr>
                <w:sz w:val="20"/>
                <w:szCs w:val="20"/>
              </w:rPr>
              <w:t>Implement auto-correction</w:t>
            </w:r>
          </w:p>
        </w:tc>
        <w:tc>
          <w:tcPr>
            <w:tcW w:w="3312" w:type="dxa"/>
            <w:vAlign w:val="center"/>
          </w:tcPr>
          <w:p w14:paraId="4A747C75" w14:textId="77777777" w:rsidR="0063517C" w:rsidRPr="00004D5C" w:rsidRDefault="00000000">
            <w:pPr>
              <w:spacing w:after="0"/>
              <w:rPr>
                <w:sz w:val="20"/>
                <w:szCs w:val="20"/>
              </w:rPr>
            </w:pPr>
            <w:r w:rsidRPr="00004D5C">
              <w:rPr>
                <w:sz w:val="20"/>
                <w:szCs w:val="20"/>
              </w:rPr>
              <w:t>/api/auto-correct and Diff Viewer</w:t>
            </w:r>
          </w:p>
        </w:tc>
        <w:tc>
          <w:tcPr>
            <w:tcW w:w="3312" w:type="dxa"/>
            <w:vAlign w:val="center"/>
          </w:tcPr>
          <w:p w14:paraId="71D7754F" w14:textId="77777777" w:rsidR="0063517C" w:rsidRPr="00004D5C" w:rsidRDefault="00000000">
            <w:pPr>
              <w:spacing w:after="0"/>
              <w:rPr>
                <w:sz w:val="20"/>
                <w:szCs w:val="20"/>
              </w:rPr>
            </w:pPr>
            <w:r w:rsidRPr="00004D5C">
              <w:rPr>
                <w:sz w:val="20"/>
                <w:szCs w:val="20"/>
              </w:rPr>
              <w:t>Fully Achieved*</w:t>
            </w:r>
          </w:p>
        </w:tc>
      </w:tr>
      <w:tr w:rsidR="0063517C" w:rsidRPr="00004D5C" w14:paraId="0D5EC4DF" w14:textId="77777777">
        <w:trPr>
          <w:jc w:val="center"/>
        </w:trPr>
        <w:tc>
          <w:tcPr>
            <w:tcW w:w="3312" w:type="dxa"/>
            <w:vAlign w:val="center"/>
          </w:tcPr>
          <w:p w14:paraId="5FAD9FDF" w14:textId="77777777" w:rsidR="0063517C" w:rsidRPr="00004D5C" w:rsidRDefault="00000000">
            <w:pPr>
              <w:spacing w:after="0"/>
              <w:jc w:val="center"/>
              <w:rPr>
                <w:sz w:val="20"/>
                <w:szCs w:val="20"/>
              </w:rPr>
            </w:pPr>
            <w:r w:rsidRPr="00004D5C">
              <w:rPr>
                <w:sz w:val="20"/>
                <w:szCs w:val="20"/>
              </w:rPr>
              <w:t>Provide understandable feedback</w:t>
            </w:r>
          </w:p>
        </w:tc>
        <w:tc>
          <w:tcPr>
            <w:tcW w:w="3312" w:type="dxa"/>
            <w:vAlign w:val="center"/>
          </w:tcPr>
          <w:p w14:paraId="22DB2620" w14:textId="77777777" w:rsidR="0063517C" w:rsidRPr="00004D5C" w:rsidRDefault="00000000">
            <w:pPr>
              <w:spacing w:after="0"/>
              <w:rPr>
                <w:sz w:val="20"/>
                <w:szCs w:val="20"/>
              </w:rPr>
            </w:pPr>
            <w:r w:rsidRPr="00004D5C">
              <w:rPr>
                <w:sz w:val="20"/>
                <w:szCs w:val="20"/>
              </w:rPr>
              <w:t>Error descriptions, suggested fixes and AI Tutor</w:t>
            </w:r>
          </w:p>
        </w:tc>
        <w:tc>
          <w:tcPr>
            <w:tcW w:w="3312" w:type="dxa"/>
            <w:vAlign w:val="center"/>
          </w:tcPr>
          <w:p w14:paraId="4C52539E" w14:textId="77777777" w:rsidR="0063517C" w:rsidRPr="00004D5C" w:rsidRDefault="00000000">
            <w:pPr>
              <w:spacing w:after="0"/>
              <w:rPr>
                <w:sz w:val="20"/>
                <w:szCs w:val="20"/>
              </w:rPr>
            </w:pPr>
            <w:r w:rsidRPr="00004D5C">
              <w:rPr>
                <w:sz w:val="20"/>
                <w:szCs w:val="20"/>
              </w:rPr>
              <w:t>Fully Achieved*</w:t>
            </w:r>
          </w:p>
        </w:tc>
      </w:tr>
      <w:tr w:rsidR="0063517C" w:rsidRPr="00004D5C" w14:paraId="12992AF0" w14:textId="77777777">
        <w:trPr>
          <w:jc w:val="center"/>
        </w:trPr>
        <w:tc>
          <w:tcPr>
            <w:tcW w:w="3312" w:type="dxa"/>
            <w:vAlign w:val="center"/>
          </w:tcPr>
          <w:p w14:paraId="07B344C8" w14:textId="77777777" w:rsidR="0063517C" w:rsidRPr="00004D5C" w:rsidRDefault="00000000">
            <w:pPr>
              <w:spacing w:after="0"/>
              <w:jc w:val="center"/>
              <w:rPr>
                <w:sz w:val="20"/>
                <w:szCs w:val="20"/>
              </w:rPr>
            </w:pPr>
            <w:r w:rsidRPr="00004D5C">
              <w:rPr>
                <w:sz w:val="20"/>
                <w:szCs w:val="20"/>
              </w:rPr>
              <w:t>Validate prototype</w:t>
            </w:r>
          </w:p>
        </w:tc>
        <w:tc>
          <w:tcPr>
            <w:tcW w:w="3312" w:type="dxa"/>
            <w:vAlign w:val="center"/>
          </w:tcPr>
          <w:p w14:paraId="03624EC1" w14:textId="77777777" w:rsidR="0063517C" w:rsidRPr="00004D5C" w:rsidRDefault="00000000">
            <w:pPr>
              <w:spacing w:after="0"/>
              <w:rPr>
                <w:sz w:val="20"/>
                <w:szCs w:val="20"/>
              </w:rPr>
            </w:pPr>
            <w:r w:rsidRPr="00004D5C">
              <w:rPr>
                <w:sz w:val="20"/>
                <w:szCs w:val="20"/>
              </w:rPr>
              <w:t>Controlled fault tests and demonstration evidence</w:t>
            </w:r>
          </w:p>
        </w:tc>
        <w:tc>
          <w:tcPr>
            <w:tcW w:w="3312" w:type="dxa"/>
            <w:vAlign w:val="center"/>
          </w:tcPr>
          <w:p w14:paraId="6D73E806" w14:textId="77777777" w:rsidR="0063517C" w:rsidRPr="00004D5C" w:rsidRDefault="00000000">
            <w:pPr>
              <w:spacing w:after="0"/>
              <w:rPr>
                <w:sz w:val="20"/>
                <w:szCs w:val="20"/>
              </w:rPr>
            </w:pPr>
            <w:r w:rsidRPr="00004D5C">
              <w:rPr>
                <w:sz w:val="20"/>
                <w:szCs w:val="20"/>
              </w:rPr>
              <w:t>Fully Achieved at prototype level</w:t>
            </w:r>
          </w:p>
        </w:tc>
      </w:tr>
      <w:tr w:rsidR="0063517C" w:rsidRPr="00004D5C" w14:paraId="70B237EF" w14:textId="77777777">
        <w:trPr>
          <w:jc w:val="center"/>
        </w:trPr>
        <w:tc>
          <w:tcPr>
            <w:tcW w:w="3312" w:type="dxa"/>
            <w:vAlign w:val="center"/>
          </w:tcPr>
          <w:p w14:paraId="1910FD4D" w14:textId="77777777" w:rsidR="0063517C" w:rsidRPr="00004D5C" w:rsidRDefault="00000000">
            <w:pPr>
              <w:spacing w:after="0"/>
              <w:jc w:val="center"/>
              <w:rPr>
                <w:sz w:val="20"/>
                <w:szCs w:val="20"/>
              </w:rPr>
            </w:pPr>
            <w:r w:rsidRPr="00004D5C">
              <w:rPr>
                <w:sz w:val="20"/>
                <w:szCs w:val="20"/>
              </w:rPr>
              <w:t>Provide native multi-language compilation</w:t>
            </w:r>
          </w:p>
        </w:tc>
        <w:tc>
          <w:tcPr>
            <w:tcW w:w="3312" w:type="dxa"/>
            <w:vAlign w:val="center"/>
          </w:tcPr>
          <w:p w14:paraId="3BD22AB8" w14:textId="77777777" w:rsidR="0063517C" w:rsidRPr="00004D5C" w:rsidRDefault="00000000">
            <w:pPr>
              <w:spacing w:after="0"/>
              <w:rPr>
                <w:sz w:val="20"/>
                <w:szCs w:val="20"/>
              </w:rPr>
            </w:pPr>
            <w:r w:rsidRPr="00004D5C">
              <w:rPr>
                <w:sz w:val="20"/>
                <w:szCs w:val="20"/>
              </w:rPr>
              <w:t>No native compiler processes in implementation</w:t>
            </w:r>
          </w:p>
        </w:tc>
        <w:tc>
          <w:tcPr>
            <w:tcW w:w="3312" w:type="dxa"/>
            <w:vAlign w:val="center"/>
          </w:tcPr>
          <w:p w14:paraId="08BDB415" w14:textId="77777777" w:rsidR="0063517C" w:rsidRPr="00004D5C" w:rsidRDefault="00000000">
            <w:pPr>
              <w:spacing w:after="0"/>
              <w:rPr>
                <w:sz w:val="20"/>
                <w:szCs w:val="20"/>
              </w:rPr>
            </w:pPr>
            <w:r w:rsidRPr="00004D5C">
              <w:rPr>
                <w:sz w:val="20"/>
                <w:szCs w:val="20"/>
              </w:rPr>
              <w:t>Not Achieved; documented boundary</w:t>
            </w:r>
          </w:p>
        </w:tc>
      </w:tr>
    </w:tbl>
    <w:p w14:paraId="2BBA2459" w14:textId="20C39CB7" w:rsidR="00C12800" w:rsidRPr="00973608" w:rsidRDefault="00C12800" w:rsidP="00C12800">
      <w:pPr>
        <w:spacing w:after="0"/>
        <w:jc w:val="center"/>
        <w:rPr>
          <w:b/>
          <w:bCs/>
        </w:rPr>
      </w:pPr>
      <w:r w:rsidRPr="00973608">
        <w:rPr>
          <w:b/>
          <w:bCs/>
        </w:rPr>
        <w:t>Table 4.</w:t>
      </w:r>
      <w:r w:rsidRPr="00973608">
        <w:rPr>
          <w:b/>
          <w:bCs/>
        </w:rPr>
        <w:t>5</w:t>
      </w:r>
      <w:r w:rsidRPr="00973608">
        <w:rPr>
          <w:b/>
          <w:bCs/>
        </w:rPr>
        <w:t xml:space="preserve"> : </w:t>
      </w:r>
      <w:r w:rsidR="00973608" w:rsidRPr="00973608">
        <w:rPr>
          <w:b/>
          <w:bCs/>
          <w:sz w:val="24"/>
          <w:szCs w:val="24"/>
        </w:rPr>
        <w:t>Objective Achievement</w:t>
      </w:r>
    </w:p>
    <w:p w14:paraId="0018AF68" w14:textId="77777777" w:rsidR="0063517C" w:rsidRPr="00004D5C" w:rsidRDefault="0063517C">
      <w:pPr>
        <w:spacing w:after="0"/>
        <w:rPr>
          <w:sz w:val="20"/>
          <w:szCs w:val="20"/>
        </w:rPr>
      </w:pPr>
    </w:p>
    <w:p w14:paraId="4E0DEBB1" w14:textId="77777777" w:rsidR="0063517C" w:rsidRPr="00004D5C" w:rsidRDefault="00000000">
      <w:pPr>
        <w:spacing w:after="80"/>
        <w:jc w:val="both"/>
        <w:rPr>
          <w:sz w:val="24"/>
          <w:szCs w:val="24"/>
        </w:rPr>
      </w:pPr>
      <w:r w:rsidRPr="00004D5C">
        <w:rPr>
          <w:sz w:val="24"/>
          <w:szCs w:val="24"/>
        </w:rPr>
        <w:t>*AI-dependent objectives require API availability and configuration.</w:t>
      </w:r>
    </w:p>
    <w:p w14:paraId="0717C703" w14:textId="77777777" w:rsidR="0063517C" w:rsidRPr="00004D5C" w:rsidRDefault="00000000">
      <w:pPr>
        <w:keepNext/>
        <w:spacing w:before="160" w:after="80"/>
        <w:rPr>
          <w:sz w:val="24"/>
          <w:szCs w:val="24"/>
        </w:rPr>
      </w:pPr>
      <w:r w:rsidRPr="00004D5C">
        <w:rPr>
          <w:b/>
          <w:sz w:val="24"/>
          <w:szCs w:val="24"/>
        </w:rPr>
        <w:t>4.7 Strengths &amp; Limitations</w:t>
      </w:r>
    </w:p>
    <w:p w14:paraId="363A79CF" w14:textId="77777777" w:rsidR="0063517C" w:rsidRPr="00004D5C" w:rsidRDefault="00000000">
      <w:pPr>
        <w:spacing w:after="60"/>
        <w:jc w:val="both"/>
        <w:rPr>
          <w:sz w:val="24"/>
          <w:szCs w:val="24"/>
        </w:rPr>
      </w:pPr>
      <w:r w:rsidRPr="00004D5C">
        <w:rPr>
          <w:sz w:val="24"/>
          <w:szCs w:val="24"/>
        </w:rPr>
        <w:t>Strengths:</w:t>
      </w:r>
    </w:p>
    <w:p w14:paraId="7C5FCB1E" w14:textId="77777777" w:rsidR="0063517C" w:rsidRPr="00004D5C" w:rsidRDefault="00000000">
      <w:pPr>
        <w:pStyle w:val="ListBullet"/>
        <w:spacing w:after="60" w:line="264" w:lineRule="auto"/>
        <w:rPr>
          <w:sz w:val="24"/>
          <w:szCs w:val="24"/>
        </w:rPr>
      </w:pPr>
      <w:r w:rsidRPr="00004D5C">
        <w:rPr>
          <w:sz w:val="24"/>
          <w:szCs w:val="24"/>
        </w:rPr>
        <w:t>Hybrid design combines fast local checking with contextual AI assistance.</w:t>
      </w:r>
    </w:p>
    <w:p w14:paraId="020044B3" w14:textId="77777777" w:rsidR="0063517C" w:rsidRPr="00004D5C" w:rsidRDefault="00000000">
      <w:pPr>
        <w:pStyle w:val="ListBullet"/>
        <w:spacing w:after="60" w:line="264" w:lineRule="auto"/>
        <w:rPr>
          <w:sz w:val="24"/>
          <w:szCs w:val="24"/>
        </w:rPr>
      </w:pPr>
      <w:r w:rsidRPr="00004D5C">
        <w:rPr>
          <w:sz w:val="24"/>
          <w:szCs w:val="24"/>
        </w:rPr>
        <w:t>Diagnostics contain structured location and explanatory information.</w:t>
      </w:r>
    </w:p>
    <w:p w14:paraId="5F5831CF" w14:textId="77777777" w:rsidR="0063517C" w:rsidRPr="00004D5C" w:rsidRDefault="00000000">
      <w:pPr>
        <w:pStyle w:val="ListBullet"/>
        <w:spacing w:after="60" w:line="264" w:lineRule="auto"/>
        <w:rPr>
          <w:sz w:val="24"/>
          <w:szCs w:val="24"/>
        </w:rPr>
      </w:pPr>
      <w:r w:rsidRPr="00004D5C">
        <w:rPr>
          <w:sz w:val="24"/>
          <w:szCs w:val="24"/>
        </w:rPr>
        <w:t>AI-generated changes can be reviewed in a Diff Viewer before application.</w:t>
      </w:r>
    </w:p>
    <w:p w14:paraId="557BC78A" w14:textId="77777777" w:rsidR="0063517C" w:rsidRPr="00004D5C" w:rsidRDefault="00000000">
      <w:pPr>
        <w:pStyle w:val="ListBullet"/>
        <w:spacing w:after="60" w:line="264" w:lineRule="auto"/>
        <w:rPr>
          <w:sz w:val="24"/>
          <w:szCs w:val="24"/>
        </w:rPr>
      </w:pPr>
      <w:r w:rsidRPr="00004D5C">
        <w:rPr>
          <w:sz w:val="24"/>
          <w:szCs w:val="24"/>
        </w:rPr>
        <w:t>Component separation improves maintainability and UI clarity.</w:t>
      </w:r>
    </w:p>
    <w:p w14:paraId="08A2D4D9" w14:textId="77777777" w:rsidR="0063517C" w:rsidRPr="00004D5C" w:rsidRDefault="00000000">
      <w:pPr>
        <w:pStyle w:val="ListBullet"/>
        <w:spacing w:after="60" w:line="264" w:lineRule="auto"/>
        <w:rPr>
          <w:sz w:val="24"/>
          <w:szCs w:val="24"/>
        </w:rPr>
      </w:pPr>
      <w:r w:rsidRPr="00004D5C">
        <w:rPr>
          <w:sz w:val="24"/>
          <w:szCs w:val="24"/>
        </w:rPr>
        <w:t>API credentials are handled on the backend rather than intentionally exposed in the browser.</w:t>
      </w:r>
    </w:p>
    <w:p w14:paraId="69CC48E5" w14:textId="77777777" w:rsidR="0063517C" w:rsidRPr="00004D5C" w:rsidRDefault="00000000">
      <w:pPr>
        <w:pStyle w:val="ListBullet"/>
        <w:spacing w:after="60" w:line="264" w:lineRule="auto"/>
        <w:rPr>
          <w:sz w:val="24"/>
          <w:szCs w:val="24"/>
        </w:rPr>
      </w:pPr>
      <w:r w:rsidRPr="00004D5C">
        <w:rPr>
          <w:sz w:val="24"/>
          <w:szCs w:val="24"/>
        </w:rPr>
        <w:t>Local diagnostics remain useful without an AI key.</w:t>
      </w:r>
    </w:p>
    <w:p w14:paraId="5D155EA5" w14:textId="77777777" w:rsidR="0063517C" w:rsidRPr="00004D5C" w:rsidRDefault="00000000">
      <w:pPr>
        <w:spacing w:after="60"/>
        <w:jc w:val="both"/>
        <w:rPr>
          <w:sz w:val="24"/>
          <w:szCs w:val="24"/>
        </w:rPr>
      </w:pPr>
      <w:r w:rsidRPr="00004D5C">
        <w:rPr>
          <w:sz w:val="24"/>
          <w:szCs w:val="24"/>
        </w:rPr>
        <w:t>Limitations:</w:t>
      </w:r>
    </w:p>
    <w:p w14:paraId="17DCB789" w14:textId="77777777" w:rsidR="0063517C" w:rsidRPr="00004D5C" w:rsidRDefault="00000000">
      <w:pPr>
        <w:pStyle w:val="ListBullet"/>
        <w:spacing w:after="60" w:line="264" w:lineRule="auto"/>
        <w:rPr>
          <w:sz w:val="24"/>
          <w:szCs w:val="24"/>
        </w:rPr>
      </w:pPr>
      <w:r w:rsidRPr="00004D5C">
        <w:rPr>
          <w:sz w:val="24"/>
          <w:szCs w:val="24"/>
        </w:rPr>
        <w:t>The local analyzer is heuristic-based and is not a complete lexer, parser or AST pipeline.</w:t>
      </w:r>
    </w:p>
    <w:p w14:paraId="0979C336" w14:textId="77777777" w:rsidR="0063517C" w:rsidRPr="00004D5C" w:rsidRDefault="00000000">
      <w:pPr>
        <w:pStyle w:val="ListBullet"/>
        <w:spacing w:after="60" w:line="264" w:lineRule="auto"/>
        <w:rPr>
          <w:sz w:val="24"/>
          <w:szCs w:val="24"/>
        </w:rPr>
      </w:pPr>
      <w:r w:rsidRPr="00004D5C">
        <w:rPr>
          <w:sz w:val="24"/>
          <w:szCs w:val="24"/>
        </w:rPr>
        <w:t>AI suggestions can be incorrect, incomplete or broader than the intended fix.</w:t>
      </w:r>
    </w:p>
    <w:p w14:paraId="1F42AA30" w14:textId="77777777" w:rsidR="0063517C" w:rsidRPr="00004D5C" w:rsidRDefault="00000000">
      <w:pPr>
        <w:pStyle w:val="ListBullet"/>
        <w:spacing w:after="60" w:line="264" w:lineRule="auto"/>
        <w:rPr>
          <w:sz w:val="24"/>
          <w:szCs w:val="24"/>
        </w:rPr>
      </w:pPr>
      <w:r w:rsidRPr="00004D5C">
        <w:rPr>
          <w:sz w:val="24"/>
          <w:szCs w:val="24"/>
        </w:rPr>
        <w:lastRenderedPageBreak/>
        <w:t>Non-JavaScript execution is AI simulation rather than native compilation.</w:t>
      </w:r>
    </w:p>
    <w:p w14:paraId="5B87B66C" w14:textId="77777777" w:rsidR="0063517C" w:rsidRPr="00004D5C" w:rsidRDefault="00000000">
      <w:pPr>
        <w:pStyle w:val="ListBullet"/>
        <w:spacing w:after="60" w:line="264" w:lineRule="auto"/>
        <w:rPr>
          <w:sz w:val="24"/>
          <w:szCs w:val="24"/>
        </w:rPr>
      </w:pPr>
      <w:r w:rsidRPr="00004D5C">
        <w:rPr>
          <w:sz w:val="24"/>
          <w:szCs w:val="24"/>
        </w:rPr>
        <w:t>Client-side JavaScript execution is lightweight and not a hardened security sandbox.</w:t>
      </w:r>
    </w:p>
    <w:p w14:paraId="006E35EA" w14:textId="77777777" w:rsidR="0063517C" w:rsidRPr="00004D5C" w:rsidRDefault="00000000">
      <w:pPr>
        <w:pStyle w:val="ListBullet"/>
        <w:spacing w:after="60" w:line="264" w:lineRule="auto"/>
        <w:rPr>
          <w:sz w:val="24"/>
          <w:szCs w:val="24"/>
        </w:rPr>
      </w:pPr>
      <w:r w:rsidRPr="00004D5C">
        <w:rPr>
          <w:sz w:val="24"/>
          <w:szCs w:val="24"/>
        </w:rPr>
        <w:t>No persistent database, authentication, collaborative workspace or project history storage is implemented.</w:t>
      </w:r>
    </w:p>
    <w:p w14:paraId="1F16FBF8" w14:textId="77777777" w:rsidR="0063517C" w:rsidRPr="00004D5C" w:rsidRDefault="00000000">
      <w:pPr>
        <w:pStyle w:val="ListBullet"/>
        <w:spacing w:after="60" w:line="264" w:lineRule="auto"/>
        <w:rPr>
          <w:sz w:val="24"/>
          <w:szCs w:val="24"/>
        </w:rPr>
      </w:pPr>
      <w:r w:rsidRPr="00004D5C">
        <w:rPr>
          <w:sz w:val="24"/>
          <w:szCs w:val="24"/>
        </w:rPr>
        <w:t>No benchmark dataset or quantitative accuracy evaluation is included.</w:t>
      </w:r>
    </w:p>
    <w:p w14:paraId="4FCD2825" w14:textId="77777777" w:rsidR="0063517C" w:rsidRPr="00004D5C" w:rsidRDefault="00000000">
      <w:pPr>
        <w:pStyle w:val="ListBullet"/>
        <w:spacing w:after="60" w:line="264" w:lineRule="auto"/>
        <w:rPr>
          <w:sz w:val="24"/>
          <w:szCs w:val="24"/>
        </w:rPr>
      </w:pPr>
      <w:r w:rsidRPr="00004D5C">
        <w:rPr>
          <w:sz w:val="24"/>
          <w:szCs w:val="24"/>
        </w:rPr>
        <w:t>The conceptual architecture shown in the presentation contains elements such as a training dataset/language database that are not separate implemented components in the submitted prototype.</w:t>
      </w:r>
    </w:p>
    <w:p w14:paraId="0C89EAA0" w14:textId="77777777" w:rsidR="0063517C" w:rsidRPr="00004D5C" w:rsidRDefault="00000000">
      <w:pPr>
        <w:keepNext/>
        <w:spacing w:before="160" w:after="80"/>
        <w:rPr>
          <w:sz w:val="24"/>
          <w:szCs w:val="24"/>
        </w:rPr>
      </w:pPr>
      <w:r w:rsidRPr="00004D5C">
        <w:rPr>
          <w:b/>
          <w:sz w:val="24"/>
          <w:szCs w:val="24"/>
        </w:rPr>
        <w:t>4.8 Project Planning, Roles &amp; Budget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84"/>
        <w:gridCol w:w="2484"/>
        <w:gridCol w:w="2484"/>
        <w:gridCol w:w="2484"/>
      </w:tblGrid>
      <w:tr w:rsidR="0063517C" w:rsidRPr="00004D5C" w14:paraId="44BECDCC" w14:textId="77777777">
        <w:trPr>
          <w:jc w:val="center"/>
        </w:trPr>
        <w:tc>
          <w:tcPr>
            <w:tcW w:w="2484" w:type="dxa"/>
            <w:shd w:val="clear" w:color="auto" w:fill="D9D9D9"/>
            <w:vAlign w:val="center"/>
          </w:tcPr>
          <w:p w14:paraId="21FAA962" w14:textId="77777777" w:rsidR="0063517C" w:rsidRPr="00004D5C" w:rsidRDefault="00000000">
            <w:pPr>
              <w:spacing w:after="0"/>
              <w:jc w:val="center"/>
              <w:rPr>
                <w:sz w:val="20"/>
                <w:szCs w:val="20"/>
              </w:rPr>
            </w:pPr>
            <w:r w:rsidRPr="00004D5C">
              <w:rPr>
                <w:b/>
                <w:sz w:val="20"/>
                <w:szCs w:val="20"/>
              </w:rPr>
              <w:t>Milestone</w:t>
            </w:r>
          </w:p>
        </w:tc>
        <w:tc>
          <w:tcPr>
            <w:tcW w:w="2484" w:type="dxa"/>
            <w:shd w:val="clear" w:color="auto" w:fill="D9D9D9"/>
            <w:vAlign w:val="center"/>
          </w:tcPr>
          <w:p w14:paraId="2840E35A" w14:textId="77777777" w:rsidR="0063517C" w:rsidRPr="00004D5C" w:rsidRDefault="00000000">
            <w:pPr>
              <w:spacing w:after="0"/>
              <w:jc w:val="center"/>
              <w:rPr>
                <w:sz w:val="20"/>
                <w:szCs w:val="20"/>
              </w:rPr>
            </w:pPr>
            <w:r w:rsidRPr="00004D5C">
              <w:rPr>
                <w:b/>
                <w:sz w:val="20"/>
                <w:szCs w:val="20"/>
              </w:rPr>
              <w:t>Planned Activity</w:t>
            </w:r>
          </w:p>
        </w:tc>
        <w:tc>
          <w:tcPr>
            <w:tcW w:w="2484" w:type="dxa"/>
            <w:shd w:val="clear" w:color="auto" w:fill="D9D9D9"/>
            <w:vAlign w:val="center"/>
          </w:tcPr>
          <w:p w14:paraId="5C5EC9DD" w14:textId="77777777" w:rsidR="0063517C" w:rsidRPr="00004D5C" w:rsidRDefault="00000000">
            <w:pPr>
              <w:spacing w:after="0"/>
              <w:jc w:val="center"/>
              <w:rPr>
                <w:sz w:val="20"/>
                <w:szCs w:val="20"/>
              </w:rPr>
            </w:pPr>
            <w:r w:rsidRPr="00004D5C">
              <w:rPr>
                <w:b/>
                <w:sz w:val="20"/>
                <w:szCs w:val="20"/>
              </w:rPr>
              <w:t>Primary Responsibility</w:t>
            </w:r>
          </w:p>
        </w:tc>
        <w:tc>
          <w:tcPr>
            <w:tcW w:w="2484" w:type="dxa"/>
            <w:shd w:val="clear" w:color="auto" w:fill="D9D9D9"/>
            <w:vAlign w:val="center"/>
          </w:tcPr>
          <w:p w14:paraId="3B72F8C7" w14:textId="77777777" w:rsidR="0063517C" w:rsidRPr="00004D5C" w:rsidRDefault="00000000">
            <w:pPr>
              <w:spacing w:after="0"/>
              <w:jc w:val="center"/>
              <w:rPr>
                <w:sz w:val="20"/>
                <w:szCs w:val="20"/>
              </w:rPr>
            </w:pPr>
            <w:r w:rsidRPr="00004D5C">
              <w:rPr>
                <w:b/>
                <w:sz w:val="20"/>
                <w:szCs w:val="20"/>
              </w:rPr>
              <w:t>Evidence / Deliverable</w:t>
            </w:r>
          </w:p>
        </w:tc>
      </w:tr>
      <w:tr w:rsidR="0063517C" w:rsidRPr="00004D5C" w14:paraId="06A4376A" w14:textId="77777777">
        <w:trPr>
          <w:jc w:val="center"/>
        </w:trPr>
        <w:tc>
          <w:tcPr>
            <w:tcW w:w="2484" w:type="dxa"/>
            <w:vAlign w:val="center"/>
          </w:tcPr>
          <w:p w14:paraId="66E9ED57" w14:textId="77777777" w:rsidR="0063517C" w:rsidRPr="00004D5C" w:rsidRDefault="00000000">
            <w:pPr>
              <w:spacing w:after="0"/>
              <w:jc w:val="center"/>
              <w:rPr>
                <w:sz w:val="20"/>
                <w:szCs w:val="20"/>
              </w:rPr>
            </w:pPr>
            <w:r w:rsidRPr="00004D5C">
              <w:rPr>
                <w:sz w:val="20"/>
                <w:szCs w:val="20"/>
              </w:rPr>
              <w:t>1</w:t>
            </w:r>
          </w:p>
        </w:tc>
        <w:tc>
          <w:tcPr>
            <w:tcW w:w="2484" w:type="dxa"/>
            <w:vAlign w:val="center"/>
          </w:tcPr>
          <w:p w14:paraId="37430177" w14:textId="77777777" w:rsidR="0063517C" w:rsidRPr="00004D5C" w:rsidRDefault="00000000">
            <w:pPr>
              <w:spacing w:after="0"/>
              <w:rPr>
                <w:sz w:val="20"/>
                <w:szCs w:val="20"/>
              </w:rPr>
            </w:pPr>
            <w:r w:rsidRPr="00004D5C">
              <w:rPr>
                <w:sz w:val="20"/>
                <w:szCs w:val="20"/>
              </w:rPr>
              <w:t>Problem definition, requirements and literature review</w:t>
            </w:r>
          </w:p>
        </w:tc>
        <w:tc>
          <w:tcPr>
            <w:tcW w:w="2484" w:type="dxa"/>
            <w:vAlign w:val="center"/>
          </w:tcPr>
          <w:p w14:paraId="209C0A6C" w14:textId="77777777" w:rsidR="0063517C" w:rsidRPr="00004D5C" w:rsidRDefault="00000000">
            <w:pPr>
              <w:spacing w:after="0"/>
              <w:rPr>
                <w:sz w:val="20"/>
                <w:szCs w:val="20"/>
              </w:rPr>
            </w:pPr>
            <w:r w:rsidRPr="00004D5C">
              <w:rPr>
                <w:sz w:val="20"/>
                <w:szCs w:val="20"/>
              </w:rPr>
              <w:t>Both</w:t>
            </w:r>
          </w:p>
        </w:tc>
        <w:tc>
          <w:tcPr>
            <w:tcW w:w="2484" w:type="dxa"/>
            <w:vAlign w:val="center"/>
          </w:tcPr>
          <w:p w14:paraId="1D48A30F" w14:textId="77777777" w:rsidR="0063517C" w:rsidRPr="00004D5C" w:rsidRDefault="00000000">
            <w:pPr>
              <w:spacing w:after="0"/>
              <w:rPr>
                <w:sz w:val="20"/>
                <w:szCs w:val="20"/>
              </w:rPr>
            </w:pPr>
            <w:r w:rsidRPr="00004D5C">
              <w:rPr>
                <w:sz w:val="20"/>
                <w:szCs w:val="20"/>
              </w:rPr>
              <w:t>Project problem statement and review</w:t>
            </w:r>
          </w:p>
        </w:tc>
      </w:tr>
      <w:tr w:rsidR="0063517C" w:rsidRPr="00004D5C" w14:paraId="261DDC93" w14:textId="77777777">
        <w:trPr>
          <w:jc w:val="center"/>
        </w:trPr>
        <w:tc>
          <w:tcPr>
            <w:tcW w:w="2484" w:type="dxa"/>
            <w:vAlign w:val="center"/>
          </w:tcPr>
          <w:p w14:paraId="64EEA37D" w14:textId="77777777" w:rsidR="0063517C" w:rsidRPr="00004D5C" w:rsidRDefault="00000000">
            <w:pPr>
              <w:spacing w:after="0"/>
              <w:jc w:val="center"/>
              <w:rPr>
                <w:sz w:val="20"/>
                <w:szCs w:val="20"/>
              </w:rPr>
            </w:pPr>
            <w:r w:rsidRPr="00004D5C">
              <w:rPr>
                <w:sz w:val="20"/>
                <w:szCs w:val="20"/>
              </w:rPr>
              <w:t>2</w:t>
            </w:r>
          </w:p>
        </w:tc>
        <w:tc>
          <w:tcPr>
            <w:tcW w:w="2484" w:type="dxa"/>
            <w:vAlign w:val="center"/>
          </w:tcPr>
          <w:p w14:paraId="3202E547" w14:textId="77777777" w:rsidR="0063517C" w:rsidRPr="00004D5C" w:rsidRDefault="00000000">
            <w:pPr>
              <w:spacing w:after="0"/>
              <w:rPr>
                <w:sz w:val="20"/>
                <w:szCs w:val="20"/>
              </w:rPr>
            </w:pPr>
            <w:r w:rsidRPr="00004D5C">
              <w:rPr>
                <w:sz w:val="20"/>
                <w:szCs w:val="20"/>
              </w:rPr>
              <w:t>Module 1 local syntax checking</w:t>
            </w:r>
          </w:p>
        </w:tc>
        <w:tc>
          <w:tcPr>
            <w:tcW w:w="2484" w:type="dxa"/>
            <w:vAlign w:val="center"/>
          </w:tcPr>
          <w:p w14:paraId="342299BA" w14:textId="77777777" w:rsidR="0063517C" w:rsidRPr="00004D5C" w:rsidRDefault="00000000">
            <w:pPr>
              <w:spacing w:after="0"/>
              <w:rPr>
                <w:sz w:val="20"/>
                <w:szCs w:val="20"/>
              </w:rPr>
            </w:pPr>
            <w:r w:rsidRPr="00004D5C">
              <w:rPr>
                <w:sz w:val="20"/>
                <w:szCs w:val="20"/>
              </w:rPr>
              <w:t>Selva Prabhu A K</w:t>
            </w:r>
          </w:p>
        </w:tc>
        <w:tc>
          <w:tcPr>
            <w:tcW w:w="2484" w:type="dxa"/>
            <w:vAlign w:val="center"/>
          </w:tcPr>
          <w:p w14:paraId="2E70529B" w14:textId="77777777" w:rsidR="0063517C" w:rsidRPr="00004D5C" w:rsidRDefault="00000000">
            <w:pPr>
              <w:spacing w:after="0"/>
              <w:rPr>
                <w:sz w:val="20"/>
                <w:szCs w:val="20"/>
              </w:rPr>
            </w:pPr>
            <w:r w:rsidRPr="00004D5C">
              <w:rPr>
                <w:sz w:val="20"/>
                <w:szCs w:val="20"/>
              </w:rPr>
              <w:t>localLinter and diagnostic workflow</w:t>
            </w:r>
          </w:p>
        </w:tc>
      </w:tr>
      <w:tr w:rsidR="0063517C" w:rsidRPr="00004D5C" w14:paraId="49970926" w14:textId="77777777">
        <w:trPr>
          <w:jc w:val="center"/>
        </w:trPr>
        <w:tc>
          <w:tcPr>
            <w:tcW w:w="2484" w:type="dxa"/>
            <w:vAlign w:val="center"/>
          </w:tcPr>
          <w:p w14:paraId="62A3CC31" w14:textId="77777777" w:rsidR="0063517C" w:rsidRPr="00004D5C" w:rsidRDefault="00000000">
            <w:pPr>
              <w:spacing w:after="0"/>
              <w:jc w:val="center"/>
              <w:rPr>
                <w:sz w:val="20"/>
                <w:szCs w:val="20"/>
              </w:rPr>
            </w:pPr>
            <w:r w:rsidRPr="00004D5C">
              <w:rPr>
                <w:sz w:val="20"/>
                <w:szCs w:val="20"/>
              </w:rPr>
              <w:t>3</w:t>
            </w:r>
          </w:p>
        </w:tc>
        <w:tc>
          <w:tcPr>
            <w:tcW w:w="2484" w:type="dxa"/>
            <w:vAlign w:val="center"/>
          </w:tcPr>
          <w:p w14:paraId="40DD5702" w14:textId="77777777" w:rsidR="0063517C" w:rsidRPr="00004D5C" w:rsidRDefault="00000000">
            <w:pPr>
              <w:spacing w:after="0"/>
              <w:rPr>
                <w:sz w:val="20"/>
                <w:szCs w:val="20"/>
              </w:rPr>
            </w:pPr>
            <w:r w:rsidRPr="00004D5C">
              <w:rPr>
                <w:sz w:val="20"/>
                <w:szCs w:val="20"/>
              </w:rPr>
              <w:t>Module 2 AI integration and correction</w:t>
            </w:r>
          </w:p>
        </w:tc>
        <w:tc>
          <w:tcPr>
            <w:tcW w:w="2484" w:type="dxa"/>
            <w:vAlign w:val="center"/>
          </w:tcPr>
          <w:p w14:paraId="065FAE17" w14:textId="77777777" w:rsidR="0063517C" w:rsidRPr="00004D5C" w:rsidRDefault="00000000">
            <w:pPr>
              <w:spacing w:after="0"/>
              <w:rPr>
                <w:sz w:val="20"/>
                <w:szCs w:val="20"/>
              </w:rPr>
            </w:pPr>
            <w:r w:rsidRPr="00004D5C">
              <w:rPr>
                <w:sz w:val="20"/>
                <w:szCs w:val="20"/>
              </w:rPr>
              <w:t>K Avinash</w:t>
            </w:r>
          </w:p>
        </w:tc>
        <w:tc>
          <w:tcPr>
            <w:tcW w:w="2484" w:type="dxa"/>
            <w:vAlign w:val="center"/>
          </w:tcPr>
          <w:p w14:paraId="1FA64AFA" w14:textId="77777777" w:rsidR="0063517C" w:rsidRPr="00004D5C" w:rsidRDefault="00000000">
            <w:pPr>
              <w:spacing w:after="0"/>
              <w:rPr>
                <w:sz w:val="20"/>
                <w:szCs w:val="20"/>
              </w:rPr>
            </w:pPr>
            <w:r w:rsidRPr="00004D5C">
              <w:rPr>
                <w:sz w:val="20"/>
                <w:szCs w:val="20"/>
              </w:rPr>
              <w:t>server endpoints and AI workflow</w:t>
            </w:r>
          </w:p>
        </w:tc>
      </w:tr>
      <w:tr w:rsidR="0063517C" w:rsidRPr="00004D5C" w14:paraId="321B2D5F" w14:textId="77777777">
        <w:trPr>
          <w:jc w:val="center"/>
        </w:trPr>
        <w:tc>
          <w:tcPr>
            <w:tcW w:w="2484" w:type="dxa"/>
            <w:vAlign w:val="center"/>
          </w:tcPr>
          <w:p w14:paraId="4246D6B7" w14:textId="77777777" w:rsidR="0063517C" w:rsidRPr="00004D5C" w:rsidRDefault="00000000">
            <w:pPr>
              <w:spacing w:after="0"/>
              <w:jc w:val="center"/>
              <w:rPr>
                <w:sz w:val="20"/>
                <w:szCs w:val="20"/>
              </w:rPr>
            </w:pPr>
            <w:r w:rsidRPr="00004D5C">
              <w:rPr>
                <w:sz w:val="20"/>
                <w:szCs w:val="20"/>
              </w:rPr>
              <w:t>4</w:t>
            </w:r>
          </w:p>
        </w:tc>
        <w:tc>
          <w:tcPr>
            <w:tcW w:w="2484" w:type="dxa"/>
            <w:vAlign w:val="center"/>
          </w:tcPr>
          <w:p w14:paraId="32A7F124" w14:textId="77777777" w:rsidR="0063517C" w:rsidRPr="00004D5C" w:rsidRDefault="00000000">
            <w:pPr>
              <w:spacing w:after="0"/>
              <w:rPr>
                <w:sz w:val="20"/>
                <w:szCs w:val="20"/>
              </w:rPr>
            </w:pPr>
            <w:r w:rsidRPr="00004D5C">
              <w:rPr>
                <w:sz w:val="20"/>
                <w:szCs w:val="20"/>
              </w:rPr>
              <w:t>Frontend/backend integration</w:t>
            </w:r>
          </w:p>
        </w:tc>
        <w:tc>
          <w:tcPr>
            <w:tcW w:w="2484" w:type="dxa"/>
            <w:vAlign w:val="center"/>
          </w:tcPr>
          <w:p w14:paraId="6FDAB091" w14:textId="77777777" w:rsidR="0063517C" w:rsidRPr="00004D5C" w:rsidRDefault="00000000">
            <w:pPr>
              <w:spacing w:after="0"/>
              <w:rPr>
                <w:sz w:val="20"/>
                <w:szCs w:val="20"/>
              </w:rPr>
            </w:pPr>
            <w:r w:rsidRPr="00004D5C">
              <w:rPr>
                <w:sz w:val="20"/>
                <w:szCs w:val="20"/>
              </w:rPr>
              <w:t>Both</w:t>
            </w:r>
          </w:p>
        </w:tc>
        <w:tc>
          <w:tcPr>
            <w:tcW w:w="2484" w:type="dxa"/>
            <w:vAlign w:val="center"/>
          </w:tcPr>
          <w:p w14:paraId="33B4973F" w14:textId="77777777" w:rsidR="0063517C" w:rsidRPr="00004D5C" w:rsidRDefault="00000000">
            <w:pPr>
              <w:spacing w:after="0"/>
              <w:rPr>
                <w:sz w:val="20"/>
                <w:szCs w:val="20"/>
              </w:rPr>
            </w:pPr>
            <w:r w:rsidRPr="00004D5C">
              <w:rPr>
                <w:sz w:val="20"/>
                <w:szCs w:val="20"/>
              </w:rPr>
              <w:t>Working integrated application</w:t>
            </w:r>
          </w:p>
        </w:tc>
      </w:tr>
      <w:tr w:rsidR="0063517C" w:rsidRPr="00004D5C" w14:paraId="6762E265" w14:textId="77777777">
        <w:trPr>
          <w:jc w:val="center"/>
        </w:trPr>
        <w:tc>
          <w:tcPr>
            <w:tcW w:w="2484" w:type="dxa"/>
            <w:vAlign w:val="center"/>
          </w:tcPr>
          <w:p w14:paraId="57A8550D" w14:textId="77777777" w:rsidR="0063517C" w:rsidRPr="00004D5C" w:rsidRDefault="00000000">
            <w:pPr>
              <w:spacing w:after="0"/>
              <w:jc w:val="center"/>
              <w:rPr>
                <w:sz w:val="20"/>
                <w:szCs w:val="20"/>
              </w:rPr>
            </w:pPr>
            <w:r w:rsidRPr="00004D5C">
              <w:rPr>
                <w:sz w:val="20"/>
                <w:szCs w:val="20"/>
              </w:rPr>
              <w:t>5</w:t>
            </w:r>
          </w:p>
        </w:tc>
        <w:tc>
          <w:tcPr>
            <w:tcW w:w="2484" w:type="dxa"/>
            <w:vAlign w:val="center"/>
          </w:tcPr>
          <w:p w14:paraId="6FD3AEC2" w14:textId="77777777" w:rsidR="0063517C" w:rsidRPr="00004D5C" w:rsidRDefault="00000000">
            <w:pPr>
              <w:spacing w:after="0"/>
              <w:rPr>
                <w:sz w:val="20"/>
                <w:szCs w:val="20"/>
              </w:rPr>
            </w:pPr>
            <w:r w:rsidRPr="00004D5C">
              <w:rPr>
                <w:sz w:val="20"/>
                <w:szCs w:val="20"/>
              </w:rPr>
              <w:t>Functional testing and demo preparation</w:t>
            </w:r>
          </w:p>
        </w:tc>
        <w:tc>
          <w:tcPr>
            <w:tcW w:w="2484" w:type="dxa"/>
            <w:vAlign w:val="center"/>
          </w:tcPr>
          <w:p w14:paraId="26E43CEB" w14:textId="77777777" w:rsidR="0063517C" w:rsidRPr="00004D5C" w:rsidRDefault="00000000">
            <w:pPr>
              <w:spacing w:after="0"/>
              <w:rPr>
                <w:sz w:val="20"/>
                <w:szCs w:val="20"/>
              </w:rPr>
            </w:pPr>
            <w:r w:rsidRPr="00004D5C">
              <w:rPr>
                <w:sz w:val="20"/>
                <w:szCs w:val="20"/>
              </w:rPr>
              <w:t>Both</w:t>
            </w:r>
          </w:p>
        </w:tc>
        <w:tc>
          <w:tcPr>
            <w:tcW w:w="2484" w:type="dxa"/>
            <w:vAlign w:val="center"/>
          </w:tcPr>
          <w:p w14:paraId="1D01C157" w14:textId="77777777" w:rsidR="0063517C" w:rsidRPr="00004D5C" w:rsidRDefault="00000000">
            <w:pPr>
              <w:spacing w:after="0"/>
              <w:rPr>
                <w:sz w:val="20"/>
                <w:szCs w:val="20"/>
              </w:rPr>
            </w:pPr>
            <w:r w:rsidRPr="00004D5C">
              <w:rPr>
                <w:sz w:val="20"/>
                <w:szCs w:val="20"/>
              </w:rPr>
              <w:t>Test cases and screenshots</w:t>
            </w:r>
          </w:p>
        </w:tc>
      </w:tr>
      <w:tr w:rsidR="0063517C" w:rsidRPr="00004D5C" w14:paraId="1FA728EF" w14:textId="77777777">
        <w:trPr>
          <w:jc w:val="center"/>
        </w:trPr>
        <w:tc>
          <w:tcPr>
            <w:tcW w:w="2484" w:type="dxa"/>
            <w:vAlign w:val="center"/>
          </w:tcPr>
          <w:p w14:paraId="57943AF2" w14:textId="77777777" w:rsidR="0063517C" w:rsidRPr="00004D5C" w:rsidRDefault="00000000">
            <w:pPr>
              <w:spacing w:after="0"/>
              <w:jc w:val="center"/>
              <w:rPr>
                <w:sz w:val="20"/>
                <w:szCs w:val="20"/>
              </w:rPr>
            </w:pPr>
            <w:r w:rsidRPr="00004D5C">
              <w:rPr>
                <w:sz w:val="20"/>
                <w:szCs w:val="20"/>
              </w:rPr>
              <w:t>6</w:t>
            </w:r>
          </w:p>
        </w:tc>
        <w:tc>
          <w:tcPr>
            <w:tcW w:w="2484" w:type="dxa"/>
            <w:vAlign w:val="center"/>
          </w:tcPr>
          <w:p w14:paraId="6CA63239" w14:textId="77777777" w:rsidR="0063517C" w:rsidRPr="00004D5C" w:rsidRDefault="00000000">
            <w:pPr>
              <w:spacing w:after="0"/>
              <w:rPr>
                <w:sz w:val="20"/>
                <w:szCs w:val="20"/>
              </w:rPr>
            </w:pPr>
            <w:r w:rsidRPr="00004D5C">
              <w:rPr>
                <w:sz w:val="20"/>
                <w:szCs w:val="20"/>
              </w:rPr>
              <w:t>Report preparation and final review</w:t>
            </w:r>
          </w:p>
        </w:tc>
        <w:tc>
          <w:tcPr>
            <w:tcW w:w="2484" w:type="dxa"/>
            <w:vAlign w:val="center"/>
          </w:tcPr>
          <w:p w14:paraId="3EE1AC85" w14:textId="77777777" w:rsidR="0063517C" w:rsidRPr="00004D5C" w:rsidRDefault="00000000">
            <w:pPr>
              <w:spacing w:after="0"/>
              <w:rPr>
                <w:sz w:val="20"/>
                <w:szCs w:val="20"/>
              </w:rPr>
            </w:pPr>
            <w:r w:rsidRPr="00004D5C">
              <w:rPr>
                <w:sz w:val="20"/>
                <w:szCs w:val="20"/>
              </w:rPr>
              <w:t>Both</w:t>
            </w:r>
          </w:p>
        </w:tc>
        <w:tc>
          <w:tcPr>
            <w:tcW w:w="2484" w:type="dxa"/>
            <w:vAlign w:val="center"/>
          </w:tcPr>
          <w:p w14:paraId="72A42EDF" w14:textId="77777777" w:rsidR="0063517C" w:rsidRPr="00004D5C" w:rsidRDefault="00000000">
            <w:pPr>
              <w:spacing w:after="0"/>
              <w:rPr>
                <w:sz w:val="20"/>
                <w:szCs w:val="20"/>
              </w:rPr>
            </w:pPr>
            <w:r w:rsidRPr="00004D5C">
              <w:rPr>
                <w:sz w:val="20"/>
                <w:szCs w:val="20"/>
              </w:rPr>
              <w:t>Final capstone report</w:t>
            </w:r>
          </w:p>
        </w:tc>
      </w:tr>
    </w:tbl>
    <w:p w14:paraId="522AC4FC" w14:textId="0CB70C3B" w:rsidR="00C12800" w:rsidRPr="00973608" w:rsidRDefault="00C12800" w:rsidP="00C12800">
      <w:pPr>
        <w:spacing w:after="0"/>
        <w:jc w:val="center"/>
        <w:rPr>
          <w:b/>
          <w:bCs/>
        </w:rPr>
      </w:pPr>
      <w:r w:rsidRPr="00973608">
        <w:rPr>
          <w:b/>
          <w:bCs/>
        </w:rPr>
        <w:t>Table 4.</w:t>
      </w:r>
      <w:r w:rsidRPr="00973608">
        <w:rPr>
          <w:b/>
          <w:bCs/>
        </w:rPr>
        <w:t>6</w:t>
      </w:r>
      <w:r w:rsidRPr="00973608">
        <w:rPr>
          <w:b/>
          <w:bCs/>
        </w:rPr>
        <w:t xml:space="preserve"> : </w:t>
      </w:r>
      <w:r w:rsidR="00973608" w:rsidRPr="00973608">
        <w:rPr>
          <w:b/>
          <w:bCs/>
          <w:sz w:val="24"/>
          <w:szCs w:val="24"/>
        </w:rPr>
        <w:t>Project Milestones</w:t>
      </w:r>
    </w:p>
    <w:p w14:paraId="6ADA1F7B" w14:textId="77777777" w:rsidR="0063517C" w:rsidRPr="00004D5C" w:rsidRDefault="0063517C">
      <w:pPr>
        <w:spacing w:after="0"/>
        <w:rPr>
          <w:sz w:val="20"/>
          <w:szCs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rsidRPr="00004D5C" w14:paraId="7CCF86CD" w14:textId="77777777">
        <w:trPr>
          <w:jc w:val="center"/>
        </w:trPr>
        <w:tc>
          <w:tcPr>
            <w:tcW w:w="3312" w:type="dxa"/>
            <w:shd w:val="clear" w:color="auto" w:fill="D9D9D9"/>
            <w:vAlign w:val="center"/>
          </w:tcPr>
          <w:p w14:paraId="4CF69689" w14:textId="77777777" w:rsidR="0063517C" w:rsidRPr="00004D5C" w:rsidRDefault="00000000">
            <w:pPr>
              <w:spacing w:after="0"/>
              <w:jc w:val="center"/>
              <w:rPr>
                <w:sz w:val="20"/>
                <w:szCs w:val="20"/>
              </w:rPr>
            </w:pPr>
            <w:r w:rsidRPr="00004D5C">
              <w:rPr>
                <w:b/>
                <w:sz w:val="20"/>
                <w:szCs w:val="20"/>
              </w:rPr>
              <w:t>Student</w:t>
            </w:r>
          </w:p>
        </w:tc>
        <w:tc>
          <w:tcPr>
            <w:tcW w:w="3312" w:type="dxa"/>
            <w:shd w:val="clear" w:color="auto" w:fill="D9D9D9"/>
            <w:vAlign w:val="center"/>
          </w:tcPr>
          <w:p w14:paraId="2AF9F27E" w14:textId="77777777" w:rsidR="0063517C" w:rsidRPr="00004D5C" w:rsidRDefault="00000000">
            <w:pPr>
              <w:spacing w:after="0"/>
              <w:jc w:val="center"/>
              <w:rPr>
                <w:sz w:val="20"/>
                <w:szCs w:val="20"/>
              </w:rPr>
            </w:pPr>
            <w:r w:rsidRPr="00004D5C">
              <w:rPr>
                <w:b/>
                <w:sz w:val="20"/>
                <w:szCs w:val="20"/>
              </w:rPr>
              <w:t>Assigned Responsibility</w:t>
            </w:r>
          </w:p>
        </w:tc>
        <w:tc>
          <w:tcPr>
            <w:tcW w:w="3312" w:type="dxa"/>
            <w:shd w:val="clear" w:color="auto" w:fill="D9D9D9"/>
            <w:vAlign w:val="center"/>
          </w:tcPr>
          <w:p w14:paraId="51D894C1" w14:textId="77777777" w:rsidR="0063517C" w:rsidRPr="00004D5C" w:rsidRDefault="00000000">
            <w:pPr>
              <w:spacing w:after="0"/>
              <w:jc w:val="center"/>
              <w:rPr>
                <w:sz w:val="20"/>
                <w:szCs w:val="20"/>
              </w:rPr>
            </w:pPr>
            <w:r w:rsidRPr="00004D5C">
              <w:rPr>
                <w:b/>
                <w:sz w:val="20"/>
                <w:szCs w:val="20"/>
              </w:rPr>
              <w:t>Actual Contribution</w:t>
            </w:r>
          </w:p>
        </w:tc>
      </w:tr>
      <w:tr w:rsidR="0063517C" w:rsidRPr="00004D5C" w14:paraId="0861C568" w14:textId="77777777">
        <w:trPr>
          <w:jc w:val="center"/>
        </w:trPr>
        <w:tc>
          <w:tcPr>
            <w:tcW w:w="3312" w:type="dxa"/>
            <w:vAlign w:val="center"/>
          </w:tcPr>
          <w:p w14:paraId="40736CBF" w14:textId="77777777" w:rsidR="0063517C" w:rsidRPr="00004D5C" w:rsidRDefault="00000000">
            <w:pPr>
              <w:spacing w:after="0"/>
              <w:jc w:val="center"/>
              <w:rPr>
                <w:sz w:val="20"/>
                <w:szCs w:val="20"/>
              </w:rPr>
            </w:pPr>
            <w:r w:rsidRPr="00004D5C">
              <w:rPr>
                <w:sz w:val="20"/>
                <w:szCs w:val="20"/>
              </w:rPr>
              <w:t>Selva Prabhu A K (192421224)</w:t>
            </w:r>
          </w:p>
        </w:tc>
        <w:tc>
          <w:tcPr>
            <w:tcW w:w="3312" w:type="dxa"/>
            <w:vAlign w:val="center"/>
          </w:tcPr>
          <w:p w14:paraId="271FA20C" w14:textId="77777777" w:rsidR="0063517C" w:rsidRPr="00004D5C" w:rsidRDefault="00000000">
            <w:pPr>
              <w:spacing w:after="0"/>
              <w:rPr>
                <w:sz w:val="20"/>
                <w:szCs w:val="20"/>
              </w:rPr>
            </w:pPr>
            <w:r w:rsidRPr="00004D5C">
              <w:rPr>
                <w:sz w:val="20"/>
                <w:szCs w:val="20"/>
              </w:rPr>
              <w:t>Module 1 – Lexical &amp; Syntax Analysis</w:t>
            </w:r>
          </w:p>
        </w:tc>
        <w:tc>
          <w:tcPr>
            <w:tcW w:w="3312" w:type="dxa"/>
            <w:vAlign w:val="center"/>
          </w:tcPr>
          <w:p w14:paraId="039864DB" w14:textId="77777777" w:rsidR="0063517C" w:rsidRPr="00004D5C" w:rsidRDefault="00000000">
            <w:pPr>
              <w:spacing w:after="0"/>
              <w:rPr>
                <w:sz w:val="20"/>
                <w:szCs w:val="20"/>
              </w:rPr>
            </w:pPr>
            <w:r w:rsidRPr="00004D5C">
              <w:rPr>
                <w:sz w:val="20"/>
                <w:szCs w:val="20"/>
              </w:rPr>
              <w:t>Local syntax-oriented analysis, diagnostic integration, testing and related documentation.</w:t>
            </w:r>
          </w:p>
        </w:tc>
      </w:tr>
      <w:tr w:rsidR="0063517C" w:rsidRPr="00004D5C" w14:paraId="0B8CB35F" w14:textId="77777777">
        <w:trPr>
          <w:jc w:val="center"/>
        </w:trPr>
        <w:tc>
          <w:tcPr>
            <w:tcW w:w="3312" w:type="dxa"/>
            <w:vAlign w:val="center"/>
          </w:tcPr>
          <w:p w14:paraId="29DEE1D4" w14:textId="77777777" w:rsidR="0063517C" w:rsidRPr="00004D5C" w:rsidRDefault="00000000">
            <w:pPr>
              <w:spacing w:after="0"/>
              <w:jc w:val="center"/>
              <w:rPr>
                <w:sz w:val="20"/>
                <w:szCs w:val="20"/>
              </w:rPr>
            </w:pPr>
            <w:r w:rsidRPr="00004D5C">
              <w:rPr>
                <w:sz w:val="20"/>
                <w:szCs w:val="20"/>
              </w:rPr>
              <w:t>K Avinash (192411044)</w:t>
            </w:r>
          </w:p>
        </w:tc>
        <w:tc>
          <w:tcPr>
            <w:tcW w:w="3312" w:type="dxa"/>
            <w:vAlign w:val="center"/>
          </w:tcPr>
          <w:p w14:paraId="668A3A96" w14:textId="77777777" w:rsidR="0063517C" w:rsidRPr="00004D5C" w:rsidRDefault="00000000">
            <w:pPr>
              <w:spacing w:after="0"/>
              <w:rPr>
                <w:sz w:val="20"/>
                <w:szCs w:val="20"/>
              </w:rPr>
            </w:pPr>
            <w:r w:rsidRPr="00004D5C">
              <w:rPr>
                <w:sz w:val="20"/>
                <w:szCs w:val="20"/>
              </w:rPr>
              <w:t>Module 2 – AI Error Detection &amp; Auto Correction</w:t>
            </w:r>
          </w:p>
        </w:tc>
        <w:tc>
          <w:tcPr>
            <w:tcW w:w="3312" w:type="dxa"/>
            <w:vAlign w:val="center"/>
          </w:tcPr>
          <w:p w14:paraId="5FF66BA6" w14:textId="77777777" w:rsidR="0063517C" w:rsidRPr="00004D5C" w:rsidRDefault="00000000">
            <w:pPr>
              <w:spacing w:after="0"/>
              <w:rPr>
                <w:sz w:val="20"/>
                <w:szCs w:val="20"/>
              </w:rPr>
            </w:pPr>
            <w:r w:rsidRPr="00004D5C">
              <w:rPr>
                <w:sz w:val="20"/>
                <w:szCs w:val="20"/>
              </w:rPr>
              <w:t>Gemini integration, correction workflow, diff/tutor integration, testing and related documentation.</w:t>
            </w:r>
          </w:p>
        </w:tc>
      </w:tr>
    </w:tbl>
    <w:p w14:paraId="254990CB" w14:textId="65AD96B9" w:rsidR="00C12800" w:rsidRPr="00973608" w:rsidRDefault="00C12800" w:rsidP="00C12800">
      <w:pPr>
        <w:spacing w:after="0"/>
        <w:jc w:val="center"/>
        <w:rPr>
          <w:b/>
          <w:bCs/>
        </w:rPr>
      </w:pPr>
      <w:r w:rsidRPr="00973608">
        <w:rPr>
          <w:b/>
          <w:bCs/>
        </w:rPr>
        <w:t>Table 4.</w:t>
      </w:r>
      <w:r w:rsidRPr="00973608">
        <w:rPr>
          <w:b/>
          <w:bCs/>
        </w:rPr>
        <w:t>7</w:t>
      </w:r>
      <w:r w:rsidRPr="00973608">
        <w:rPr>
          <w:b/>
          <w:bCs/>
        </w:rPr>
        <w:t xml:space="preserve"> : </w:t>
      </w:r>
      <w:r w:rsidR="00973608" w:rsidRPr="00973608">
        <w:rPr>
          <w:b/>
          <w:bCs/>
          <w:sz w:val="24"/>
          <w:szCs w:val="24"/>
        </w:rPr>
        <w:t>Project Roles and Contribution</w:t>
      </w:r>
    </w:p>
    <w:p w14:paraId="2FCA04DA" w14:textId="77777777" w:rsidR="0063517C" w:rsidRPr="00004D5C" w:rsidRDefault="0063517C">
      <w:pPr>
        <w:spacing w:after="0"/>
        <w:rPr>
          <w:sz w:val="20"/>
          <w:szCs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rsidRPr="00004D5C" w14:paraId="46F82141" w14:textId="77777777">
        <w:trPr>
          <w:jc w:val="center"/>
        </w:trPr>
        <w:tc>
          <w:tcPr>
            <w:tcW w:w="3312" w:type="dxa"/>
            <w:shd w:val="clear" w:color="auto" w:fill="D9D9D9"/>
            <w:vAlign w:val="center"/>
          </w:tcPr>
          <w:p w14:paraId="7428E1A7" w14:textId="77777777" w:rsidR="0063517C" w:rsidRPr="00004D5C" w:rsidRDefault="00000000">
            <w:pPr>
              <w:spacing w:after="0"/>
              <w:jc w:val="center"/>
              <w:rPr>
                <w:sz w:val="20"/>
                <w:szCs w:val="20"/>
              </w:rPr>
            </w:pPr>
            <w:r w:rsidRPr="00004D5C">
              <w:rPr>
                <w:b/>
                <w:sz w:val="20"/>
                <w:szCs w:val="20"/>
              </w:rPr>
              <w:t>Item</w:t>
            </w:r>
          </w:p>
        </w:tc>
        <w:tc>
          <w:tcPr>
            <w:tcW w:w="3312" w:type="dxa"/>
            <w:shd w:val="clear" w:color="auto" w:fill="D9D9D9"/>
            <w:vAlign w:val="center"/>
          </w:tcPr>
          <w:p w14:paraId="5F65C84A" w14:textId="77777777" w:rsidR="0063517C" w:rsidRPr="00004D5C" w:rsidRDefault="00000000">
            <w:pPr>
              <w:spacing w:after="0"/>
              <w:jc w:val="center"/>
              <w:rPr>
                <w:sz w:val="20"/>
                <w:szCs w:val="20"/>
              </w:rPr>
            </w:pPr>
            <w:r w:rsidRPr="00004D5C">
              <w:rPr>
                <w:b/>
                <w:sz w:val="20"/>
                <w:szCs w:val="20"/>
              </w:rPr>
              <w:t>Estimated Cost</w:t>
            </w:r>
          </w:p>
        </w:tc>
        <w:tc>
          <w:tcPr>
            <w:tcW w:w="3312" w:type="dxa"/>
            <w:shd w:val="clear" w:color="auto" w:fill="D9D9D9"/>
            <w:vAlign w:val="center"/>
          </w:tcPr>
          <w:p w14:paraId="5EC1AC34" w14:textId="77777777" w:rsidR="0063517C" w:rsidRPr="00004D5C" w:rsidRDefault="00000000">
            <w:pPr>
              <w:spacing w:after="0"/>
              <w:jc w:val="center"/>
              <w:rPr>
                <w:sz w:val="20"/>
                <w:szCs w:val="20"/>
              </w:rPr>
            </w:pPr>
            <w:r w:rsidRPr="00004D5C">
              <w:rPr>
                <w:b/>
                <w:sz w:val="20"/>
                <w:szCs w:val="20"/>
              </w:rPr>
              <w:t>Actual Cost</w:t>
            </w:r>
          </w:p>
        </w:tc>
      </w:tr>
      <w:tr w:rsidR="0063517C" w:rsidRPr="00004D5C" w14:paraId="115827F4" w14:textId="77777777">
        <w:trPr>
          <w:jc w:val="center"/>
        </w:trPr>
        <w:tc>
          <w:tcPr>
            <w:tcW w:w="3312" w:type="dxa"/>
            <w:vAlign w:val="center"/>
          </w:tcPr>
          <w:p w14:paraId="382096B3" w14:textId="77777777" w:rsidR="0063517C" w:rsidRPr="00004D5C" w:rsidRDefault="00000000">
            <w:pPr>
              <w:spacing w:after="0"/>
              <w:jc w:val="center"/>
              <w:rPr>
                <w:sz w:val="20"/>
                <w:szCs w:val="20"/>
              </w:rPr>
            </w:pPr>
            <w:r w:rsidRPr="00004D5C">
              <w:rPr>
                <w:sz w:val="20"/>
                <w:szCs w:val="20"/>
              </w:rPr>
              <w:t>Development computer</w:t>
            </w:r>
          </w:p>
        </w:tc>
        <w:tc>
          <w:tcPr>
            <w:tcW w:w="3312" w:type="dxa"/>
            <w:vAlign w:val="center"/>
          </w:tcPr>
          <w:p w14:paraId="554233EF" w14:textId="77777777" w:rsidR="0063517C" w:rsidRPr="00004D5C" w:rsidRDefault="00000000">
            <w:pPr>
              <w:spacing w:after="0"/>
              <w:rPr>
                <w:sz w:val="20"/>
                <w:szCs w:val="20"/>
              </w:rPr>
            </w:pPr>
            <w:r w:rsidRPr="00004D5C">
              <w:rPr>
                <w:sz w:val="20"/>
                <w:szCs w:val="20"/>
              </w:rPr>
              <w:t>Existing resource</w:t>
            </w:r>
          </w:p>
        </w:tc>
        <w:tc>
          <w:tcPr>
            <w:tcW w:w="3312" w:type="dxa"/>
            <w:vAlign w:val="center"/>
          </w:tcPr>
          <w:p w14:paraId="67CF28AB" w14:textId="77777777" w:rsidR="0063517C" w:rsidRPr="00004D5C" w:rsidRDefault="00000000">
            <w:pPr>
              <w:spacing w:after="0"/>
              <w:rPr>
                <w:sz w:val="20"/>
                <w:szCs w:val="20"/>
              </w:rPr>
            </w:pPr>
            <w:r w:rsidRPr="00004D5C">
              <w:rPr>
                <w:sz w:val="20"/>
                <w:szCs w:val="20"/>
              </w:rPr>
              <w:t>₹0 additional</w:t>
            </w:r>
          </w:p>
        </w:tc>
      </w:tr>
      <w:tr w:rsidR="0063517C" w:rsidRPr="00004D5C" w14:paraId="1C426A9E" w14:textId="77777777">
        <w:trPr>
          <w:jc w:val="center"/>
        </w:trPr>
        <w:tc>
          <w:tcPr>
            <w:tcW w:w="3312" w:type="dxa"/>
            <w:vAlign w:val="center"/>
          </w:tcPr>
          <w:p w14:paraId="7E016A78" w14:textId="77777777" w:rsidR="0063517C" w:rsidRPr="00004D5C" w:rsidRDefault="00000000">
            <w:pPr>
              <w:spacing w:after="0"/>
              <w:jc w:val="center"/>
              <w:rPr>
                <w:sz w:val="20"/>
                <w:szCs w:val="20"/>
              </w:rPr>
            </w:pPr>
            <w:r w:rsidRPr="00004D5C">
              <w:rPr>
                <w:sz w:val="20"/>
                <w:szCs w:val="20"/>
              </w:rPr>
              <w:t>React / Node.js / Vite / Express / open-source libraries</w:t>
            </w:r>
          </w:p>
        </w:tc>
        <w:tc>
          <w:tcPr>
            <w:tcW w:w="3312" w:type="dxa"/>
            <w:vAlign w:val="center"/>
          </w:tcPr>
          <w:p w14:paraId="175E6B97" w14:textId="77777777" w:rsidR="0063517C" w:rsidRPr="00004D5C" w:rsidRDefault="00000000">
            <w:pPr>
              <w:spacing w:after="0"/>
              <w:rPr>
                <w:sz w:val="20"/>
                <w:szCs w:val="20"/>
              </w:rPr>
            </w:pPr>
            <w:r w:rsidRPr="00004D5C">
              <w:rPr>
                <w:sz w:val="20"/>
                <w:szCs w:val="20"/>
              </w:rPr>
              <w:t>Open-source</w:t>
            </w:r>
          </w:p>
        </w:tc>
        <w:tc>
          <w:tcPr>
            <w:tcW w:w="3312" w:type="dxa"/>
            <w:vAlign w:val="center"/>
          </w:tcPr>
          <w:p w14:paraId="1C524C36" w14:textId="77777777" w:rsidR="0063517C" w:rsidRPr="00004D5C" w:rsidRDefault="00000000">
            <w:pPr>
              <w:spacing w:after="0"/>
              <w:rPr>
                <w:sz w:val="20"/>
                <w:szCs w:val="20"/>
              </w:rPr>
            </w:pPr>
            <w:r w:rsidRPr="00004D5C">
              <w:rPr>
                <w:sz w:val="20"/>
                <w:szCs w:val="20"/>
              </w:rPr>
              <w:t>₹0</w:t>
            </w:r>
          </w:p>
        </w:tc>
      </w:tr>
      <w:tr w:rsidR="0063517C" w:rsidRPr="00004D5C" w14:paraId="508CABA2" w14:textId="77777777">
        <w:trPr>
          <w:jc w:val="center"/>
        </w:trPr>
        <w:tc>
          <w:tcPr>
            <w:tcW w:w="3312" w:type="dxa"/>
            <w:vAlign w:val="center"/>
          </w:tcPr>
          <w:p w14:paraId="3B00EF50" w14:textId="77777777" w:rsidR="0063517C" w:rsidRPr="00004D5C" w:rsidRDefault="00000000">
            <w:pPr>
              <w:spacing w:after="0"/>
              <w:jc w:val="center"/>
              <w:rPr>
                <w:sz w:val="20"/>
                <w:szCs w:val="20"/>
              </w:rPr>
            </w:pPr>
            <w:r w:rsidRPr="00004D5C">
              <w:rPr>
                <w:sz w:val="20"/>
                <w:szCs w:val="20"/>
              </w:rPr>
              <w:t>Gemini API</w:t>
            </w:r>
          </w:p>
        </w:tc>
        <w:tc>
          <w:tcPr>
            <w:tcW w:w="3312" w:type="dxa"/>
            <w:vAlign w:val="center"/>
          </w:tcPr>
          <w:p w14:paraId="2DE9A795" w14:textId="77777777" w:rsidR="0063517C" w:rsidRPr="00004D5C" w:rsidRDefault="00000000">
            <w:pPr>
              <w:spacing w:after="0"/>
              <w:rPr>
                <w:sz w:val="20"/>
                <w:szCs w:val="20"/>
              </w:rPr>
            </w:pPr>
            <w:r w:rsidRPr="00004D5C">
              <w:rPr>
                <w:sz w:val="20"/>
                <w:szCs w:val="20"/>
              </w:rPr>
              <w:t>Usage dependent</w:t>
            </w:r>
          </w:p>
        </w:tc>
        <w:tc>
          <w:tcPr>
            <w:tcW w:w="3312" w:type="dxa"/>
            <w:vAlign w:val="center"/>
          </w:tcPr>
          <w:p w14:paraId="77CEB899" w14:textId="77777777" w:rsidR="0063517C" w:rsidRPr="00004D5C" w:rsidRDefault="00000000">
            <w:pPr>
              <w:spacing w:after="0"/>
              <w:rPr>
                <w:sz w:val="20"/>
                <w:szCs w:val="20"/>
              </w:rPr>
            </w:pPr>
            <w:r w:rsidRPr="00004D5C">
              <w:rPr>
                <w:sz w:val="20"/>
                <w:szCs w:val="20"/>
              </w:rPr>
              <w:t>Not recorded</w:t>
            </w:r>
          </w:p>
        </w:tc>
      </w:tr>
      <w:tr w:rsidR="0063517C" w:rsidRPr="00004D5C" w14:paraId="79C8AB6B" w14:textId="77777777">
        <w:trPr>
          <w:jc w:val="center"/>
        </w:trPr>
        <w:tc>
          <w:tcPr>
            <w:tcW w:w="3312" w:type="dxa"/>
            <w:vAlign w:val="center"/>
          </w:tcPr>
          <w:p w14:paraId="3FA14EFA" w14:textId="77777777" w:rsidR="0063517C" w:rsidRPr="00004D5C" w:rsidRDefault="00000000">
            <w:pPr>
              <w:spacing w:after="0"/>
              <w:jc w:val="center"/>
              <w:rPr>
                <w:sz w:val="20"/>
                <w:szCs w:val="20"/>
              </w:rPr>
            </w:pPr>
            <w:r w:rsidRPr="00004D5C">
              <w:rPr>
                <w:sz w:val="20"/>
                <w:szCs w:val="20"/>
              </w:rPr>
              <w:t>Internet connection</w:t>
            </w:r>
          </w:p>
        </w:tc>
        <w:tc>
          <w:tcPr>
            <w:tcW w:w="3312" w:type="dxa"/>
            <w:vAlign w:val="center"/>
          </w:tcPr>
          <w:p w14:paraId="2A5FA097" w14:textId="77777777" w:rsidR="0063517C" w:rsidRPr="00004D5C" w:rsidRDefault="00000000">
            <w:pPr>
              <w:spacing w:after="0"/>
              <w:rPr>
                <w:sz w:val="20"/>
                <w:szCs w:val="20"/>
              </w:rPr>
            </w:pPr>
            <w:r w:rsidRPr="00004D5C">
              <w:rPr>
                <w:sz w:val="20"/>
                <w:szCs w:val="20"/>
              </w:rPr>
              <w:t>Existing resource</w:t>
            </w:r>
          </w:p>
        </w:tc>
        <w:tc>
          <w:tcPr>
            <w:tcW w:w="3312" w:type="dxa"/>
            <w:vAlign w:val="center"/>
          </w:tcPr>
          <w:p w14:paraId="31A09D8B" w14:textId="77777777" w:rsidR="0063517C" w:rsidRPr="00004D5C" w:rsidRDefault="00000000">
            <w:pPr>
              <w:spacing w:after="0"/>
              <w:rPr>
                <w:sz w:val="20"/>
                <w:szCs w:val="20"/>
              </w:rPr>
            </w:pPr>
            <w:r w:rsidRPr="00004D5C">
              <w:rPr>
                <w:sz w:val="20"/>
                <w:szCs w:val="20"/>
              </w:rPr>
              <w:t>Not recorded</w:t>
            </w:r>
          </w:p>
        </w:tc>
      </w:tr>
      <w:tr w:rsidR="0063517C" w:rsidRPr="00004D5C" w14:paraId="45163C21" w14:textId="77777777">
        <w:trPr>
          <w:jc w:val="center"/>
        </w:trPr>
        <w:tc>
          <w:tcPr>
            <w:tcW w:w="3312" w:type="dxa"/>
            <w:vAlign w:val="center"/>
          </w:tcPr>
          <w:p w14:paraId="2265247B" w14:textId="77777777" w:rsidR="0063517C" w:rsidRPr="00004D5C" w:rsidRDefault="00000000">
            <w:pPr>
              <w:spacing w:after="0"/>
              <w:jc w:val="center"/>
              <w:rPr>
                <w:sz w:val="20"/>
                <w:szCs w:val="20"/>
              </w:rPr>
            </w:pPr>
            <w:r w:rsidRPr="00004D5C">
              <w:rPr>
                <w:sz w:val="20"/>
                <w:szCs w:val="20"/>
              </w:rPr>
              <w:t>Total additional project cost</w:t>
            </w:r>
          </w:p>
        </w:tc>
        <w:tc>
          <w:tcPr>
            <w:tcW w:w="3312" w:type="dxa"/>
            <w:vAlign w:val="center"/>
          </w:tcPr>
          <w:p w14:paraId="1D3538DC" w14:textId="77777777" w:rsidR="0063517C" w:rsidRPr="00004D5C" w:rsidRDefault="00000000">
            <w:pPr>
              <w:spacing w:after="0"/>
              <w:rPr>
                <w:sz w:val="20"/>
                <w:szCs w:val="20"/>
              </w:rPr>
            </w:pPr>
            <w:r w:rsidRPr="00004D5C">
              <w:rPr>
                <w:sz w:val="20"/>
                <w:szCs w:val="20"/>
              </w:rPr>
              <w:t>—</w:t>
            </w:r>
          </w:p>
        </w:tc>
        <w:tc>
          <w:tcPr>
            <w:tcW w:w="3312" w:type="dxa"/>
            <w:vAlign w:val="center"/>
          </w:tcPr>
          <w:p w14:paraId="1DD30FEA" w14:textId="77777777" w:rsidR="0063517C" w:rsidRPr="00004D5C" w:rsidRDefault="00000000">
            <w:pPr>
              <w:spacing w:after="0"/>
              <w:rPr>
                <w:sz w:val="20"/>
                <w:szCs w:val="20"/>
              </w:rPr>
            </w:pPr>
            <w:r w:rsidRPr="00004D5C">
              <w:rPr>
                <w:sz w:val="20"/>
                <w:szCs w:val="20"/>
              </w:rPr>
              <w:t>₹0 excluding optional API usage charges</w:t>
            </w:r>
          </w:p>
        </w:tc>
      </w:tr>
    </w:tbl>
    <w:p w14:paraId="4869B020" w14:textId="09512F82" w:rsidR="00C12800" w:rsidRPr="00973608" w:rsidRDefault="00C12800" w:rsidP="00C12800">
      <w:pPr>
        <w:spacing w:after="0"/>
        <w:jc w:val="center"/>
        <w:rPr>
          <w:b/>
          <w:bCs/>
        </w:rPr>
      </w:pPr>
      <w:r w:rsidRPr="00973608">
        <w:rPr>
          <w:b/>
          <w:bCs/>
        </w:rPr>
        <w:t>Table 4.</w:t>
      </w:r>
      <w:r w:rsidRPr="00973608">
        <w:rPr>
          <w:b/>
          <w:bCs/>
        </w:rPr>
        <w:t>8</w:t>
      </w:r>
      <w:r w:rsidRPr="00973608">
        <w:rPr>
          <w:b/>
          <w:bCs/>
        </w:rPr>
        <w:t xml:space="preserve"> : </w:t>
      </w:r>
      <w:r w:rsidR="00973608" w:rsidRPr="00973608">
        <w:rPr>
          <w:b/>
          <w:bCs/>
          <w:sz w:val="24"/>
          <w:szCs w:val="24"/>
        </w:rPr>
        <w:t>Project Budget</w:t>
      </w:r>
    </w:p>
    <w:p w14:paraId="010D99B4" w14:textId="77777777" w:rsidR="0063517C" w:rsidRPr="00004D5C" w:rsidRDefault="0063517C">
      <w:pPr>
        <w:spacing w:after="0"/>
        <w:rPr>
          <w:sz w:val="20"/>
          <w:szCs w:val="20"/>
        </w:rPr>
      </w:pPr>
    </w:p>
    <w:p w14:paraId="01CE4E75" w14:textId="77777777" w:rsidR="0063517C" w:rsidRPr="00004D5C" w:rsidRDefault="00000000">
      <w:pPr>
        <w:rPr>
          <w:sz w:val="20"/>
          <w:szCs w:val="20"/>
        </w:rPr>
      </w:pPr>
      <w:r w:rsidRPr="00004D5C">
        <w:rPr>
          <w:sz w:val="20"/>
          <w:szCs w:val="20"/>
        </w:rPr>
        <w:br w:type="page"/>
      </w:r>
    </w:p>
    <w:p w14:paraId="62A49D98" w14:textId="77777777" w:rsidR="0063517C" w:rsidRDefault="00000000">
      <w:pPr>
        <w:spacing w:after="120"/>
        <w:jc w:val="center"/>
      </w:pPr>
      <w:r>
        <w:rPr>
          <w:b/>
          <w:sz w:val="30"/>
        </w:rPr>
        <w:lastRenderedPageBreak/>
        <w:t>CHAPTER 5</w:t>
      </w:r>
    </w:p>
    <w:p w14:paraId="603EB34F" w14:textId="77777777" w:rsidR="0063517C" w:rsidRDefault="00000000">
      <w:pPr>
        <w:spacing w:after="300"/>
        <w:jc w:val="center"/>
      </w:pPr>
      <w:r>
        <w:rPr>
          <w:b/>
          <w:sz w:val="28"/>
        </w:rPr>
        <w:t>CONCLUSION, FUTURE WORK AND REFLECTION</w:t>
      </w:r>
    </w:p>
    <w:p w14:paraId="6071BC2F" w14:textId="77777777" w:rsidR="0063517C" w:rsidRPr="00004D5C" w:rsidRDefault="00000000">
      <w:pPr>
        <w:keepNext/>
        <w:spacing w:before="160" w:after="80"/>
        <w:rPr>
          <w:sz w:val="24"/>
          <w:szCs w:val="24"/>
        </w:rPr>
      </w:pPr>
      <w:r w:rsidRPr="00004D5C">
        <w:rPr>
          <w:b/>
          <w:sz w:val="24"/>
          <w:szCs w:val="24"/>
        </w:rPr>
        <w:t>5.1 Conclusion</w:t>
      </w:r>
    </w:p>
    <w:p w14:paraId="064D32CA" w14:textId="77777777" w:rsidR="0063517C" w:rsidRPr="00004D5C" w:rsidRDefault="00000000">
      <w:pPr>
        <w:spacing w:after="120"/>
        <w:ind w:firstLine="432"/>
        <w:jc w:val="both"/>
        <w:rPr>
          <w:sz w:val="24"/>
          <w:szCs w:val="24"/>
        </w:rPr>
      </w:pPr>
      <w:r w:rsidRPr="00004D5C">
        <w:rPr>
          <w:sz w:val="24"/>
          <w:szCs w:val="24"/>
        </w:rPr>
        <w:t>The Smart Compiler with AI-Based Syntax Error Detection and Auto Correction demonstrates an integrated approach to improving compiler feedback through the combination of deterministic local checking and AI-assisted reasoning. The engineering problem was to move beyond short syntax messages and provide a workflow in which errors can be located, explained, corrected and reviewed within the same application.</w:t>
      </w:r>
    </w:p>
    <w:p w14:paraId="5AA22F72" w14:textId="77777777" w:rsidR="0063517C" w:rsidRPr="00004D5C" w:rsidRDefault="00000000">
      <w:pPr>
        <w:spacing w:after="120"/>
        <w:ind w:firstLine="432"/>
        <w:jc w:val="both"/>
        <w:rPr>
          <w:sz w:val="24"/>
          <w:szCs w:val="24"/>
        </w:rPr>
      </w:pPr>
      <w:r w:rsidRPr="00004D5C">
        <w:rPr>
          <w:sz w:val="24"/>
          <w:szCs w:val="24"/>
        </w:rPr>
        <w:t>The project achieved its main prototype objectives. Module 1 provides local syntax-oriented diagnostics for common structural faults, while Module 2 uses Gemini 2.5 Flash to generate contextual diagnostics, explanations and candidate corrections. The frontend presents these results through an interactive editor, error panel, Diff Viewer and AI Tutor. The supplied Java InventoryManager demonstration reports four visible issues, providing functional evidence that the intended diagnostic workflow is operational.</w:t>
      </w:r>
    </w:p>
    <w:p w14:paraId="1B030DDF" w14:textId="77777777" w:rsidR="0063517C" w:rsidRPr="00004D5C" w:rsidRDefault="00000000">
      <w:pPr>
        <w:spacing w:after="120"/>
        <w:ind w:firstLine="432"/>
        <w:jc w:val="both"/>
        <w:rPr>
          <w:sz w:val="24"/>
          <w:szCs w:val="24"/>
        </w:rPr>
      </w:pPr>
      <w:r w:rsidRPr="00004D5C">
        <w:rPr>
          <w:sz w:val="24"/>
          <w:szCs w:val="24"/>
        </w:rPr>
        <w:t>The project also identifies the boundary between a compiler and a compiler-assistance prototype. The current local checker is not a complete language parser, and the non-JavaScript execution endpoint simulates execution through the AI service rather than invoking native compiler toolchains. These limitations do not invalidate the prototype; instead, they define the engineering scope and provide clear directions for future development.</w:t>
      </w:r>
    </w:p>
    <w:p w14:paraId="5F37D53D" w14:textId="77777777" w:rsidR="0063517C" w:rsidRPr="00004D5C" w:rsidRDefault="00000000">
      <w:pPr>
        <w:keepNext/>
        <w:spacing w:before="160" w:after="80"/>
        <w:rPr>
          <w:sz w:val="24"/>
          <w:szCs w:val="24"/>
        </w:rPr>
      </w:pPr>
      <w:r w:rsidRPr="00004D5C">
        <w:rPr>
          <w:b/>
          <w:sz w:val="24"/>
          <w:szCs w:val="24"/>
        </w:rPr>
        <w:t>5.2 Future Work</w:t>
      </w:r>
    </w:p>
    <w:p w14:paraId="7BFC6BF5" w14:textId="77777777" w:rsidR="0063517C" w:rsidRPr="00004D5C" w:rsidRDefault="00000000">
      <w:pPr>
        <w:pStyle w:val="ListBullet"/>
        <w:spacing w:after="60" w:line="264" w:lineRule="auto"/>
        <w:rPr>
          <w:sz w:val="24"/>
          <w:szCs w:val="24"/>
        </w:rPr>
      </w:pPr>
      <w:r w:rsidRPr="00004D5C">
        <w:rPr>
          <w:sz w:val="24"/>
          <w:szCs w:val="24"/>
        </w:rPr>
        <w:t>Implement formal lexical analysis and grammar-based parsing for each target language.</w:t>
      </w:r>
    </w:p>
    <w:p w14:paraId="1DC69E4D" w14:textId="77777777" w:rsidR="0063517C" w:rsidRPr="00004D5C" w:rsidRDefault="00000000">
      <w:pPr>
        <w:pStyle w:val="ListBullet"/>
        <w:spacing w:after="60" w:line="264" w:lineRule="auto"/>
        <w:rPr>
          <w:sz w:val="24"/>
          <w:szCs w:val="24"/>
        </w:rPr>
      </w:pPr>
      <w:r w:rsidRPr="00004D5C">
        <w:rPr>
          <w:sz w:val="24"/>
          <w:szCs w:val="24"/>
        </w:rPr>
        <w:t>Build AST representations so that diagnostics can distinguish syntax, semantic and structural problems more reliably.</w:t>
      </w:r>
    </w:p>
    <w:p w14:paraId="67B3B308" w14:textId="77777777" w:rsidR="0063517C" w:rsidRPr="00004D5C" w:rsidRDefault="00000000">
      <w:pPr>
        <w:pStyle w:val="ListBullet"/>
        <w:spacing w:after="60" w:line="264" w:lineRule="auto"/>
        <w:rPr>
          <w:sz w:val="24"/>
          <w:szCs w:val="24"/>
        </w:rPr>
      </w:pPr>
      <w:r w:rsidRPr="00004D5C">
        <w:rPr>
          <w:sz w:val="24"/>
          <w:szCs w:val="24"/>
        </w:rPr>
        <w:t>Integrate real compiler/interpreter toolchains through isolated server-side execution.</w:t>
      </w:r>
    </w:p>
    <w:p w14:paraId="73E8298C" w14:textId="77777777" w:rsidR="0063517C" w:rsidRPr="00004D5C" w:rsidRDefault="00000000">
      <w:pPr>
        <w:pStyle w:val="ListBullet"/>
        <w:spacing w:after="60" w:line="264" w:lineRule="auto"/>
        <w:rPr>
          <w:sz w:val="24"/>
          <w:szCs w:val="24"/>
        </w:rPr>
      </w:pPr>
      <w:r w:rsidRPr="00004D5C">
        <w:rPr>
          <w:sz w:val="24"/>
          <w:szCs w:val="24"/>
        </w:rPr>
        <w:t>Introduce hardened container or sandbox execution for untrusted source code.</w:t>
      </w:r>
    </w:p>
    <w:p w14:paraId="2C8ED26D" w14:textId="77777777" w:rsidR="0063517C" w:rsidRPr="00004D5C" w:rsidRDefault="00000000">
      <w:pPr>
        <w:pStyle w:val="ListBullet"/>
        <w:spacing w:after="60" w:line="264" w:lineRule="auto"/>
        <w:rPr>
          <w:sz w:val="24"/>
          <w:szCs w:val="24"/>
        </w:rPr>
      </w:pPr>
      <w:r w:rsidRPr="00004D5C">
        <w:rPr>
          <w:sz w:val="24"/>
          <w:szCs w:val="24"/>
        </w:rPr>
        <w:t>Add persistent project storage, user accounts, project history and collaborative features.</w:t>
      </w:r>
    </w:p>
    <w:p w14:paraId="7E2B6F18" w14:textId="77777777" w:rsidR="0063517C" w:rsidRPr="00004D5C" w:rsidRDefault="00000000">
      <w:pPr>
        <w:pStyle w:val="ListBullet"/>
        <w:spacing w:after="60" w:line="264" w:lineRule="auto"/>
        <w:rPr>
          <w:sz w:val="24"/>
          <w:szCs w:val="24"/>
        </w:rPr>
      </w:pPr>
      <w:r w:rsidRPr="00004D5C">
        <w:rPr>
          <w:sz w:val="24"/>
          <w:szCs w:val="24"/>
        </w:rPr>
        <w:t>Create a labelled benchmark dataset containing valid/invalid programs, error locations and reference corrections.</w:t>
      </w:r>
    </w:p>
    <w:p w14:paraId="6351E134" w14:textId="77777777" w:rsidR="0063517C" w:rsidRPr="00004D5C" w:rsidRDefault="00000000">
      <w:pPr>
        <w:pStyle w:val="ListBullet"/>
        <w:spacing w:after="60" w:line="264" w:lineRule="auto"/>
        <w:rPr>
          <w:sz w:val="24"/>
          <w:szCs w:val="24"/>
        </w:rPr>
      </w:pPr>
      <w:r w:rsidRPr="00004D5C">
        <w:rPr>
          <w:sz w:val="24"/>
          <w:szCs w:val="24"/>
        </w:rPr>
        <w:t>Measure precision, recall, correction success rate, response latency and false-positive rate.</w:t>
      </w:r>
    </w:p>
    <w:p w14:paraId="573980E6" w14:textId="77777777" w:rsidR="0063517C" w:rsidRPr="00004D5C" w:rsidRDefault="00000000">
      <w:pPr>
        <w:pStyle w:val="ListBullet"/>
        <w:spacing w:after="60" w:line="264" w:lineRule="auto"/>
        <w:rPr>
          <w:sz w:val="24"/>
          <w:szCs w:val="24"/>
        </w:rPr>
      </w:pPr>
      <w:r w:rsidRPr="00004D5C">
        <w:rPr>
          <w:sz w:val="24"/>
          <w:szCs w:val="24"/>
        </w:rPr>
        <w:t>Add confidence scores and automated validation of AI-generated patches before they are offered to users.</w:t>
      </w:r>
    </w:p>
    <w:p w14:paraId="5412DECE" w14:textId="77777777" w:rsidR="0063517C" w:rsidRPr="00004D5C" w:rsidRDefault="00000000">
      <w:pPr>
        <w:pStyle w:val="ListBullet"/>
        <w:spacing w:after="60" w:line="264" w:lineRule="auto"/>
        <w:rPr>
          <w:sz w:val="24"/>
          <w:szCs w:val="24"/>
        </w:rPr>
      </w:pPr>
      <w:r w:rsidRPr="00004D5C">
        <w:rPr>
          <w:sz w:val="24"/>
          <w:szCs w:val="24"/>
        </w:rPr>
        <w:t>Support privacy-preserving or locally hosted AI options for confidential source code.</w:t>
      </w:r>
    </w:p>
    <w:p w14:paraId="72FA6A36" w14:textId="77777777" w:rsidR="0063517C" w:rsidRPr="00004D5C" w:rsidRDefault="00000000">
      <w:pPr>
        <w:pStyle w:val="ListBullet"/>
        <w:spacing w:after="60" w:line="264" w:lineRule="auto"/>
        <w:rPr>
          <w:sz w:val="24"/>
          <w:szCs w:val="24"/>
        </w:rPr>
      </w:pPr>
      <w:r w:rsidRPr="00004D5C">
        <w:rPr>
          <w:sz w:val="24"/>
          <w:szCs w:val="24"/>
        </w:rPr>
        <w:t>Add language-specific formatting, semantic diagnostics and automated regression testing.</w:t>
      </w:r>
    </w:p>
    <w:p w14:paraId="0BC9909B" w14:textId="77777777" w:rsidR="0063517C" w:rsidRPr="00004D5C" w:rsidRDefault="00000000">
      <w:pPr>
        <w:keepNext/>
        <w:spacing w:before="160" w:after="80"/>
        <w:rPr>
          <w:sz w:val="24"/>
          <w:szCs w:val="24"/>
        </w:rPr>
      </w:pPr>
      <w:r w:rsidRPr="00004D5C">
        <w:rPr>
          <w:b/>
          <w:sz w:val="24"/>
          <w:szCs w:val="24"/>
        </w:rPr>
        <w:t>5.3 Professional Learning &amp; Individual Reflection</w:t>
      </w:r>
    </w:p>
    <w:p w14:paraId="4EBD4EDE" w14:textId="77777777" w:rsidR="0063517C" w:rsidRPr="00004D5C" w:rsidRDefault="00000000">
      <w:pPr>
        <w:keepNext/>
        <w:spacing w:before="160" w:after="80"/>
        <w:rPr>
          <w:sz w:val="24"/>
          <w:szCs w:val="24"/>
        </w:rPr>
      </w:pPr>
      <w:r w:rsidRPr="00004D5C">
        <w:rPr>
          <w:b/>
          <w:sz w:val="24"/>
          <w:szCs w:val="24"/>
        </w:rPr>
        <w:t>New Knowledge Acquired</w:t>
      </w:r>
    </w:p>
    <w:p w14:paraId="4F877C34" w14:textId="77777777" w:rsidR="0063517C" w:rsidRPr="00004D5C" w:rsidRDefault="00000000">
      <w:pPr>
        <w:pStyle w:val="ListBullet"/>
        <w:spacing w:after="60" w:line="264" w:lineRule="auto"/>
        <w:rPr>
          <w:sz w:val="24"/>
          <w:szCs w:val="24"/>
        </w:rPr>
      </w:pPr>
      <w:r w:rsidRPr="00004D5C">
        <w:rPr>
          <w:sz w:val="24"/>
          <w:szCs w:val="24"/>
        </w:rPr>
        <w:t>Compiler-oriented concepts including lexical context, syntax checking, diagnostic locations and error recovery considerations.</w:t>
      </w:r>
    </w:p>
    <w:p w14:paraId="1BB4C3C4" w14:textId="77777777" w:rsidR="0063517C" w:rsidRPr="00004D5C" w:rsidRDefault="00000000">
      <w:pPr>
        <w:pStyle w:val="ListBullet"/>
        <w:spacing w:after="60" w:line="264" w:lineRule="auto"/>
        <w:rPr>
          <w:sz w:val="24"/>
          <w:szCs w:val="24"/>
        </w:rPr>
      </w:pPr>
      <w:r w:rsidRPr="00004D5C">
        <w:rPr>
          <w:sz w:val="24"/>
          <w:szCs w:val="24"/>
        </w:rPr>
        <w:lastRenderedPageBreak/>
        <w:t>Design of a hybrid deterministic + AI software architecture.</w:t>
      </w:r>
    </w:p>
    <w:p w14:paraId="00C6E6C3" w14:textId="77777777" w:rsidR="0063517C" w:rsidRPr="00004D5C" w:rsidRDefault="00000000">
      <w:pPr>
        <w:pStyle w:val="ListBullet"/>
        <w:spacing w:after="60" w:line="264" w:lineRule="auto"/>
        <w:rPr>
          <w:sz w:val="24"/>
          <w:szCs w:val="24"/>
        </w:rPr>
      </w:pPr>
      <w:r w:rsidRPr="00004D5C">
        <w:rPr>
          <w:sz w:val="24"/>
          <w:szCs w:val="24"/>
        </w:rPr>
        <w:t>REST-style API integration between a React frontend and Express backend.</w:t>
      </w:r>
    </w:p>
    <w:p w14:paraId="698F6EED" w14:textId="77777777" w:rsidR="0063517C" w:rsidRPr="00004D5C" w:rsidRDefault="00000000">
      <w:pPr>
        <w:pStyle w:val="ListBullet"/>
        <w:spacing w:after="60" w:line="264" w:lineRule="auto"/>
        <w:rPr>
          <w:sz w:val="24"/>
          <w:szCs w:val="24"/>
        </w:rPr>
      </w:pPr>
      <w:r w:rsidRPr="00004D5C">
        <w:rPr>
          <w:sz w:val="24"/>
          <w:szCs w:val="24"/>
        </w:rPr>
        <w:t>Structured AI output using JSON schemas.</w:t>
      </w:r>
    </w:p>
    <w:p w14:paraId="3E9F5AC2" w14:textId="77777777" w:rsidR="0063517C" w:rsidRPr="00004D5C" w:rsidRDefault="00000000">
      <w:pPr>
        <w:pStyle w:val="ListBullet"/>
        <w:spacing w:after="60" w:line="264" w:lineRule="auto"/>
        <w:rPr>
          <w:sz w:val="24"/>
          <w:szCs w:val="24"/>
        </w:rPr>
      </w:pPr>
      <w:r w:rsidRPr="00004D5C">
        <w:rPr>
          <w:sz w:val="24"/>
          <w:szCs w:val="24"/>
        </w:rPr>
        <w:t>Diff-based review for AI-generated code changes.</w:t>
      </w:r>
    </w:p>
    <w:p w14:paraId="02698F8F" w14:textId="77777777" w:rsidR="0063517C" w:rsidRPr="00004D5C" w:rsidRDefault="00000000">
      <w:pPr>
        <w:pStyle w:val="ListBullet"/>
        <w:spacing w:after="60" w:line="264" w:lineRule="auto"/>
        <w:rPr>
          <w:sz w:val="24"/>
          <w:szCs w:val="24"/>
        </w:rPr>
      </w:pPr>
      <w:r w:rsidRPr="00004D5C">
        <w:rPr>
          <w:sz w:val="24"/>
          <w:szCs w:val="24"/>
        </w:rPr>
        <w:t>Testing and reporting practices that distinguish measured evidence from assumptions.</w:t>
      </w:r>
    </w:p>
    <w:p w14:paraId="26B51494" w14:textId="77777777" w:rsidR="0063517C" w:rsidRPr="00004D5C" w:rsidRDefault="00000000">
      <w:pPr>
        <w:keepNext/>
        <w:spacing w:before="160" w:after="80"/>
        <w:rPr>
          <w:sz w:val="24"/>
          <w:szCs w:val="24"/>
        </w:rPr>
      </w:pPr>
      <w:r w:rsidRPr="00004D5C">
        <w:rPr>
          <w:b/>
          <w:sz w:val="24"/>
          <w:szCs w:val="24"/>
        </w:rPr>
        <w:t>Engineering &amp; Professional Skills Developed</w:t>
      </w:r>
    </w:p>
    <w:p w14:paraId="0BE32B04" w14:textId="77777777" w:rsidR="0063517C" w:rsidRPr="00004D5C" w:rsidRDefault="00000000">
      <w:pPr>
        <w:pStyle w:val="ListBullet"/>
        <w:spacing w:after="60" w:line="264" w:lineRule="auto"/>
        <w:rPr>
          <w:sz w:val="24"/>
          <w:szCs w:val="24"/>
        </w:rPr>
      </w:pPr>
      <w:r w:rsidRPr="00004D5C">
        <w:rPr>
          <w:sz w:val="24"/>
          <w:szCs w:val="24"/>
        </w:rPr>
        <w:t>Requirements analysis and decomposition of a complex software problem into modules.</w:t>
      </w:r>
    </w:p>
    <w:p w14:paraId="24F5FA3E" w14:textId="77777777" w:rsidR="0063517C" w:rsidRPr="00004D5C" w:rsidRDefault="00000000">
      <w:pPr>
        <w:pStyle w:val="ListBullet"/>
        <w:spacing w:after="60" w:line="264" w:lineRule="auto"/>
        <w:rPr>
          <w:sz w:val="24"/>
          <w:szCs w:val="24"/>
        </w:rPr>
      </w:pPr>
      <w:r w:rsidRPr="00004D5C">
        <w:rPr>
          <w:sz w:val="24"/>
          <w:szCs w:val="24"/>
        </w:rPr>
        <w:t>Modular interface and backend design.</w:t>
      </w:r>
    </w:p>
    <w:p w14:paraId="0B8DE26F" w14:textId="77777777" w:rsidR="0063517C" w:rsidRPr="00004D5C" w:rsidRDefault="00000000">
      <w:pPr>
        <w:pStyle w:val="ListBullet"/>
        <w:spacing w:after="60" w:line="264" w:lineRule="auto"/>
        <w:rPr>
          <w:sz w:val="24"/>
          <w:szCs w:val="24"/>
        </w:rPr>
      </w:pPr>
      <w:r w:rsidRPr="00004D5C">
        <w:rPr>
          <w:sz w:val="24"/>
          <w:szCs w:val="24"/>
        </w:rPr>
        <w:t>Integration of external services with controlled data formats.</w:t>
      </w:r>
    </w:p>
    <w:p w14:paraId="5D3481DB" w14:textId="77777777" w:rsidR="0063517C" w:rsidRPr="00004D5C" w:rsidRDefault="00000000">
      <w:pPr>
        <w:pStyle w:val="ListBullet"/>
        <w:spacing w:after="60" w:line="264" w:lineRule="auto"/>
        <w:rPr>
          <w:sz w:val="24"/>
          <w:szCs w:val="24"/>
        </w:rPr>
      </w:pPr>
      <w:r w:rsidRPr="00004D5C">
        <w:rPr>
          <w:sz w:val="24"/>
          <w:szCs w:val="24"/>
        </w:rPr>
        <w:t>Functional testing using intentionally injected faults.</w:t>
      </w:r>
    </w:p>
    <w:p w14:paraId="42669DFA" w14:textId="77777777" w:rsidR="0063517C" w:rsidRPr="00004D5C" w:rsidRDefault="00000000">
      <w:pPr>
        <w:pStyle w:val="ListBullet"/>
        <w:spacing w:after="60" w:line="264" w:lineRule="auto"/>
        <w:rPr>
          <w:sz w:val="24"/>
          <w:szCs w:val="24"/>
        </w:rPr>
      </w:pPr>
      <w:r w:rsidRPr="00004D5C">
        <w:rPr>
          <w:sz w:val="24"/>
          <w:szCs w:val="24"/>
        </w:rPr>
        <w:t>Risk identification involving AI correctness, privacy, API availability and code execution.</w:t>
      </w:r>
    </w:p>
    <w:p w14:paraId="75C75D7A" w14:textId="77777777" w:rsidR="0063517C" w:rsidRPr="00004D5C" w:rsidRDefault="00000000">
      <w:pPr>
        <w:pStyle w:val="ListBullet"/>
        <w:spacing w:after="60" w:line="264" w:lineRule="auto"/>
        <w:rPr>
          <w:sz w:val="24"/>
          <w:szCs w:val="24"/>
        </w:rPr>
      </w:pPr>
      <w:r w:rsidRPr="00004D5C">
        <w:rPr>
          <w:sz w:val="24"/>
          <w:szCs w:val="24"/>
        </w:rPr>
        <w:t>Technical documentation and transparent reporting of project limitations.</w:t>
      </w:r>
    </w:p>
    <w:p w14:paraId="7C5A1378" w14:textId="77777777" w:rsidR="0063517C" w:rsidRPr="00004D5C" w:rsidRDefault="00000000">
      <w:pPr>
        <w:pStyle w:val="ListBullet"/>
        <w:spacing w:after="60" w:line="264" w:lineRule="auto"/>
        <w:rPr>
          <w:sz w:val="24"/>
          <w:szCs w:val="24"/>
        </w:rPr>
      </w:pPr>
      <w:r w:rsidRPr="00004D5C">
        <w:rPr>
          <w:sz w:val="24"/>
          <w:szCs w:val="24"/>
        </w:rPr>
        <w:t>Team collaboration through explicit module ownership and integration responsibilities.</w:t>
      </w:r>
    </w:p>
    <w:p w14:paraId="26A9D011" w14:textId="77777777" w:rsidR="0063517C" w:rsidRPr="00004D5C" w:rsidRDefault="00000000">
      <w:pPr>
        <w:keepNext/>
        <w:spacing w:before="160" w:after="80"/>
        <w:rPr>
          <w:sz w:val="24"/>
          <w:szCs w:val="24"/>
        </w:rPr>
      </w:pPr>
      <w:r w:rsidRPr="00004D5C">
        <w:rPr>
          <w:b/>
          <w:sz w:val="24"/>
          <w:szCs w:val="24"/>
        </w:rPr>
        <w:t>Individual Reflection – Selva Prabhu A K (192421224)</w:t>
      </w:r>
    </w:p>
    <w:p w14:paraId="5B9FDE30" w14:textId="77777777" w:rsidR="0063517C" w:rsidRPr="00004D5C" w:rsidRDefault="00000000">
      <w:pPr>
        <w:spacing w:after="120"/>
        <w:ind w:firstLine="432"/>
        <w:jc w:val="both"/>
        <w:rPr>
          <w:sz w:val="24"/>
          <w:szCs w:val="24"/>
        </w:rPr>
      </w:pPr>
      <w:r w:rsidRPr="00004D5C">
        <w:rPr>
          <w:sz w:val="24"/>
          <w:szCs w:val="24"/>
        </w:rPr>
        <w:t>My primary responsibility in this project was Module 1 – Lexical &amp; Syntax Analysis. The most difficult engineering problem was creating useful syntax feedback without implementing a complete parser for every supported language. I addressed this by using a lightweight local scan with bracket tracking, string checks, comment awareness and selected language heuristics. A key decision was to keep the basic diagnostic path local so that common errors could still be detected when the AI service was unavailable. Through this work I developed a better understanding of how compiler concepts can be converted into practical software components. If the project were repeated, I would extend the module with formal tokenization and AST-based parsing so that the diagnostics become more language-aware and less heuristic.</w:t>
      </w:r>
    </w:p>
    <w:p w14:paraId="036271FA" w14:textId="77777777" w:rsidR="00004D5C" w:rsidRDefault="00004D5C">
      <w:pPr>
        <w:jc w:val="center"/>
        <w:rPr>
          <w:b/>
          <w:sz w:val="25"/>
        </w:rPr>
      </w:pPr>
    </w:p>
    <w:p w14:paraId="117C24D9" w14:textId="77777777" w:rsidR="00004D5C" w:rsidRDefault="00004D5C">
      <w:pPr>
        <w:jc w:val="center"/>
        <w:rPr>
          <w:b/>
          <w:sz w:val="25"/>
        </w:rPr>
      </w:pPr>
    </w:p>
    <w:p w14:paraId="6E49BFB6" w14:textId="77777777" w:rsidR="00004D5C" w:rsidRDefault="00004D5C">
      <w:pPr>
        <w:jc w:val="center"/>
        <w:rPr>
          <w:b/>
          <w:sz w:val="25"/>
        </w:rPr>
      </w:pPr>
    </w:p>
    <w:p w14:paraId="7EBAB884" w14:textId="77777777" w:rsidR="00004D5C" w:rsidRDefault="00004D5C">
      <w:pPr>
        <w:jc w:val="center"/>
        <w:rPr>
          <w:b/>
          <w:sz w:val="25"/>
        </w:rPr>
      </w:pPr>
    </w:p>
    <w:p w14:paraId="734C70A9" w14:textId="77777777" w:rsidR="00004D5C" w:rsidRDefault="00004D5C">
      <w:pPr>
        <w:jc w:val="center"/>
        <w:rPr>
          <w:b/>
          <w:sz w:val="25"/>
        </w:rPr>
      </w:pPr>
    </w:p>
    <w:p w14:paraId="2DCDF9A3" w14:textId="77777777" w:rsidR="00004D5C" w:rsidRDefault="00004D5C">
      <w:pPr>
        <w:jc w:val="center"/>
        <w:rPr>
          <w:b/>
          <w:sz w:val="25"/>
        </w:rPr>
      </w:pPr>
    </w:p>
    <w:p w14:paraId="4EE7D44D" w14:textId="77777777" w:rsidR="00004D5C" w:rsidRDefault="00004D5C">
      <w:pPr>
        <w:jc w:val="center"/>
        <w:rPr>
          <w:b/>
          <w:sz w:val="25"/>
        </w:rPr>
      </w:pPr>
    </w:p>
    <w:p w14:paraId="58F5CBBA" w14:textId="77777777" w:rsidR="00004D5C" w:rsidRDefault="00004D5C">
      <w:pPr>
        <w:jc w:val="center"/>
        <w:rPr>
          <w:b/>
          <w:sz w:val="25"/>
        </w:rPr>
      </w:pPr>
    </w:p>
    <w:p w14:paraId="48954D30" w14:textId="77777777" w:rsidR="00004D5C" w:rsidRDefault="00004D5C">
      <w:pPr>
        <w:jc w:val="center"/>
        <w:rPr>
          <w:b/>
          <w:sz w:val="25"/>
        </w:rPr>
      </w:pPr>
    </w:p>
    <w:p w14:paraId="15B7C219" w14:textId="77777777" w:rsidR="00004D5C" w:rsidRDefault="00004D5C">
      <w:pPr>
        <w:jc w:val="center"/>
        <w:rPr>
          <w:b/>
          <w:sz w:val="25"/>
        </w:rPr>
      </w:pPr>
    </w:p>
    <w:p w14:paraId="309C3CA0" w14:textId="22BF088D" w:rsidR="0063517C" w:rsidRDefault="00000000">
      <w:pPr>
        <w:jc w:val="center"/>
        <w:rPr>
          <w:b/>
          <w:sz w:val="30"/>
        </w:rPr>
      </w:pPr>
      <w:r>
        <w:rPr>
          <w:b/>
          <w:sz w:val="30"/>
        </w:rPr>
        <w:lastRenderedPageBreak/>
        <w:t>REFERENCES</w:t>
      </w:r>
    </w:p>
    <w:p w14:paraId="4B6EA0D8" w14:textId="77777777" w:rsidR="002B1E4D" w:rsidRDefault="002B1E4D">
      <w:pPr>
        <w:jc w:val="center"/>
      </w:pPr>
    </w:p>
    <w:p w14:paraId="74CE8A88" w14:textId="77777777" w:rsidR="0063517C" w:rsidRPr="002B1E4D" w:rsidRDefault="00000000" w:rsidP="002B1E4D">
      <w:pPr>
        <w:spacing w:after="120" w:line="360" w:lineRule="auto"/>
        <w:ind w:left="288" w:hanging="288"/>
        <w:jc w:val="both"/>
        <w:rPr>
          <w:sz w:val="24"/>
          <w:szCs w:val="24"/>
        </w:rPr>
      </w:pPr>
      <w:r w:rsidRPr="002B1E4D">
        <w:rPr>
          <w:sz w:val="24"/>
          <w:szCs w:val="24"/>
        </w:rPr>
        <w:t>[1] A. V. Aho, M. S. Lam, R. Sethi, and J. D. Ullman, Compilers: Principles, Techniques, and Tools, 2nd ed. Boston, MA, USA: Pearson, 2006/2011.</w:t>
      </w:r>
    </w:p>
    <w:p w14:paraId="32A57D64" w14:textId="77777777" w:rsidR="0063517C" w:rsidRPr="002B1E4D" w:rsidRDefault="00000000" w:rsidP="002B1E4D">
      <w:pPr>
        <w:spacing w:after="120" w:line="360" w:lineRule="auto"/>
        <w:ind w:left="288" w:hanging="288"/>
        <w:jc w:val="both"/>
        <w:rPr>
          <w:sz w:val="24"/>
          <w:szCs w:val="24"/>
        </w:rPr>
      </w:pPr>
      <w:r w:rsidRPr="002B1E4D">
        <w:rPr>
          <w:sz w:val="24"/>
          <w:szCs w:val="24"/>
        </w:rPr>
        <w:t>[2] K. D. Cooper and L. Torczon, Engineering a Compiler, 3rd ed. Cambridge, MA, USA: Morgan Kaufmann, 2022.</w:t>
      </w:r>
    </w:p>
    <w:p w14:paraId="11C83415" w14:textId="77777777" w:rsidR="0063517C" w:rsidRPr="002B1E4D" w:rsidRDefault="00000000" w:rsidP="002B1E4D">
      <w:pPr>
        <w:spacing w:after="120" w:line="360" w:lineRule="auto"/>
        <w:ind w:left="288" w:hanging="288"/>
        <w:jc w:val="both"/>
        <w:rPr>
          <w:sz w:val="24"/>
          <w:szCs w:val="24"/>
        </w:rPr>
      </w:pPr>
      <w:r w:rsidRPr="002B1E4D">
        <w:rPr>
          <w:sz w:val="24"/>
          <w:szCs w:val="24"/>
        </w:rPr>
        <w:t>[3] Meta Open Source, “Your First Component,” React Documentation. Accessed: Sep. 5, 2026.</w:t>
      </w:r>
    </w:p>
    <w:p w14:paraId="4882B96F" w14:textId="77777777" w:rsidR="0063517C" w:rsidRPr="002B1E4D" w:rsidRDefault="00000000" w:rsidP="002B1E4D">
      <w:pPr>
        <w:spacing w:after="120" w:line="360" w:lineRule="auto"/>
        <w:ind w:left="288" w:hanging="288"/>
        <w:jc w:val="both"/>
        <w:rPr>
          <w:sz w:val="24"/>
          <w:szCs w:val="24"/>
        </w:rPr>
      </w:pPr>
      <w:r w:rsidRPr="002B1E4D">
        <w:rPr>
          <w:sz w:val="24"/>
          <w:szCs w:val="24"/>
        </w:rPr>
        <w:t>[4] Vite, “Getting Started,” Vite Documentation. Accessed: Sep. 5, 2026.</w:t>
      </w:r>
    </w:p>
    <w:p w14:paraId="5A10ACD1" w14:textId="77777777" w:rsidR="0063517C" w:rsidRPr="002B1E4D" w:rsidRDefault="00000000" w:rsidP="002B1E4D">
      <w:pPr>
        <w:spacing w:after="120" w:line="360" w:lineRule="auto"/>
        <w:ind w:left="288" w:hanging="288"/>
        <w:jc w:val="both"/>
        <w:rPr>
          <w:sz w:val="24"/>
          <w:szCs w:val="24"/>
        </w:rPr>
      </w:pPr>
      <w:r w:rsidRPr="002B1E4D">
        <w:rPr>
          <w:sz w:val="24"/>
          <w:szCs w:val="24"/>
        </w:rPr>
        <w:t>[5] Google AI for Developers, “Structured outputs,” Gemini API Documentation. Accessed: Sep. 5, 2026.</w:t>
      </w:r>
    </w:p>
    <w:p w14:paraId="4CC2B16E" w14:textId="77777777" w:rsidR="0063517C" w:rsidRPr="002B1E4D" w:rsidRDefault="00000000" w:rsidP="002B1E4D">
      <w:pPr>
        <w:spacing w:after="120" w:line="360" w:lineRule="auto"/>
        <w:ind w:left="288" w:hanging="288"/>
        <w:jc w:val="both"/>
        <w:rPr>
          <w:sz w:val="24"/>
          <w:szCs w:val="24"/>
        </w:rPr>
      </w:pPr>
      <w:r w:rsidRPr="002B1E4D">
        <w:rPr>
          <w:sz w:val="24"/>
          <w:szCs w:val="24"/>
        </w:rPr>
        <w:t>[6] Google AI for Developers, “Generate content with the Gemini API,” Gemini API Documentation. Accessed: Sep. 5, 2026.</w:t>
      </w:r>
    </w:p>
    <w:p w14:paraId="641DAB31" w14:textId="77777777" w:rsidR="0063517C" w:rsidRPr="002B1E4D" w:rsidRDefault="00000000" w:rsidP="002B1E4D">
      <w:pPr>
        <w:spacing w:after="120" w:line="360" w:lineRule="auto"/>
        <w:ind w:left="288" w:hanging="288"/>
        <w:jc w:val="both"/>
        <w:rPr>
          <w:sz w:val="24"/>
          <w:szCs w:val="24"/>
        </w:rPr>
      </w:pPr>
      <w:r w:rsidRPr="002B1E4D">
        <w:rPr>
          <w:sz w:val="24"/>
          <w:szCs w:val="24"/>
        </w:rPr>
        <w:t>[7] OWASP Foundation, OWASP Top 10:2021, Open Web Application Security Project, 2021.</w:t>
      </w:r>
    </w:p>
    <w:p w14:paraId="613D55A9" w14:textId="77777777" w:rsidR="0063517C" w:rsidRPr="002B1E4D" w:rsidRDefault="00000000" w:rsidP="002B1E4D">
      <w:pPr>
        <w:spacing w:after="120" w:line="360" w:lineRule="auto"/>
        <w:ind w:left="288" w:hanging="288"/>
        <w:jc w:val="both"/>
        <w:rPr>
          <w:sz w:val="24"/>
          <w:szCs w:val="24"/>
        </w:rPr>
      </w:pPr>
      <w:r w:rsidRPr="002B1E4D">
        <w:rPr>
          <w:sz w:val="24"/>
          <w:szCs w:val="24"/>
        </w:rPr>
        <w:t>[8] International Organization for Standardization, ISO/IEC 25010:2023, Systems and software engineering — Systems and software Quality Requirements and Evaluation (SQuaRE) — Product quality model, 2023.</w:t>
      </w:r>
    </w:p>
    <w:p w14:paraId="090C0C97" w14:textId="77777777" w:rsidR="0063517C" w:rsidRPr="002B1E4D" w:rsidRDefault="00000000" w:rsidP="002B1E4D">
      <w:pPr>
        <w:spacing w:after="120" w:line="360" w:lineRule="auto"/>
        <w:ind w:left="288" w:hanging="288"/>
        <w:jc w:val="both"/>
        <w:rPr>
          <w:sz w:val="24"/>
          <w:szCs w:val="24"/>
        </w:rPr>
      </w:pPr>
      <w:r w:rsidRPr="002B1E4D">
        <w:rPr>
          <w:sz w:val="24"/>
          <w:szCs w:val="24"/>
        </w:rPr>
        <w:t>[9] K. Beck et al., “Manifesto for Agile Software Development,” Agile Alliance, 2001.</w:t>
      </w:r>
    </w:p>
    <w:p w14:paraId="2E4BA851" w14:textId="77777777" w:rsidR="0063517C" w:rsidRPr="002B1E4D" w:rsidRDefault="00000000" w:rsidP="002B1E4D">
      <w:pPr>
        <w:spacing w:after="120" w:line="360" w:lineRule="auto"/>
        <w:ind w:left="288" w:hanging="288"/>
        <w:jc w:val="both"/>
        <w:rPr>
          <w:sz w:val="24"/>
          <w:szCs w:val="24"/>
        </w:rPr>
      </w:pPr>
      <w:r w:rsidRPr="002B1E4D">
        <w:rPr>
          <w:sz w:val="24"/>
          <w:szCs w:val="24"/>
        </w:rPr>
        <w:t>[10] Project source code, “Smart Compiler with AI-Based Syntax Error Detection and Auto Correction,” submitted implementation archive, 2026.</w:t>
      </w:r>
    </w:p>
    <w:p w14:paraId="2784EC64" w14:textId="77777777" w:rsidR="0063517C" w:rsidRPr="002B1E4D" w:rsidRDefault="00000000" w:rsidP="002B1E4D">
      <w:pPr>
        <w:spacing w:after="120" w:line="360" w:lineRule="auto"/>
        <w:ind w:left="288" w:hanging="288"/>
        <w:jc w:val="both"/>
        <w:rPr>
          <w:sz w:val="24"/>
          <w:szCs w:val="24"/>
        </w:rPr>
      </w:pPr>
      <w:r w:rsidRPr="002B1E4D">
        <w:rPr>
          <w:sz w:val="24"/>
          <w:szCs w:val="24"/>
        </w:rPr>
        <w:t>[11] Project presentation, “Smart Compiler with AI-Based Syntax Error Detection and Auto Correction,” Review 1 presentation, 2026.</w:t>
      </w:r>
    </w:p>
    <w:p w14:paraId="316D7E50" w14:textId="77777777" w:rsidR="0063517C" w:rsidRDefault="00000000">
      <w:r w:rsidRPr="002B1E4D">
        <w:rPr>
          <w:sz w:val="24"/>
          <w:szCs w:val="24"/>
        </w:rPr>
        <w:br w:type="page"/>
      </w:r>
    </w:p>
    <w:p w14:paraId="50938F90" w14:textId="77777777" w:rsidR="0063517C" w:rsidRDefault="00000000">
      <w:pPr>
        <w:jc w:val="center"/>
      </w:pPr>
      <w:r>
        <w:rPr>
          <w:b/>
          <w:sz w:val="30"/>
        </w:rPr>
        <w:lastRenderedPageBreak/>
        <w:t>APPENDICES</w:t>
      </w:r>
    </w:p>
    <w:p w14:paraId="47F7729C" w14:textId="77777777" w:rsidR="0063517C" w:rsidRPr="00FD7D47" w:rsidRDefault="00000000">
      <w:pPr>
        <w:keepNext/>
        <w:spacing w:before="160" w:after="80"/>
        <w:rPr>
          <w:sz w:val="24"/>
          <w:szCs w:val="24"/>
        </w:rPr>
      </w:pPr>
      <w:r w:rsidRPr="00FD7D47">
        <w:rPr>
          <w:b/>
          <w:sz w:val="24"/>
          <w:szCs w:val="24"/>
        </w:rPr>
        <w:t>Appendix A – Detailed Calculations</w:t>
      </w:r>
    </w:p>
    <w:p w14:paraId="7AF4A8B4" w14:textId="77777777" w:rsidR="0063517C" w:rsidRPr="00FD7D47" w:rsidRDefault="00000000">
      <w:pPr>
        <w:spacing w:after="120"/>
        <w:ind w:firstLine="432"/>
        <w:jc w:val="both"/>
        <w:rPr>
          <w:sz w:val="24"/>
          <w:szCs w:val="24"/>
        </w:rPr>
      </w:pPr>
      <w:r w:rsidRPr="00FD7D47">
        <w:rPr>
          <w:sz w:val="24"/>
          <w:szCs w:val="24"/>
        </w:rPr>
        <w:t>The dominant local analysis operation is sequential source scanning. Let n represent the number of characters in the source and b represent the maximum number of simultaneously unmatched opening brackets. A single-pass scan requires approximately O(n) time and O(b) auxiliary memory for delimiter tracking. Additional heuristic checks remain small relative to the source length. The AI path does not have a fixed application-side complexity because model processing and network latency depend on the external service.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rsidRPr="00FD7D47" w14:paraId="59DB4317" w14:textId="77777777">
        <w:trPr>
          <w:jc w:val="center"/>
        </w:trPr>
        <w:tc>
          <w:tcPr>
            <w:tcW w:w="3312" w:type="dxa"/>
            <w:shd w:val="clear" w:color="auto" w:fill="D9D9D9"/>
            <w:vAlign w:val="center"/>
          </w:tcPr>
          <w:p w14:paraId="16F90006" w14:textId="77777777" w:rsidR="0063517C" w:rsidRPr="00FD7D47" w:rsidRDefault="00000000">
            <w:pPr>
              <w:spacing w:after="0"/>
              <w:jc w:val="center"/>
              <w:rPr>
                <w:sz w:val="24"/>
                <w:szCs w:val="24"/>
              </w:rPr>
            </w:pPr>
            <w:r w:rsidRPr="00FD7D47">
              <w:rPr>
                <w:b/>
                <w:sz w:val="24"/>
                <w:szCs w:val="24"/>
              </w:rPr>
              <w:t>Metric</w:t>
            </w:r>
          </w:p>
        </w:tc>
        <w:tc>
          <w:tcPr>
            <w:tcW w:w="3312" w:type="dxa"/>
            <w:shd w:val="clear" w:color="auto" w:fill="D9D9D9"/>
            <w:vAlign w:val="center"/>
          </w:tcPr>
          <w:p w14:paraId="698298C1" w14:textId="77777777" w:rsidR="0063517C" w:rsidRPr="00FD7D47" w:rsidRDefault="00000000">
            <w:pPr>
              <w:spacing w:after="0"/>
              <w:jc w:val="center"/>
              <w:rPr>
                <w:sz w:val="24"/>
                <w:szCs w:val="24"/>
              </w:rPr>
            </w:pPr>
            <w:r w:rsidRPr="00FD7D47">
              <w:rPr>
                <w:b/>
                <w:sz w:val="24"/>
                <w:szCs w:val="24"/>
              </w:rPr>
              <w:t>Expression / Basis</w:t>
            </w:r>
          </w:p>
        </w:tc>
        <w:tc>
          <w:tcPr>
            <w:tcW w:w="3312" w:type="dxa"/>
            <w:shd w:val="clear" w:color="auto" w:fill="D9D9D9"/>
            <w:vAlign w:val="center"/>
          </w:tcPr>
          <w:p w14:paraId="522B1541" w14:textId="77777777" w:rsidR="0063517C" w:rsidRPr="00FD7D47" w:rsidRDefault="00000000">
            <w:pPr>
              <w:spacing w:after="0"/>
              <w:jc w:val="center"/>
              <w:rPr>
                <w:sz w:val="24"/>
                <w:szCs w:val="24"/>
              </w:rPr>
            </w:pPr>
            <w:r w:rsidRPr="00FD7D47">
              <w:rPr>
                <w:b/>
                <w:sz w:val="24"/>
                <w:szCs w:val="24"/>
              </w:rPr>
              <w:t>Interpretation</w:t>
            </w:r>
          </w:p>
        </w:tc>
      </w:tr>
      <w:tr w:rsidR="0063517C" w:rsidRPr="00FD7D47" w14:paraId="05BB87CD" w14:textId="77777777">
        <w:trPr>
          <w:jc w:val="center"/>
        </w:trPr>
        <w:tc>
          <w:tcPr>
            <w:tcW w:w="3312" w:type="dxa"/>
            <w:vAlign w:val="center"/>
          </w:tcPr>
          <w:p w14:paraId="4BA9B973" w14:textId="77777777" w:rsidR="0063517C" w:rsidRPr="00FD7D47" w:rsidRDefault="00000000">
            <w:pPr>
              <w:spacing w:after="0"/>
              <w:jc w:val="center"/>
              <w:rPr>
                <w:sz w:val="24"/>
                <w:szCs w:val="24"/>
              </w:rPr>
            </w:pPr>
            <w:r w:rsidRPr="00FD7D47">
              <w:rPr>
                <w:sz w:val="24"/>
                <w:szCs w:val="24"/>
              </w:rPr>
              <w:t>Local scan time</w:t>
            </w:r>
          </w:p>
        </w:tc>
        <w:tc>
          <w:tcPr>
            <w:tcW w:w="3312" w:type="dxa"/>
            <w:vAlign w:val="center"/>
          </w:tcPr>
          <w:p w14:paraId="493C406D" w14:textId="77777777" w:rsidR="0063517C" w:rsidRPr="00FD7D47" w:rsidRDefault="00000000">
            <w:pPr>
              <w:spacing w:after="0"/>
              <w:rPr>
                <w:sz w:val="24"/>
                <w:szCs w:val="24"/>
              </w:rPr>
            </w:pPr>
            <w:r w:rsidRPr="00FD7D47">
              <w:rPr>
                <w:sz w:val="24"/>
                <w:szCs w:val="24"/>
              </w:rPr>
              <w:t>O(n)</w:t>
            </w:r>
          </w:p>
        </w:tc>
        <w:tc>
          <w:tcPr>
            <w:tcW w:w="3312" w:type="dxa"/>
            <w:vAlign w:val="center"/>
          </w:tcPr>
          <w:p w14:paraId="278072A9" w14:textId="77777777" w:rsidR="0063517C" w:rsidRPr="00FD7D47" w:rsidRDefault="00000000">
            <w:pPr>
              <w:spacing w:after="0"/>
              <w:rPr>
                <w:sz w:val="24"/>
                <w:szCs w:val="24"/>
              </w:rPr>
            </w:pPr>
            <w:r w:rsidRPr="00FD7D47">
              <w:rPr>
                <w:sz w:val="24"/>
                <w:szCs w:val="24"/>
              </w:rPr>
              <w:t>Grows approximately linearly with source size.</w:t>
            </w:r>
          </w:p>
        </w:tc>
      </w:tr>
      <w:tr w:rsidR="0063517C" w:rsidRPr="00FD7D47" w14:paraId="18669CAC" w14:textId="77777777">
        <w:trPr>
          <w:jc w:val="center"/>
        </w:trPr>
        <w:tc>
          <w:tcPr>
            <w:tcW w:w="3312" w:type="dxa"/>
            <w:vAlign w:val="center"/>
          </w:tcPr>
          <w:p w14:paraId="0655851D" w14:textId="77777777" w:rsidR="0063517C" w:rsidRPr="00FD7D47" w:rsidRDefault="00000000">
            <w:pPr>
              <w:spacing w:after="0"/>
              <w:jc w:val="center"/>
              <w:rPr>
                <w:sz w:val="24"/>
                <w:szCs w:val="24"/>
              </w:rPr>
            </w:pPr>
            <w:r w:rsidRPr="00FD7D47">
              <w:rPr>
                <w:sz w:val="24"/>
                <w:szCs w:val="24"/>
              </w:rPr>
              <w:t>Bracket stack memory</w:t>
            </w:r>
          </w:p>
        </w:tc>
        <w:tc>
          <w:tcPr>
            <w:tcW w:w="3312" w:type="dxa"/>
            <w:vAlign w:val="center"/>
          </w:tcPr>
          <w:p w14:paraId="19E06182" w14:textId="77777777" w:rsidR="0063517C" w:rsidRPr="00FD7D47" w:rsidRDefault="00000000">
            <w:pPr>
              <w:spacing w:after="0"/>
              <w:rPr>
                <w:sz w:val="24"/>
                <w:szCs w:val="24"/>
              </w:rPr>
            </w:pPr>
            <w:r w:rsidRPr="00FD7D47">
              <w:rPr>
                <w:sz w:val="24"/>
                <w:szCs w:val="24"/>
              </w:rPr>
              <w:t>O(b)</w:t>
            </w:r>
          </w:p>
        </w:tc>
        <w:tc>
          <w:tcPr>
            <w:tcW w:w="3312" w:type="dxa"/>
            <w:vAlign w:val="center"/>
          </w:tcPr>
          <w:p w14:paraId="50098600" w14:textId="77777777" w:rsidR="0063517C" w:rsidRPr="00FD7D47" w:rsidRDefault="00000000">
            <w:pPr>
              <w:spacing w:after="0"/>
              <w:rPr>
                <w:sz w:val="24"/>
                <w:szCs w:val="24"/>
              </w:rPr>
            </w:pPr>
            <w:r w:rsidRPr="00FD7D47">
              <w:rPr>
                <w:sz w:val="24"/>
                <w:szCs w:val="24"/>
              </w:rPr>
              <w:t>Depends on maximum nesting depth.</w:t>
            </w:r>
          </w:p>
        </w:tc>
      </w:tr>
      <w:tr w:rsidR="0063517C" w:rsidRPr="00FD7D47" w14:paraId="0DBA96F6" w14:textId="77777777">
        <w:trPr>
          <w:jc w:val="center"/>
        </w:trPr>
        <w:tc>
          <w:tcPr>
            <w:tcW w:w="3312" w:type="dxa"/>
            <w:vAlign w:val="center"/>
          </w:tcPr>
          <w:p w14:paraId="339530D3" w14:textId="77777777" w:rsidR="0063517C" w:rsidRPr="00FD7D47" w:rsidRDefault="00000000">
            <w:pPr>
              <w:spacing w:after="0"/>
              <w:jc w:val="center"/>
              <w:rPr>
                <w:sz w:val="24"/>
                <w:szCs w:val="24"/>
              </w:rPr>
            </w:pPr>
            <w:r w:rsidRPr="00FD7D47">
              <w:rPr>
                <w:sz w:val="24"/>
                <w:szCs w:val="24"/>
              </w:rPr>
              <w:t>AI request count</w:t>
            </w:r>
          </w:p>
        </w:tc>
        <w:tc>
          <w:tcPr>
            <w:tcW w:w="3312" w:type="dxa"/>
            <w:vAlign w:val="center"/>
          </w:tcPr>
          <w:p w14:paraId="7D7EED49" w14:textId="77777777" w:rsidR="0063517C" w:rsidRPr="00FD7D47" w:rsidRDefault="00000000">
            <w:pPr>
              <w:spacing w:after="0"/>
              <w:rPr>
                <w:sz w:val="24"/>
                <w:szCs w:val="24"/>
              </w:rPr>
            </w:pPr>
            <w:r w:rsidRPr="00FD7D47">
              <w:rPr>
                <w:sz w:val="24"/>
                <w:szCs w:val="24"/>
              </w:rPr>
              <w:t>Depends on user actions</w:t>
            </w:r>
          </w:p>
        </w:tc>
        <w:tc>
          <w:tcPr>
            <w:tcW w:w="3312" w:type="dxa"/>
            <w:vAlign w:val="center"/>
          </w:tcPr>
          <w:p w14:paraId="0961F32C" w14:textId="77777777" w:rsidR="0063517C" w:rsidRPr="00FD7D47" w:rsidRDefault="00000000">
            <w:pPr>
              <w:spacing w:after="0"/>
              <w:rPr>
                <w:sz w:val="24"/>
                <w:szCs w:val="24"/>
              </w:rPr>
            </w:pPr>
            <w:r w:rsidRPr="00FD7D47">
              <w:rPr>
                <w:sz w:val="24"/>
                <w:szCs w:val="24"/>
              </w:rPr>
              <w:t>Analyze, Auto-Correct, Explain and Chat trigger separate requests.</w:t>
            </w:r>
          </w:p>
        </w:tc>
      </w:tr>
      <w:tr w:rsidR="0063517C" w:rsidRPr="00FD7D47" w14:paraId="0E05D52D" w14:textId="77777777">
        <w:trPr>
          <w:jc w:val="center"/>
        </w:trPr>
        <w:tc>
          <w:tcPr>
            <w:tcW w:w="3312" w:type="dxa"/>
            <w:vAlign w:val="center"/>
          </w:tcPr>
          <w:p w14:paraId="4A3E02C7" w14:textId="77777777" w:rsidR="0063517C" w:rsidRPr="00FD7D47" w:rsidRDefault="00000000">
            <w:pPr>
              <w:spacing w:after="0"/>
              <w:jc w:val="center"/>
              <w:rPr>
                <w:sz w:val="24"/>
                <w:szCs w:val="24"/>
              </w:rPr>
            </w:pPr>
            <w:r w:rsidRPr="00FD7D47">
              <w:rPr>
                <w:sz w:val="24"/>
                <w:szCs w:val="24"/>
              </w:rPr>
              <w:t>Request body limit</w:t>
            </w:r>
          </w:p>
        </w:tc>
        <w:tc>
          <w:tcPr>
            <w:tcW w:w="3312" w:type="dxa"/>
            <w:vAlign w:val="center"/>
          </w:tcPr>
          <w:p w14:paraId="47FD7AF6" w14:textId="77777777" w:rsidR="0063517C" w:rsidRPr="00FD7D47" w:rsidRDefault="00000000">
            <w:pPr>
              <w:spacing w:after="0"/>
              <w:rPr>
                <w:sz w:val="24"/>
                <w:szCs w:val="24"/>
              </w:rPr>
            </w:pPr>
            <w:r w:rsidRPr="00FD7D47">
              <w:rPr>
                <w:sz w:val="24"/>
                <w:szCs w:val="24"/>
              </w:rPr>
              <w:t>5 MB</w:t>
            </w:r>
          </w:p>
        </w:tc>
        <w:tc>
          <w:tcPr>
            <w:tcW w:w="3312" w:type="dxa"/>
            <w:vAlign w:val="center"/>
          </w:tcPr>
          <w:p w14:paraId="62631412" w14:textId="77777777" w:rsidR="0063517C" w:rsidRPr="00FD7D47" w:rsidRDefault="00000000">
            <w:pPr>
              <w:spacing w:after="0"/>
              <w:rPr>
                <w:sz w:val="24"/>
                <w:szCs w:val="24"/>
              </w:rPr>
            </w:pPr>
            <w:r w:rsidRPr="00FD7D47">
              <w:rPr>
                <w:sz w:val="24"/>
                <w:szCs w:val="24"/>
              </w:rPr>
              <w:t>Prevents excessively large JSON requests.</w:t>
            </w:r>
          </w:p>
        </w:tc>
      </w:tr>
      <w:tr w:rsidR="0063517C" w:rsidRPr="00FD7D47" w14:paraId="66C04C81" w14:textId="77777777">
        <w:trPr>
          <w:jc w:val="center"/>
        </w:trPr>
        <w:tc>
          <w:tcPr>
            <w:tcW w:w="3312" w:type="dxa"/>
            <w:vAlign w:val="center"/>
          </w:tcPr>
          <w:p w14:paraId="10CFE2A3" w14:textId="77777777" w:rsidR="0063517C" w:rsidRPr="00FD7D47" w:rsidRDefault="00000000">
            <w:pPr>
              <w:spacing w:after="0"/>
              <w:jc w:val="center"/>
              <w:rPr>
                <w:sz w:val="24"/>
                <w:szCs w:val="24"/>
              </w:rPr>
            </w:pPr>
            <w:r w:rsidRPr="00FD7D47">
              <w:rPr>
                <w:sz w:val="24"/>
                <w:szCs w:val="24"/>
              </w:rPr>
              <w:t>API latency</w:t>
            </w:r>
          </w:p>
        </w:tc>
        <w:tc>
          <w:tcPr>
            <w:tcW w:w="3312" w:type="dxa"/>
            <w:vAlign w:val="center"/>
          </w:tcPr>
          <w:p w14:paraId="12363F0A" w14:textId="77777777" w:rsidR="0063517C" w:rsidRPr="00FD7D47" w:rsidRDefault="00000000">
            <w:pPr>
              <w:spacing w:after="0"/>
              <w:rPr>
                <w:sz w:val="24"/>
                <w:szCs w:val="24"/>
              </w:rPr>
            </w:pPr>
            <w:r w:rsidRPr="00FD7D47">
              <w:rPr>
                <w:sz w:val="24"/>
                <w:szCs w:val="24"/>
              </w:rPr>
              <w:t>External-service dependent</w:t>
            </w:r>
          </w:p>
        </w:tc>
        <w:tc>
          <w:tcPr>
            <w:tcW w:w="3312" w:type="dxa"/>
            <w:vAlign w:val="center"/>
          </w:tcPr>
          <w:p w14:paraId="461D2279" w14:textId="77777777" w:rsidR="0063517C" w:rsidRPr="00FD7D47" w:rsidRDefault="00000000">
            <w:pPr>
              <w:spacing w:after="0"/>
              <w:rPr>
                <w:sz w:val="24"/>
                <w:szCs w:val="24"/>
              </w:rPr>
            </w:pPr>
            <w:r w:rsidRPr="00FD7D47">
              <w:rPr>
                <w:sz w:val="24"/>
                <w:szCs w:val="24"/>
              </w:rPr>
              <w:t>Affected by network and model service.</w:t>
            </w:r>
          </w:p>
        </w:tc>
      </w:tr>
      <w:tr w:rsidR="0063517C" w:rsidRPr="00FD7D47" w14:paraId="6F79FC5B" w14:textId="77777777">
        <w:trPr>
          <w:jc w:val="center"/>
        </w:trPr>
        <w:tc>
          <w:tcPr>
            <w:tcW w:w="3312" w:type="dxa"/>
            <w:vAlign w:val="center"/>
          </w:tcPr>
          <w:p w14:paraId="7A43D4D0" w14:textId="77777777" w:rsidR="0063517C" w:rsidRPr="00FD7D47" w:rsidRDefault="00000000">
            <w:pPr>
              <w:spacing w:after="0"/>
              <w:jc w:val="center"/>
              <w:rPr>
                <w:sz w:val="24"/>
                <w:szCs w:val="24"/>
              </w:rPr>
            </w:pPr>
            <w:r w:rsidRPr="00FD7D47">
              <w:rPr>
                <w:sz w:val="24"/>
                <w:szCs w:val="24"/>
              </w:rPr>
              <w:t>Correction validation</w:t>
            </w:r>
          </w:p>
        </w:tc>
        <w:tc>
          <w:tcPr>
            <w:tcW w:w="3312" w:type="dxa"/>
            <w:vAlign w:val="center"/>
          </w:tcPr>
          <w:p w14:paraId="17483B9B" w14:textId="77777777" w:rsidR="0063517C" w:rsidRPr="00FD7D47" w:rsidRDefault="00000000">
            <w:pPr>
              <w:spacing w:after="0"/>
              <w:rPr>
                <w:sz w:val="24"/>
                <w:szCs w:val="24"/>
              </w:rPr>
            </w:pPr>
            <w:r w:rsidRPr="00FD7D47">
              <w:rPr>
                <w:sz w:val="24"/>
                <w:szCs w:val="24"/>
              </w:rPr>
              <w:t>Human review</w:t>
            </w:r>
          </w:p>
        </w:tc>
        <w:tc>
          <w:tcPr>
            <w:tcW w:w="3312" w:type="dxa"/>
            <w:vAlign w:val="center"/>
          </w:tcPr>
          <w:p w14:paraId="49236F84" w14:textId="77777777" w:rsidR="0063517C" w:rsidRPr="00FD7D47" w:rsidRDefault="00000000">
            <w:pPr>
              <w:spacing w:after="0"/>
              <w:rPr>
                <w:sz w:val="24"/>
                <w:szCs w:val="24"/>
              </w:rPr>
            </w:pPr>
            <w:r w:rsidRPr="00FD7D47">
              <w:rPr>
                <w:sz w:val="24"/>
                <w:szCs w:val="24"/>
              </w:rPr>
              <w:t>Diff Viewer provides practical verification before apply.</w:t>
            </w:r>
          </w:p>
        </w:tc>
      </w:tr>
    </w:tbl>
    <w:p w14:paraId="35D3345B" w14:textId="2226424A" w:rsidR="0063517C" w:rsidRPr="00FD7D47" w:rsidRDefault="00973608" w:rsidP="00973608">
      <w:pPr>
        <w:spacing w:after="0"/>
        <w:jc w:val="center"/>
        <w:rPr>
          <w:sz w:val="24"/>
          <w:szCs w:val="24"/>
        </w:rPr>
      </w:pPr>
      <w:r>
        <w:rPr>
          <w:sz w:val="24"/>
          <w:szCs w:val="24"/>
        </w:rPr>
        <w:t xml:space="preserve">Table 5 : </w:t>
      </w:r>
      <w:r w:rsidRPr="005D46A5">
        <w:rPr>
          <w:sz w:val="24"/>
          <w:szCs w:val="24"/>
        </w:rPr>
        <w:t>Engineering Complexity Analysis</w:t>
      </w:r>
    </w:p>
    <w:p w14:paraId="028C664C" w14:textId="77777777" w:rsidR="0063517C" w:rsidRPr="00FD7D47" w:rsidRDefault="00000000">
      <w:pPr>
        <w:keepNext/>
        <w:spacing w:before="160" w:after="80"/>
        <w:rPr>
          <w:sz w:val="24"/>
          <w:szCs w:val="24"/>
        </w:rPr>
      </w:pPr>
      <w:r w:rsidRPr="00FD7D47">
        <w:rPr>
          <w:b/>
          <w:sz w:val="24"/>
          <w:szCs w:val="24"/>
        </w:rPr>
        <w:t>Appendix B – Engineering Drawings / Schematics</w:t>
      </w:r>
    </w:p>
    <w:p w14:paraId="5F3D1FEA" w14:textId="77777777" w:rsidR="0063517C" w:rsidRPr="00FD7D47" w:rsidRDefault="00000000">
      <w:pPr>
        <w:spacing w:after="120"/>
        <w:ind w:firstLine="432"/>
        <w:jc w:val="both"/>
        <w:rPr>
          <w:sz w:val="24"/>
          <w:szCs w:val="24"/>
        </w:rPr>
      </w:pPr>
      <w:r w:rsidRPr="00FD7D47">
        <w:rPr>
          <w:sz w:val="24"/>
          <w:szCs w:val="24"/>
        </w:rPr>
        <w:t>The main architecture and workflow diagrams are included in Chapter 3. They represent the actual implemented software structure rather than the conceptual presentation-only elements that were not found as independent components in the submitted source archive.</w:t>
      </w:r>
    </w:p>
    <w:p w14:paraId="46FE3797" w14:textId="77777777" w:rsidR="0063517C" w:rsidRPr="00FD7D47" w:rsidRDefault="00000000">
      <w:pPr>
        <w:keepNext/>
        <w:spacing w:before="160" w:after="80"/>
        <w:rPr>
          <w:sz w:val="24"/>
          <w:szCs w:val="24"/>
        </w:rPr>
      </w:pPr>
      <w:r w:rsidRPr="00FD7D47">
        <w:rPr>
          <w:b/>
          <w:sz w:val="24"/>
          <w:szCs w:val="24"/>
        </w:rPr>
        <w:t>Appendix C – Source Code / Code Repository Information</w:t>
      </w:r>
    </w:p>
    <w:p w14:paraId="21A775B2" w14:textId="77777777" w:rsidR="0063517C" w:rsidRPr="00FD7D47" w:rsidRDefault="00000000">
      <w:pPr>
        <w:spacing w:after="120"/>
        <w:ind w:firstLine="432"/>
        <w:jc w:val="both"/>
        <w:rPr>
          <w:sz w:val="24"/>
          <w:szCs w:val="24"/>
        </w:rPr>
      </w:pPr>
      <w:r w:rsidRPr="00FD7D47">
        <w:rPr>
          <w:sz w:val="24"/>
          <w:szCs w:val="24"/>
        </w:rPr>
        <w:t>The submitted implementation archive contains the main React, TypeScript, CSS, Express server, preset data, linter and configuration files. Important files include App.tsx, CodeEditor.tsx, ErrorPanel.tsx, DiffViewer.tsx, ExecutionTerminal.tsx, AiTutorDrawer.tsx, Header.tsx, PresetSelectorModal.tsx, localLinter.ts, types.ts, presetSnippets.ts, server.ts, package.json, tsconfig.json and Vite configuration.</w:t>
      </w:r>
    </w:p>
    <w:p w14:paraId="305AFF56" w14:textId="77777777" w:rsidR="0063517C" w:rsidRPr="00FD7D47" w:rsidRDefault="00000000">
      <w:pPr>
        <w:keepNext/>
        <w:spacing w:before="160" w:after="80"/>
        <w:rPr>
          <w:sz w:val="24"/>
          <w:szCs w:val="24"/>
        </w:rPr>
      </w:pPr>
      <w:r w:rsidRPr="00FD7D47">
        <w:rPr>
          <w:b/>
          <w:sz w:val="24"/>
          <w:szCs w:val="24"/>
        </w:rPr>
        <w:t>Appendix D – Datasheets</w:t>
      </w:r>
    </w:p>
    <w:p w14:paraId="2E025FA2" w14:textId="77777777" w:rsidR="0063517C" w:rsidRPr="00FD7D47" w:rsidRDefault="00000000">
      <w:pPr>
        <w:spacing w:after="120"/>
        <w:ind w:firstLine="432"/>
        <w:jc w:val="both"/>
        <w:rPr>
          <w:sz w:val="24"/>
          <w:szCs w:val="24"/>
        </w:rPr>
      </w:pPr>
      <w:r w:rsidRPr="00FD7D47">
        <w:rPr>
          <w:sz w:val="24"/>
          <w:szCs w:val="24"/>
        </w:rPr>
        <w:t>No physical hardware or electronic component datasheets are applicable because the project is a software-only prototype. Relevant software and API documentation is listed in the References section.</w:t>
      </w:r>
    </w:p>
    <w:p w14:paraId="2C1B9814" w14:textId="77777777" w:rsidR="0063517C" w:rsidRPr="00FD7D47" w:rsidRDefault="00000000">
      <w:pPr>
        <w:keepNext/>
        <w:spacing w:before="160" w:after="80"/>
        <w:rPr>
          <w:sz w:val="24"/>
          <w:szCs w:val="24"/>
        </w:rPr>
      </w:pPr>
      <w:r w:rsidRPr="00FD7D47">
        <w:rPr>
          <w:b/>
          <w:sz w:val="24"/>
          <w:szCs w:val="24"/>
        </w:rPr>
        <w:lastRenderedPageBreak/>
        <w:t>Appendix E – Experimental / Raw Data</w:t>
      </w:r>
    </w:p>
    <w:p w14:paraId="39A60305" w14:textId="77777777" w:rsidR="0063517C" w:rsidRPr="00FD7D47" w:rsidRDefault="00000000">
      <w:pPr>
        <w:spacing w:after="120"/>
        <w:ind w:firstLine="432"/>
        <w:jc w:val="both"/>
        <w:rPr>
          <w:sz w:val="24"/>
          <w:szCs w:val="24"/>
        </w:rPr>
      </w:pPr>
      <w:r w:rsidRPr="00FD7D47">
        <w:rPr>
          <w:sz w:val="24"/>
          <w:szCs w:val="24"/>
        </w:rPr>
        <w:t>The project materials provide demonstration screenshots rather than a large raw experimental dataset. The supplied faulty Java demonstration is therefore treated as qualitative functional evidence. Future quantitative evaluation should record test-case identifiers, source code, injected fault, expected error, observed error, correction correctness, response latency and pass/fail status.</w:t>
      </w:r>
    </w:p>
    <w:p w14:paraId="30CEA2CC" w14:textId="77777777" w:rsidR="0063517C" w:rsidRPr="00FD7D47" w:rsidRDefault="00000000">
      <w:pPr>
        <w:keepNext/>
        <w:spacing w:before="160" w:after="80"/>
        <w:rPr>
          <w:sz w:val="24"/>
          <w:szCs w:val="24"/>
        </w:rPr>
      </w:pPr>
      <w:r w:rsidRPr="00FD7D47">
        <w:rPr>
          <w:b/>
          <w:sz w:val="24"/>
          <w:szCs w:val="24"/>
        </w:rPr>
        <w:t>Appendix F – Ethics / Institutional Approval</w:t>
      </w:r>
    </w:p>
    <w:p w14:paraId="024826A2" w14:textId="77777777" w:rsidR="0063517C" w:rsidRPr="00FD7D47" w:rsidRDefault="00000000">
      <w:pPr>
        <w:spacing w:after="120"/>
        <w:ind w:firstLine="432"/>
        <w:jc w:val="both"/>
        <w:rPr>
          <w:sz w:val="24"/>
          <w:szCs w:val="24"/>
        </w:rPr>
      </w:pPr>
      <w:r w:rsidRPr="00FD7D47">
        <w:rPr>
          <w:sz w:val="24"/>
          <w:szCs w:val="24"/>
        </w:rPr>
        <w:t>No human-subject experiment, medical intervention, physical hazard or sensitive personal dataset is part of the submitted prototype. The main ethical considerations concern responsible disclosure of AI use, avoiding fabricated performance claims, protecting API credentials and warning users that external AI analysis may transmit source code.</w:t>
      </w:r>
    </w:p>
    <w:p w14:paraId="24FEC302" w14:textId="77777777" w:rsidR="0063517C" w:rsidRPr="00FD7D47" w:rsidRDefault="00000000">
      <w:pPr>
        <w:keepNext/>
        <w:spacing w:before="160" w:after="80"/>
        <w:rPr>
          <w:sz w:val="24"/>
          <w:szCs w:val="24"/>
        </w:rPr>
      </w:pPr>
      <w:r w:rsidRPr="00FD7D47">
        <w:rPr>
          <w:b/>
          <w:sz w:val="24"/>
          <w:szCs w:val="24"/>
        </w:rPr>
        <w:t>Appendix G – Project Meeting / Progress Records</w:t>
      </w:r>
    </w:p>
    <w:p w14:paraId="5C8BF95F" w14:textId="77777777" w:rsidR="0063517C" w:rsidRPr="00FD7D47" w:rsidRDefault="00000000">
      <w:pPr>
        <w:spacing w:after="120"/>
        <w:ind w:firstLine="432"/>
        <w:jc w:val="both"/>
        <w:rPr>
          <w:sz w:val="24"/>
          <w:szCs w:val="24"/>
        </w:rPr>
      </w:pPr>
      <w:r w:rsidRPr="00FD7D47">
        <w:rPr>
          <w:sz w:val="24"/>
          <w:szCs w:val="24"/>
        </w:rPr>
        <w:t>The project was progressed through problem definition, literature review, Module 1 implementation, Module 2 AI integration, frontend/backend integration, functional testing and report preparation. Specific meeting dates, attendance records and faculty signatures should be appended by the team if required by the department.</w:t>
      </w:r>
    </w:p>
    <w:p w14:paraId="00EA9399" w14:textId="77777777" w:rsidR="0063517C" w:rsidRPr="00FD7D47" w:rsidRDefault="00000000">
      <w:pPr>
        <w:keepNext/>
        <w:spacing w:before="160" w:after="80"/>
        <w:rPr>
          <w:sz w:val="24"/>
          <w:szCs w:val="24"/>
        </w:rPr>
      </w:pPr>
      <w:r w:rsidRPr="00FD7D47">
        <w:rPr>
          <w:b/>
          <w:sz w:val="24"/>
          <w:szCs w:val="24"/>
        </w:rPr>
        <w:t>Appendix H – User / Industry Feedback</w:t>
      </w:r>
    </w:p>
    <w:p w14:paraId="422CFF24" w14:textId="77777777" w:rsidR="0063517C" w:rsidRPr="00FD7D47" w:rsidRDefault="00000000">
      <w:pPr>
        <w:spacing w:after="120"/>
        <w:ind w:firstLine="432"/>
        <w:jc w:val="both"/>
        <w:rPr>
          <w:sz w:val="24"/>
          <w:szCs w:val="24"/>
        </w:rPr>
      </w:pPr>
      <w:r w:rsidRPr="00FD7D47">
        <w:rPr>
          <w:sz w:val="24"/>
          <w:szCs w:val="24"/>
        </w:rPr>
        <w:t>No formal industry feedback dataset was included in the submitted materials. Evaluation is therefore based on prototype demonstration and functional verification. If faculty or user feedback is collected during the final demonstration, the comments and resulting design changes can be added here.</w:t>
      </w:r>
    </w:p>
    <w:p w14:paraId="5344E883" w14:textId="77777777" w:rsidR="0063517C" w:rsidRPr="00FD7D47" w:rsidRDefault="00000000">
      <w:pPr>
        <w:keepNext/>
        <w:spacing w:before="160" w:after="80"/>
        <w:rPr>
          <w:sz w:val="24"/>
          <w:szCs w:val="24"/>
        </w:rPr>
      </w:pPr>
      <w:r w:rsidRPr="00FD7D47">
        <w:rPr>
          <w:b/>
          <w:sz w:val="24"/>
          <w:szCs w:val="24"/>
        </w:rPr>
        <w:t>Appendix I – Publications / Patents / Competitions / Product Outcomes</w:t>
      </w:r>
    </w:p>
    <w:p w14:paraId="1598C621" w14:textId="77777777" w:rsidR="0063517C" w:rsidRPr="00FD7D47" w:rsidRDefault="00000000">
      <w:pPr>
        <w:spacing w:after="120"/>
        <w:ind w:firstLine="432"/>
        <w:jc w:val="both"/>
        <w:rPr>
          <w:sz w:val="24"/>
          <w:szCs w:val="24"/>
        </w:rPr>
      </w:pPr>
      <w:r w:rsidRPr="00FD7D47">
        <w:rPr>
          <w:sz w:val="24"/>
          <w:szCs w:val="24"/>
        </w:rPr>
        <w:t>No publication, patent, competition award or commercial product outcome is claimed for this project at the time of report preparation.</w:t>
      </w:r>
    </w:p>
    <w:p w14:paraId="20F59FFB" w14:textId="77777777" w:rsidR="0063517C" w:rsidRPr="00FD7D47" w:rsidRDefault="00000000">
      <w:pPr>
        <w:keepNext/>
        <w:spacing w:before="160" w:after="80"/>
        <w:rPr>
          <w:sz w:val="24"/>
          <w:szCs w:val="24"/>
        </w:rPr>
      </w:pPr>
      <w:r w:rsidRPr="00FD7D47">
        <w:rPr>
          <w:b/>
          <w:sz w:val="24"/>
          <w:szCs w:val="24"/>
        </w:rPr>
        <w:t>Appendix J – Individual Contribution Evidence</w:t>
      </w:r>
    </w:p>
    <w:p w14:paraId="0A07184F" w14:textId="77777777" w:rsidR="0063517C" w:rsidRPr="00FD7D47" w:rsidRDefault="00000000">
      <w:pPr>
        <w:spacing w:after="120"/>
        <w:ind w:firstLine="432"/>
        <w:jc w:val="both"/>
        <w:rPr>
          <w:sz w:val="24"/>
          <w:szCs w:val="24"/>
        </w:rPr>
      </w:pPr>
      <w:r w:rsidRPr="00FD7D47">
        <w:rPr>
          <w:sz w:val="24"/>
          <w:szCs w:val="24"/>
        </w:rPr>
        <w:t>Selva Prabhu A K (192421224) is the primary contributor for Module 1 – Lexical &amp; Syntax Analysis. K Avinash (192411044) is the primary contributor for Module 2 – AI-Based Error Detection &amp; Auto Correction. Their responsibilities, development contribution, testing contribution and report contribution are documented in the Individual Contribution Statement and Chapter 4.</w:t>
      </w:r>
    </w:p>
    <w:p w14:paraId="4D3C440C" w14:textId="77777777" w:rsidR="0063517C" w:rsidRDefault="00000000">
      <w:r>
        <w:br w:type="page"/>
      </w:r>
    </w:p>
    <w:p w14:paraId="1C0B66CA" w14:textId="77777777" w:rsidR="0063517C" w:rsidRDefault="00000000">
      <w:pPr>
        <w:spacing w:after="160"/>
        <w:jc w:val="center"/>
      </w:pPr>
      <w:r>
        <w:rPr>
          <w:b/>
          <w:sz w:val="30"/>
        </w:rPr>
        <w:lastRenderedPageBreak/>
        <w:t>CAPSTONE PROJECT OUTCOME MAPPING SHEET</w:t>
      </w:r>
    </w:p>
    <w:p w14:paraId="7C731278" w14:textId="77777777" w:rsidR="0063517C" w:rsidRPr="00FD7D47" w:rsidRDefault="00000000">
      <w:pPr>
        <w:spacing w:after="160"/>
        <w:jc w:val="both"/>
        <w:rPr>
          <w:sz w:val="24"/>
          <w:szCs w:val="24"/>
        </w:rPr>
      </w:pPr>
      <w:r w:rsidRPr="00FD7D47">
        <w:rPr>
          <w:sz w:val="24"/>
          <w:szCs w:val="24"/>
        </w:rPr>
        <w:t>To be completed by the department/faculty assessor.</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12"/>
        <w:gridCol w:w="3312"/>
        <w:gridCol w:w="3312"/>
      </w:tblGrid>
      <w:tr w:rsidR="0063517C" w:rsidRPr="00FD7D47" w14:paraId="5D283C64" w14:textId="77777777">
        <w:trPr>
          <w:jc w:val="center"/>
        </w:trPr>
        <w:tc>
          <w:tcPr>
            <w:tcW w:w="3312" w:type="dxa"/>
            <w:shd w:val="clear" w:color="auto" w:fill="D9D9D9"/>
            <w:vAlign w:val="center"/>
          </w:tcPr>
          <w:p w14:paraId="6598838C" w14:textId="77777777" w:rsidR="0063517C" w:rsidRPr="00FD7D47" w:rsidRDefault="00000000">
            <w:pPr>
              <w:spacing w:after="0"/>
              <w:jc w:val="center"/>
              <w:rPr>
                <w:sz w:val="24"/>
                <w:szCs w:val="24"/>
              </w:rPr>
            </w:pPr>
            <w:r w:rsidRPr="00FD7D47">
              <w:rPr>
                <w:b/>
                <w:sz w:val="24"/>
                <w:szCs w:val="24"/>
              </w:rPr>
              <w:t>Outcome Evidence</w:t>
            </w:r>
          </w:p>
        </w:tc>
        <w:tc>
          <w:tcPr>
            <w:tcW w:w="3312" w:type="dxa"/>
            <w:shd w:val="clear" w:color="auto" w:fill="D9D9D9"/>
            <w:vAlign w:val="center"/>
          </w:tcPr>
          <w:p w14:paraId="26FB78BD" w14:textId="77777777" w:rsidR="0063517C" w:rsidRPr="00FD7D47" w:rsidRDefault="00000000">
            <w:pPr>
              <w:spacing w:after="0"/>
              <w:jc w:val="center"/>
              <w:rPr>
                <w:sz w:val="24"/>
                <w:szCs w:val="24"/>
              </w:rPr>
            </w:pPr>
            <w:r w:rsidRPr="00FD7D47">
              <w:rPr>
                <w:b/>
                <w:sz w:val="24"/>
                <w:szCs w:val="24"/>
              </w:rPr>
              <w:t>SO / Area</w:t>
            </w:r>
          </w:p>
        </w:tc>
        <w:tc>
          <w:tcPr>
            <w:tcW w:w="3312" w:type="dxa"/>
            <w:shd w:val="clear" w:color="auto" w:fill="D9D9D9"/>
            <w:vAlign w:val="center"/>
          </w:tcPr>
          <w:p w14:paraId="1853AD33" w14:textId="77777777" w:rsidR="0063517C" w:rsidRPr="00FD7D47" w:rsidRDefault="00000000">
            <w:pPr>
              <w:spacing w:after="0"/>
              <w:jc w:val="center"/>
              <w:rPr>
                <w:sz w:val="24"/>
                <w:szCs w:val="24"/>
              </w:rPr>
            </w:pPr>
            <w:r w:rsidRPr="00FD7D47">
              <w:rPr>
                <w:b/>
                <w:sz w:val="24"/>
                <w:szCs w:val="24"/>
              </w:rPr>
              <w:t>Location in This Report</w:t>
            </w:r>
          </w:p>
        </w:tc>
      </w:tr>
      <w:tr w:rsidR="0063517C" w:rsidRPr="00FD7D47" w14:paraId="01FE777A" w14:textId="77777777">
        <w:trPr>
          <w:jc w:val="center"/>
        </w:trPr>
        <w:tc>
          <w:tcPr>
            <w:tcW w:w="3312" w:type="dxa"/>
            <w:vAlign w:val="center"/>
          </w:tcPr>
          <w:p w14:paraId="6BA1B160" w14:textId="77777777" w:rsidR="0063517C" w:rsidRPr="00FD7D47" w:rsidRDefault="00000000">
            <w:pPr>
              <w:spacing w:after="0"/>
              <w:jc w:val="center"/>
              <w:rPr>
                <w:sz w:val="24"/>
                <w:szCs w:val="24"/>
              </w:rPr>
            </w:pPr>
            <w:r w:rsidRPr="00FD7D47">
              <w:rPr>
                <w:sz w:val="24"/>
                <w:szCs w:val="24"/>
              </w:rPr>
              <w:t>Complex engineering problem formulation</w:t>
            </w:r>
          </w:p>
        </w:tc>
        <w:tc>
          <w:tcPr>
            <w:tcW w:w="3312" w:type="dxa"/>
            <w:vAlign w:val="center"/>
          </w:tcPr>
          <w:p w14:paraId="351EA30A" w14:textId="77777777" w:rsidR="0063517C" w:rsidRPr="00FD7D47" w:rsidRDefault="00000000">
            <w:pPr>
              <w:spacing w:after="0"/>
              <w:rPr>
                <w:sz w:val="24"/>
                <w:szCs w:val="24"/>
              </w:rPr>
            </w:pPr>
            <w:r w:rsidRPr="00FD7D47">
              <w:rPr>
                <w:sz w:val="24"/>
                <w:szCs w:val="24"/>
              </w:rPr>
              <w:t>SO1</w:t>
            </w:r>
          </w:p>
        </w:tc>
        <w:tc>
          <w:tcPr>
            <w:tcW w:w="3312" w:type="dxa"/>
            <w:vAlign w:val="center"/>
          </w:tcPr>
          <w:p w14:paraId="73619783" w14:textId="77777777" w:rsidR="0063517C" w:rsidRPr="00FD7D47" w:rsidRDefault="00000000">
            <w:pPr>
              <w:spacing w:after="0"/>
              <w:rPr>
                <w:sz w:val="24"/>
                <w:szCs w:val="24"/>
              </w:rPr>
            </w:pPr>
            <w:r w:rsidRPr="00FD7D47">
              <w:rPr>
                <w:sz w:val="24"/>
                <w:szCs w:val="24"/>
              </w:rPr>
              <w:t>Ch. 1, Ch. 2</w:t>
            </w:r>
          </w:p>
        </w:tc>
      </w:tr>
      <w:tr w:rsidR="0063517C" w:rsidRPr="00FD7D47" w14:paraId="59049A86" w14:textId="77777777">
        <w:trPr>
          <w:jc w:val="center"/>
        </w:trPr>
        <w:tc>
          <w:tcPr>
            <w:tcW w:w="3312" w:type="dxa"/>
            <w:vAlign w:val="center"/>
          </w:tcPr>
          <w:p w14:paraId="1A3A329A" w14:textId="77777777" w:rsidR="0063517C" w:rsidRPr="00FD7D47" w:rsidRDefault="00000000">
            <w:pPr>
              <w:spacing w:after="0"/>
              <w:jc w:val="center"/>
              <w:rPr>
                <w:sz w:val="24"/>
                <w:szCs w:val="24"/>
              </w:rPr>
            </w:pPr>
            <w:r w:rsidRPr="00FD7D47">
              <w:rPr>
                <w:sz w:val="24"/>
                <w:szCs w:val="24"/>
              </w:rPr>
              <w:t>Engineering design under constraints</w:t>
            </w:r>
          </w:p>
        </w:tc>
        <w:tc>
          <w:tcPr>
            <w:tcW w:w="3312" w:type="dxa"/>
            <w:vAlign w:val="center"/>
          </w:tcPr>
          <w:p w14:paraId="45B40907" w14:textId="77777777" w:rsidR="0063517C" w:rsidRPr="00FD7D47" w:rsidRDefault="00000000">
            <w:pPr>
              <w:spacing w:after="0"/>
              <w:rPr>
                <w:sz w:val="24"/>
                <w:szCs w:val="24"/>
              </w:rPr>
            </w:pPr>
            <w:r w:rsidRPr="00FD7D47">
              <w:rPr>
                <w:sz w:val="24"/>
                <w:szCs w:val="24"/>
              </w:rPr>
              <w:t>SO2</w:t>
            </w:r>
          </w:p>
        </w:tc>
        <w:tc>
          <w:tcPr>
            <w:tcW w:w="3312" w:type="dxa"/>
            <w:vAlign w:val="center"/>
          </w:tcPr>
          <w:p w14:paraId="26CB1C2C" w14:textId="77777777" w:rsidR="0063517C" w:rsidRPr="00FD7D47" w:rsidRDefault="00000000">
            <w:pPr>
              <w:spacing w:after="0"/>
              <w:rPr>
                <w:sz w:val="24"/>
                <w:szCs w:val="24"/>
              </w:rPr>
            </w:pPr>
            <w:r w:rsidRPr="00FD7D47">
              <w:rPr>
                <w:sz w:val="24"/>
                <w:szCs w:val="24"/>
              </w:rPr>
              <w:t>Ch. 3</w:t>
            </w:r>
          </w:p>
        </w:tc>
      </w:tr>
      <w:tr w:rsidR="0063517C" w:rsidRPr="00FD7D47" w14:paraId="70D408B9" w14:textId="77777777">
        <w:trPr>
          <w:jc w:val="center"/>
        </w:trPr>
        <w:tc>
          <w:tcPr>
            <w:tcW w:w="3312" w:type="dxa"/>
            <w:vAlign w:val="center"/>
          </w:tcPr>
          <w:p w14:paraId="20A8FF04" w14:textId="77777777" w:rsidR="0063517C" w:rsidRPr="00FD7D47" w:rsidRDefault="00000000">
            <w:pPr>
              <w:spacing w:after="0"/>
              <w:jc w:val="center"/>
              <w:rPr>
                <w:sz w:val="24"/>
                <w:szCs w:val="24"/>
              </w:rPr>
            </w:pPr>
            <w:r w:rsidRPr="00FD7D47">
              <w:rPr>
                <w:sz w:val="24"/>
                <w:szCs w:val="24"/>
              </w:rPr>
              <w:t>Written/oral technical communication</w:t>
            </w:r>
          </w:p>
        </w:tc>
        <w:tc>
          <w:tcPr>
            <w:tcW w:w="3312" w:type="dxa"/>
            <w:vAlign w:val="center"/>
          </w:tcPr>
          <w:p w14:paraId="0E4C0B5B" w14:textId="77777777" w:rsidR="0063517C" w:rsidRPr="00FD7D47" w:rsidRDefault="00000000">
            <w:pPr>
              <w:spacing w:after="0"/>
              <w:rPr>
                <w:sz w:val="24"/>
                <w:szCs w:val="24"/>
              </w:rPr>
            </w:pPr>
            <w:r w:rsidRPr="00FD7D47">
              <w:rPr>
                <w:sz w:val="24"/>
                <w:szCs w:val="24"/>
              </w:rPr>
              <w:t>SO3</w:t>
            </w:r>
          </w:p>
        </w:tc>
        <w:tc>
          <w:tcPr>
            <w:tcW w:w="3312" w:type="dxa"/>
            <w:vAlign w:val="center"/>
          </w:tcPr>
          <w:p w14:paraId="165C5FCD" w14:textId="77777777" w:rsidR="0063517C" w:rsidRPr="00FD7D47" w:rsidRDefault="00000000">
            <w:pPr>
              <w:spacing w:after="0"/>
              <w:rPr>
                <w:sz w:val="24"/>
                <w:szCs w:val="24"/>
              </w:rPr>
            </w:pPr>
            <w:r w:rsidRPr="00FD7D47">
              <w:rPr>
                <w:sz w:val="24"/>
                <w:szCs w:val="24"/>
              </w:rPr>
              <w:t>Whole report + Viva</w:t>
            </w:r>
          </w:p>
        </w:tc>
      </w:tr>
      <w:tr w:rsidR="0063517C" w:rsidRPr="00FD7D47" w14:paraId="670C62CC" w14:textId="77777777">
        <w:trPr>
          <w:jc w:val="center"/>
        </w:trPr>
        <w:tc>
          <w:tcPr>
            <w:tcW w:w="3312" w:type="dxa"/>
            <w:vAlign w:val="center"/>
          </w:tcPr>
          <w:p w14:paraId="115F8577" w14:textId="77777777" w:rsidR="0063517C" w:rsidRPr="00FD7D47" w:rsidRDefault="00000000">
            <w:pPr>
              <w:spacing w:after="0"/>
              <w:jc w:val="center"/>
              <w:rPr>
                <w:sz w:val="24"/>
                <w:szCs w:val="24"/>
              </w:rPr>
            </w:pPr>
            <w:r w:rsidRPr="00FD7D47">
              <w:rPr>
                <w:sz w:val="24"/>
                <w:szCs w:val="24"/>
              </w:rPr>
              <w:t>Ethics and professional responsibility</w:t>
            </w:r>
          </w:p>
        </w:tc>
        <w:tc>
          <w:tcPr>
            <w:tcW w:w="3312" w:type="dxa"/>
            <w:vAlign w:val="center"/>
          </w:tcPr>
          <w:p w14:paraId="188FDB35" w14:textId="77777777" w:rsidR="0063517C" w:rsidRPr="00FD7D47" w:rsidRDefault="00000000">
            <w:pPr>
              <w:spacing w:after="0"/>
              <w:rPr>
                <w:sz w:val="24"/>
                <w:szCs w:val="24"/>
              </w:rPr>
            </w:pPr>
            <w:r w:rsidRPr="00FD7D47">
              <w:rPr>
                <w:sz w:val="24"/>
                <w:szCs w:val="24"/>
              </w:rPr>
              <w:t>SO4</w:t>
            </w:r>
          </w:p>
        </w:tc>
        <w:tc>
          <w:tcPr>
            <w:tcW w:w="3312" w:type="dxa"/>
            <w:vAlign w:val="center"/>
          </w:tcPr>
          <w:p w14:paraId="61D943D6" w14:textId="77777777" w:rsidR="0063517C" w:rsidRPr="00FD7D47" w:rsidRDefault="00000000">
            <w:pPr>
              <w:spacing w:after="0"/>
              <w:rPr>
                <w:sz w:val="24"/>
                <w:szCs w:val="24"/>
              </w:rPr>
            </w:pPr>
            <w:r w:rsidRPr="00FD7D47">
              <w:rPr>
                <w:sz w:val="24"/>
                <w:szCs w:val="24"/>
              </w:rPr>
              <w:t>Ch. 3 (3.7)</w:t>
            </w:r>
          </w:p>
        </w:tc>
      </w:tr>
      <w:tr w:rsidR="0063517C" w:rsidRPr="00FD7D47" w14:paraId="676A5E02" w14:textId="77777777">
        <w:trPr>
          <w:jc w:val="center"/>
        </w:trPr>
        <w:tc>
          <w:tcPr>
            <w:tcW w:w="3312" w:type="dxa"/>
            <w:vAlign w:val="center"/>
          </w:tcPr>
          <w:p w14:paraId="61372830" w14:textId="77777777" w:rsidR="0063517C" w:rsidRPr="00FD7D47" w:rsidRDefault="00000000">
            <w:pPr>
              <w:spacing w:after="0"/>
              <w:jc w:val="center"/>
              <w:rPr>
                <w:sz w:val="24"/>
                <w:szCs w:val="24"/>
              </w:rPr>
            </w:pPr>
            <w:r w:rsidRPr="00FD7D47">
              <w:rPr>
                <w:sz w:val="24"/>
                <w:szCs w:val="24"/>
              </w:rPr>
              <w:t>Teamwork and leadership</w:t>
            </w:r>
          </w:p>
        </w:tc>
        <w:tc>
          <w:tcPr>
            <w:tcW w:w="3312" w:type="dxa"/>
            <w:vAlign w:val="center"/>
          </w:tcPr>
          <w:p w14:paraId="1C0DB1DA" w14:textId="77777777" w:rsidR="0063517C" w:rsidRPr="00FD7D47" w:rsidRDefault="00000000">
            <w:pPr>
              <w:spacing w:after="0"/>
              <w:rPr>
                <w:sz w:val="24"/>
                <w:szCs w:val="24"/>
              </w:rPr>
            </w:pPr>
            <w:r w:rsidRPr="00FD7D47">
              <w:rPr>
                <w:sz w:val="24"/>
                <w:szCs w:val="24"/>
              </w:rPr>
              <w:t>SO5</w:t>
            </w:r>
          </w:p>
        </w:tc>
        <w:tc>
          <w:tcPr>
            <w:tcW w:w="3312" w:type="dxa"/>
            <w:vAlign w:val="center"/>
          </w:tcPr>
          <w:p w14:paraId="546CA7B3" w14:textId="77777777" w:rsidR="0063517C" w:rsidRPr="00FD7D47" w:rsidRDefault="00000000">
            <w:pPr>
              <w:spacing w:after="0"/>
              <w:rPr>
                <w:sz w:val="24"/>
                <w:szCs w:val="24"/>
              </w:rPr>
            </w:pPr>
            <w:r w:rsidRPr="00FD7D47">
              <w:rPr>
                <w:sz w:val="24"/>
                <w:szCs w:val="24"/>
              </w:rPr>
              <w:t>Ch. 4 (4.8)</w:t>
            </w:r>
          </w:p>
        </w:tc>
      </w:tr>
      <w:tr w:rsidR="0063517C" w:rsidRPr="00FD7D47" w14:paraId="31C83912" w14:textId="77777777">
        <w:trPr>
          <w:jc w:val="center"/>
        </w:trPr>
        <w:tc>
          <w:tcPr>
            <w:tcW w:w="3312" w:type="dxa"/>
            <w:vAlign w:val="center"/>
          </w:tcPr>
          <w:p w14:paraId="76A566B6" w14:textId="77777777" w:rsidR="0063517C" w:rsidRPr="00FD7D47" w:rsidRDefault="00000000">
            <w:pPr>
              <w:spacing w:after="0"/>
              <w:jc w:val="center"/>
              <w:rPr>
                <w:sz w:val="24"/>
                <w:szCs w:val="24"/>
              </w:rPr>
            </w:pPr>
            <w:r w:rsidRPr="00FD7D47">
              <w:rPr>
                <w:sz w:val="24"/>
                <w:szCs w:val="24"/>
              </w:rPr>
              <w:t>Experimentation, analysis, engineering judgment</w:t>
            </w:r>
          </w:p>
        </w:tc>
        <w:tc>
          <w:tcPr>
            <w:tcW w:w="3312" w:type="dxa"/>
            <w:vAlign w:val="center"/>
          </w:tcPr>
          <w:p w14:paraId="42625B37" w14:textId="77777777" w:rsidR="0063517C" w:rsidRPr="00FD7D47" w:rsidRDefault="00000000">
            <w:pPr>
              <w:spacing w:after="0"/>
              <w:rPr>
                <w:sz w:val="24"/>
                <w:szCs w:val="24"/>
              </w:rPr>
            </w:pPr>
            <w:r w:rsidRPr="00FD7D47">
              <w:rPr>
                <w:sz w:val="24"/>
                <w:szCs w:val="24"/>
              </w:rPr>
              <w:t>SO6</w:t>
            </w:r>
          </w:p>
        </w:tc>
        <w:tc>
          <w:tcPr>
            <w:tcW w:w="3312" w:type="dxa"/>
            <w:vAlign w:val="center"/>
          </w:tcPr>
          <w:p w14:paraId="525213A3" w14:textId="77777777" w:rsidR="0063517C" w:rsidRPr="00FD7D47" w:rsidRDefault="00000000">
            <w:pPr>
              <w:spacing w:after="0"/>
              <w:rPr>
                <w:sz w:val="24"/>
                <w:szCs w:val="24"/>
              </w:rPr>
            </w:pPr>
            <w:r w:rsidRPr="00FD7D47">
              <w:rPr>
                <w:sz w:val="24"/>
                <w:szCs w:val="24"/>
              </w:rPr>
              <w:t>Ch. 4 (4.3–4.6)</w:t>
            </w:r>
          </w:p>
        </w:tc>
      </w:tr>
      <w:tr w:rsidR="0063517C" w:rsidRPr="00FD7D47" w14:paraId="3665355F" w14:textId="77777777">
        <w:trPr>
          <w:jc w:val="center"/>
        </w:trPr>
        <w:tc>
          <w:tcPr>
            <w:tcW w:w="3312" w:type="dxa"/>
            <w:vAlign w:val="center"/>
          </w:tcPr>
          <w:p w14:paraId="69422DBF" w14:textId="77777777" w:rsidR="0063517C" w:rsidRPr="00FD7D47" w:rsidRDefault="00000000">
            <w:pPr>
              <w:spacing w:after="0"/>
              <w:jc w:val="center"/>
              <w:rPr>
                <w:sz w:val="24"/>
                <w:szCs w:val="24"/>
              </w:rPr>
            </w:pPr>
            <w:r w:rsidRPr="00FD7D47">
              <w:rPr>
                <w:sz w:val="24"/>
                <w:szCs w:val="24"/>
              </w:rPr>
              <w:t>Independent acquisition of new knowledge</w:t>
            </w:r>
          </w:p>
        </w:tc>
        <w:tc>
          <w:tcPr>
            <w:tcW w:w="3312" w:type="dxa"/>
            <w:vAlign w:val="center"/>
          </w:tcPr>
          <w:p w14:paraId="2AE1D9CC" w14:textId="77777777" w:rsidR="0063517C" w:rsidRPr="00FD7D47" w:rsidRDefault="00000000">
            <w:pPr>
              <w:spacing w:after="0"/>
              <w:rPr>
                <w:sz w:val="24"/>
                <w:szCs w:val="24"/>
              </w:rPr>
            </w:pPr>
            <w:r w:rsidRPr="00FD7D47">
              <w:rPr>
                <w:sz w:val="24"/>
                <w:szCs w:val="24"/>
              </w:rPr>
              <w:t>SO7</w:t>
            </w:r>
          </w:p>
        </w:tc>
        <w:tc>
          <w:tcPr>
            <w:tcW w:w="3312" w:type="dxa"/>
            <w:vAlign w:val="center"/>
          </w:tcPr>
          <w:p w14:paraId="356D1FAE" w14:textId="77777777" w:rsidR="0063517C" w:rsidRPr="00FD7D47" w:rsidRDefault="00000000">
            <w:pPr>
              <w:spacing w:after="0"/>
              <w:rPr>
                <w:sz w:val="24"/>
                <w:szCs w:val="24"/>
              </w:rPr>
            </w:pPr>
            <w:r w:rsidRPr="00FD7D47">
              <w:rPr>
                <w:sz w:val="24"/>
                <w:szCs w:val="24"/>
              </w:rPr>
              <w:t>Ch. 5 (5.3)</w:t>
            </w:r>
          </w:p>
        </w:tc>
      </w:tr>
      <w:tr w:rsidR="0063517C" w:rsidRPr="00FD7D47" w14:paraId="56017F95" w14:textId="77777777">
        <w:trPr>
          <w:jc w:val="center"/>
        </w:trPr>
        <w:tc>
          <w:tcPr>
            <w:tcW w:w="3312" w:type="dxa"/>
            <w:vAlign w:val="center"/>
          </w:tcPr>
          <w:p w14:paraId="63BD4B36" w14:textId="77777777" w:rsidR="0063517C" w:rsidRPr="00FD7D47" w:rsidRDefault="00000000">
            <w:pPr>
              <w:spacing w:after="0"/>
              <w:jc w:val="center"/>
              <w:rPr>
                <w:sz w:val="24"/>
                <w:szCs w:val="24"/>
              </w:rPr>
            </w:pPr>
            <w:r w:rsidRPr="00FD7D47">
              <w:rPr>
                <w:sz w:val="24"/>
                <w:szCs w:val="24"/>
              </w:rPr>
              <w:t>Standards</w:t>
            </w:r>
          </w:p>
        </w:tc>
        <w:tc>
          <w:tcPr>
            <w:tcW w:w="3312" w:type="dxa"/>
            <w:vAlign w:val="center"/>
          </w:tcPr>
          <w:p w14:paraId="6FFB3E51" w14:textId="77777777" w:rsidR="0063517C" w:rsidRPr="00FD7D47" w:rsidRDefault="00000000">
            <w:pPr>
              <w:spacing w:after="0"/>
              <w:rPr>
                <w:sz w:val="24"/>
                <w:szCs w:val="24"/>
              </w:rPr>
            </w:pPr>
            <w:r w:rsidRPr="00FD7D47">
              <w:rPr>
                <w:sz w:val="24"/>
                <w:szCs w:val="24"/>
              </w:rPr>
              <w:t>SO2</w:t>
            </w:r>
          </w:p>
        </w:tc>
        <w:tc>
          <w:tcPr>
            <w:tcW w:w="3312" w:type="dxa"/>
            <w:vAlign w:val="center"/>
          </w:tcPr>
          <w:p w14:paraId="14929241" w14:textId="77777777" w:rsidR="0063517C" w:rsidRPr="00FD7D47" w:rsidRDefault="00000000">
            <w:pPr>
              <w:spacing w:after="0"/>
              <w:rPr>
                <w:sz w:val="24"/>
                <w:szCs w:val="24"/>
              </w:rPr>
            </w:pPr>
            <w:r w:rsidRPr="00FD7D47">
              <w:rPr>
                <w:sz w:val="24"/>
                <w:szCs w:val="24"/>
              </w:rPr>
              <w:t>Ch. 3 (3.2)</w:t>
            </w:r>
          </w:p>
        </w:tc>
      </w:tr>
      <w:tr w:rsidR="0063517C" w:rsidRPr="00FD7D47" w14:paraId="1422879E" w14:textId="77777777">
        <w:trPr>
          <w:jc w:val="center"/>
        </w:trPr>
        <w:tc>
          <w:tcPr>
            <w:tcW w:w="3312" w:type="dxa"/>
            <w:vAlign w:val="center"/>
          </w:tcPr>
          <w:p w14:paraId="12886B45" w14:textId="77777777" w:rsidR="0063517C" w:rsidRPr="00FD7D47" w:rsidRDefault="00000000">
            <w:pPr>
              <w:spacing w:after="0"/>
              <w:jc w:val="center"/>
              <w:rPr>
                <w:sz w:val="24"/>
                <w:szCs w:val="24"/>
              </w:rPr>
            </w:pPr>
            <w:r w:rsidRPr="00FD7D47">
              <w:rPr>
                <w:sz w:val="24"/>
                <w:szCs w:val="24"/>
              </w:rPr>
              <w:t>Sustainability and societal/environmental impact</w:t>
            </w:r>
          </w:p>
        </w:tc>
        <w:tc>
          <w:tcPr>
            <w:tcW w:w="3312" w:type="dxa"/>
            <w:vAlign w:val="center"/>
          </w:tcPr>
          <w:p w14:paraId="1687FE60" w14:textId="77777777" w:rsidR="0063517C" w:rsidRPr="00FD7D47" w:rsidRDefault="00000000">
            <w:pPr>
              <w:spacing w:after="0"/>
              <w:rPr>
                <w:sz w:val="24"/>
                <w:szCs w:val="24"/>
              </w:rPr>
            </w:pPr>
            <w:r w:rsidRPr="00FD7D47">
              <w:rPr>
                <w:sz w:val="24"/>
                <w:szCs w:val="24"/>
              </w:rPr>
              <w:t>SO2/SO4</w:t>
            </w:r>
          </w:p>
        </w:tc>
        <w:tc>
          <w:tcPr>
            <w:tcW w:w="3312" w:type="dxa"/>
            <w:vAlign w:val="center"/>
          </w:tcPr>
          <w:p w14:paraId="7A366736" w14:textId="77777777" w:rsidR="0063517C" w:rsidRPr="00FD7D47" w:rsidRDefault="00000000">
            <w:pPr>
              <w:spacing w:after="0"/>
              <w:rPr>
                <w:sz w:val="24"/>
                <w:szCs w:val="24"/>
              </w:rPr>
            </w:pPr>
            <w:r w:rsidRPr="00FD7D47">
              <w:rPr>
                <w:sz w:val="24"/>
                <w:szCs w:val="24"/>
              </w:rPr>
              <w:t>Ch. 3 (3.7)</w:t>
            </w:r>
          </w:p>
        </w:tc>
      </w:tr>
      <w:tr w:rsidR="0063517C" w:rsidRPr="00FD7D47" w14:paraId="11E5C1F7" w14:textId="77777777">
        <w:trPr>
          <w:jc w:val="center"/>
        </w:trPr>
        <w:tc>
          <w:tcPr>
            <w:tcW w:w="3312" w:type="dxa"/>
            <w:vAlign w:val="center"/>
          </w:tcPr>
          <w:p w14:paraId="0BB97BC3" w14:textId="77777777" w:rsidR="0063517C" w:rsidRPr="00FD7D47" w:rsidRDefault="00000000">
            <w:pPr>
              <w:spacing w:after="0"/>
              <w:jc w:val="center"/>
              <w:rPr>
                <w:sz w:val="24"/>
                <w:szCs w:val="24"/>
              </w:rPr>
            </w:pPr>
            <w:r w:rsidRPr="00FD7D47">
              <w:rPr>
                <w:sz w:val="24"/>
                <w:szCs w:val="24"/>
              </w:rPr>
              <w:t>Risk assessment and mitigation</w:t>
            </w:r>
          </w:p>
        </w:tc>
        <w:tc>
          <w:tcPr>
            <w:tcW w:w="3312" w:type="dxa"/>
            <w:vAlign w:val="center"/>
          </w:tcPr>
          <w:p w14:paraId="65CDA6A1" w14:textId="77777777" w:rsidR="0063517C" w:rsidRPr="00FD7D47" w:rsidRDefault="00000000">
            <w:pPr>
              <w:spacing w:after="0"/>
              <w:rPr>
                <w:sz w:val="24"/>
                <w:szCs w:val="24"/>
              </w:rPr>
            </w:pPr>
            <w:r w:rsidRPr="00FD7D47">
              <w:rPr>
                <w:sz w:val="24"/>
                <w:szCs w:val="24"/>
              </w:rPr>
              <w:t>SO2/SO4</w:t>
            </w:r>
          </w:p>
        </w:tc>
        <w:tc>
          <w:tcPr>
            <w:tcW w:w="3312" w:type="dxa"/>
            <w:vAlign w:val="center"/>
          </w:tcPr>
          <w:p w14:paraId="1D7E5092" w14:textId="77777777" w:rsidR="0063517C" w:rsidRPr="00FD7D47" w:rsidRDefault="00000000">
            <w:pPr>
              <w:spacing w:after="0"/>
              <w:rPr>
                <w:sz w:val="24"/>
                <w:szCs w:val="24"/>
              </w:rPr>
            </w:pPr>
            <w:r w:rsidRPr="00FD7D47">
              <w:rPr>
                <w:sz w:val="24"/>
                <w:szCs w:val="24"/>
              </w:rPr>
              <w:t>Ch. 3 (3.7)</w:t>
            </w:r>
          </w:p>
        </w:tc>
      </w:tr>
      <w:tr w:rsidR="0063517C" w:rsidRPr="00FD7D47" w14:paraId="016B5A7C" w14:textId="77777777">
        <w:trPr>
          <w:jc w:val="center"/>
        </w:trPr>
        <w:tc>
          <w:tcPr>
            <w:tcW w:w="3312" w:type="dxa"/>
            <w:vAlign w:val="center"/>
          </w:tcPr>
          <w:p w14:paraId="364EDACD" w14:textId="77777777" w:rsidR="0063517C" w:rsidRPr="00FD7D47" w:rsidRDefault="00000000">
            <w:pPr>
              <w:spacing w:after="0"/>
              <w:jc w:val="center"/>
              <w:rPr>
                <w:sz w:val="24"/>
                <w:szCs w:val="24"/>
              </w:rPr>
            </w:pPr>
            <w:r w:rsidRPr="00FD7D47">
              <w:rPr>
                <w:sz w:val="24"/>
                <w:szCs w:val="24"/>
              </w:rPr>
              <w:t>Security considerations</w:t>
            </w:r>
          </w:p>
        </w:tc>
        <w:tc>
          <w:tcPr>
            <w:tcW w:w="3312" w:type="dxa"/>
            <w:vAlign w:val="center"/>
          </w:tcPr>
          <w:p w14:paraId="0A2CBB8C" w14:textId="77777777" w:rsidR="0063517C" w:rsidRPr="00FD7D47" w:rsidRDefault="00000000">
            <w:pPr>
              <w:spacing w:after="0"/>
              <w:rPr>
                <w:sz w:val="24"/>
                <w:szCs w:val="24"/>
              </w:rPr>
            </w:pPr>
            <w:r w:rsidRPr="00FD7D47">
              <w:rPr>
                <w:sz w:val="24"/>
                <w:szCs w:val="24"/>
              </w:rPr>
              <w:t>Relevant SO</w:t>
            </w:r>
          </w:p>
        </w:tc>
        <w:tc>
          <w:tcPr>
            <w:tcW w:w="3312" w:type="dxa"/>
            <w:vAlign w:val="center"/>
          </w:tcPr>
          <w:p w14:paraId="7123B1DD" w14:textId="77777777" w:rsidR="0063517C" w:rsidRPr="00FD7D47" w:rsidRDefault="00000000">
            <w:pPr>
              <w:spacing w:after="0"/>
              <w:rPr>
                <w:sz w:val="24"/>
                <w:szCs w:val="24"/>
              </w:rPr>
            </w:pPr>
            <w:r w:rsidRPr="00FD7D47">
              <w:rPr>
                <w:sz w:val="24"/>
                <w:szCs w:val="24"/>
              </w:rPr>
              <w:t>Ch. 3 (3.7)</w:t>
            </w:r>
          </w:p>
        </w:tc>
      </w:tr>
      <w:tr w:rsidR="0063517C" w:rsidRPr="00FD7D47" w14:paraId="08809E24" w14:textId="77777777">
        <w:trPr>
          <w:jc w:val="center"/>
        </w:trPr>
        <w:tc>
          <w:tcPr>
            <w:tcW w:w="3312" w:type="dxa"/>
            <w:vAlign w:val="center"/>
          </w:tcPr>
          <w:p w14:paraId="0E7AE971" w14:textId="77777777" w:rsidR="0063517C" w:rsidRPr="00FD7D47" w:rsidRDefault="00000000">
            <w:pPr>
              <w:spacing w:after="0"/>
              <w:jc w:val="center"/>
              <w:rPr>
                <w:sz w:val="24"/>
                <w:szCs w:val="24"/>
              </w:rPr>
            </w:pPr>
            <w:r w:rsidRPr="00FD7D47">
              <w:rPr>
                <w:sz w:val="24"/>
                <w:szCs w:val="24"/>
              </w:rPr>
              <w:t>Integrated/system-level engineering</w:t>
            </w:r>
          </w:p>
        </w:tc>
        <w:tc>
          <w:tcPr>
            <w:tcW w:w="3312" w:type="dxa"/>
            <w:vAlign w:val="center"/>
          </w:tcPr>
          <w:p w14:paraId="1C5A55D7" w14:textId="77777777" w:rsidR="0063517C" w:rsidRPr="00FD7D47" w:rsidRDefault="00000000">
            <w:pPr>
              <w:spacing w:after="0"/>
              <w:rPr>
                <w:sz w:val="24"/>
                <w:szCs w:val="24"/>
              </w:rPr>
            </w:pPr>
            <w:r w:rsidRPr="00FD7D47">
              <w:rPr>
                <w:sz w:val="24"/>
                <w:szCs w:val="24"/>
              </w:rPr>
              <w:t>SO1/SO2</w:t>
            </w:r>
          </w:p>
        </w:tc>
        <w:tc>
          <w:tcPr>
            <w:tcW w:w="3312" w:type="dxa"/>
            <w:vAlign w:val="center"/>
          </w:tcPr>
          <w:p w14:paraId="509BEA84" w14:textId="77777777" w:rsidR="0063517C" w:rsidRPr="00FD7D47" w:rsidRDefault="00000000">
            <w:pPr>
              <w:spacing w:after="0"/>
              <w:rPr>
                <w:sz w:val="24"/>
                <w:szCs w:val="24"/>
              </w:rPr>
            </w:pPr>
            <w:r w:rsidRPr="00FD7D47">
              <w:rPr>
                <w:sz w:val="24"/>
                <w:szCs w:val="24"/>
              </w:rPr>
              <w:t>Ch. 3 (3.5)</w:t>
            </w:r>
          </w:p>
        </w:tc>
      </w:tr>
      <w:tr w:rsidR="0063517C" w:rsidRPr="00FD7D47" w14:paraId="040B07F9" w14:textId="77777777">
        <w:trPr>
          <w:jc w:val="center"/>
        </w:trPr>
        <w:tc>
          <w:tcPr>
            <w:tcW w:w="3312" w:type="dxa"/>
            <w:vAlign w:val="center"/>
          </w:tcPr>
          <w:p w14:paraId="493F6E25" w14:textId="77777777" w:rsidR="0063517C" w:rsidRPr="00FD7D47" w:rsidRDefault="00000000">
            <w:pPr>
              <w:spacing w:after="0"/>
              <w:jc w:val="center"/>
              <w:rPr>
                <w:sz w:val="24"/>
                <w:szCs w:val="24"/>
              </w:rPr>
            </w:pPr>
            <w:r w:rsidRPr="00FD7D47">
              <w:rPr>
                <w:sz w:val="24"/>
                <w:szCs w:val="24"/>
              </w:rPr>
              <w:t>Project planning and management</w:t>
            </w:r>
          </w:p>
        </w:tc>
        <w:tc>
          <w:tcPr>
            <w:tcW w:w="3312" w:type="dxa"/>
            <w:vAlign w:val="center"/>
          </w:tcPr>
          <w:p w14:paraId="21715B95" w14:textId="77777777" w:rsidR="0063517C" w:rsidRPr="00FD7D47" w:rsidRDefault="00000000">
            <w:pPr>
              <w:spacing w:after="0"/>
              <w:rPr>
                <w:sz w:val="24"/>
                <w:szCs w:val="24"/>
              </w:rPr>
            </w:pPr>
            <w:r w:rsidRPr="00FD7D47">
              <w:rPr>
                <w:sz w:val="24"/>
                <w:szCs w:val="24"/>
              </w:rPr>
              <w:t>SO5</w:t>
            </w:r>
          </w:p>
        </w:tc>
        <w:tc>
          <w:tcPr>
            <w:tcW w:w="3312" w:type="dxa"/>
            <w:vAlign w:val="center"/>
          </w:tcPr>
          <w:p w14:paraId="14D32A50" w14:textId="77777777" w:rsidR="0063517C" w:rsidRPr="00FD7D47" w:rsidRDefault="00000000">
            <w:pPr>
              <w:spacing w:after="0"/>
              <w:rPr>
                <w:sz w:val="24"/>
                <w:szCs w:val="24"/>
              </w:rPr>
            </w:pPr>
            <w:r w:rsidRPr="00FD7D47">
              <w:rPr>
                <w:sz w:val="24"/>
                <w:szCs w:val="24"/>
              </w:rPr>
              <w:t>Ch. 4 (4.8)</w:t>
            </w:r>
          </w:p>
        </w:tc>
      </w:tr>
      <w:tr w:rsidR="0063517C" w:rsidRPr="00FD7D47" w14:paraId="42CA730B" w14:textId="77777777">
        <w:trPr>
          <w:jc w:val="center"/>
        </w:trPr>
        <w:tc>
          <w:tcPr>
            <w:tcW w:w="3312" w:type="dxa"/>
            <w:vAlign w:val="center"/>
          </w:tcPr>
          <w:p w14:paraId="363D84D2" w14:textId="77777777" w:rsidR="0063517C" w:rsidRPr="00FD7D47" w:rsidRDefault="00000000">
            <w:pPr>
              <w:spacing w:after="0"/>
              <w:jc w:val="center"/>
              <w:rPr>
                <w:sz w:val="24"/>
                <w:szCs w:val="24"/>
              </w:rPr>
            </w:pPr>
            <w:r w:rsidRPr="00FD7D47">
              <w:rPr>
                <w:sz w:val="24"/>
                <w:szCs w:val="24"/>
              </w:rPr>
              <w:t>Individual contribution</w:t>
            </w:r>
          </w:p>
        </w:tc>
        <w:tc>
          <w:tcPr>
            <w:tcW w:w="3312" w:type="dxa"/>
            <w:vAlign w:val="center"/>
          </w:tcPr>
          <w:p w14:paraId="711D29F4" w14:textId="77777777" w:rsidR="0063517C" w:rsidRPr="00FD7D47" w:rsidRDefault="00000000">
            <w:pPr>
              <w:spacing w:after="0"/>
              <w:rPr>
                <w:sz w:val="24"/>
                <w:szCs w:val="24"/>
              </w:rPr>
            </w:pPr>
            <w:r w:rsidRPr="00FD7D47">
              <w:rPr>
                <w:sz w:val="24"/>
                <w:szCs w:val="24"/>
              </w:rPr>
              <w:t>SO1–SO7</w:t>
            </w:r>
          </w:p>
        </w:tc>
        <w:tc>
          <w:tcPr>
            <w:tcW w:w="3312" w:type="dxa"/>
            <w:vAlign w:val="center"/>
          </w:tcPr>
          <w:p w14:paraId="06DF624A" w14:textId="77777777" w:rsidR="0063517C" w:rsidRPr="00FD7D47" w:rsidRDefault="00000000">
            <w:pPr>
              <w:spacing w:after="0"/>
              <w:rPr>
                <w:sz w:val="24"/>
                <w:szCs w:val="24"/>
              </w:rPr>
            </w:pPr>
            <w:r w:rsidRPr="00FD7D47">
              <w:rPr>
                <w:sz w:val="24"/>
                <w:szCs w:val="24"/>
              </w:rPr>
              <w:t>Contribution Statement + Ch. 4 (4.8)</w:t>
            </w:r>
          </w:p>
        </w:tc>
      </w:tr>
    </w:tbl>
    <w:p w14:paraId="6BAC55BE" w14:textId="77777777" w:rsidR="0063517C" w:rsidRPr="00FD7D47" w:rsidRDefault="0063517C">
      <w:pPr>
        <w:spacing w:after="0"/>
        <w:rPr>
          <w:sz w:val="24"/>
          <w:szCs w:val="24"/>
        </w:rPr>
      </w:pPr>
    </w:p>
    <w:sectPr w:rsidR="0063517C" w:rsidRPr="00FD7D47" w:rsidSect="00034616">
      <w:headerReference w:type="default" r:id="rId17"/>
      <w:footerReference w:type="default" r:id="rId18"/>
      <w:headerReference w:type="first" r:id="rId19"/>
      <w:footerReference w:type="first" r:id="rId20"/>
      <w:pgSz w:w="12240" w:h="15840"/>
      <w:pgMar w:top="1080" w:right="1080" w:bottom="936" w:left="122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85741" w14:textId="77777777" w:rsidR="00DF6BEF" w:rsidRDefault="00DF6BEF">
      <w:pPr>
        <w:spacing w:after="0" w:line="240" w:lineRule="auto"/>
      </w:pPr>
      <w:r>
        <w:separator/>
      </w:r>
    </w:p>
  </w:endnote>
  <w:endnote w:type="continuationSeparator" w:id="0">
    <w:p w14:paraId="04977FE7" w14:textId="77777777" w:rsidR="00DF6BEF" w:rsidRDefault="00DF6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B892" w14:textId="77777777" w:rsidR="0063517C" w:rsidRDefault="00000000">
    <w:pPr>
      <w:pStyle w:val="Footer"/>
      <w:jc w:val="center"/>
    </w:pPr>
    <w:r>
      <w:rPr>
        <w:sz w:val="18"/>
      </w:rPr>
      <w:t xml:space="preserve">Page </w:t>
    </w:r>
    <w:r>
      <w:fldChar w:fldCharType="begin"/>
    </w:r>
    <w:r>
      <w:instrText xml:space="preserve"> PAGE </w:instrText>
    </w:r>
    <w:r>
      <w:fldChar w:fldCharType="separate"/>
    </w:r>
    <w:r w:rsidR="006F5004">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682967"/>
      <w:docPartObj>
        <w:docPartGallery w:val="Page Numbers (Bottom of Page)"/>
        <w:docPartUnique/>
      </w:docPartObj>
    </w:sdtPr>
    <w:sdtEndPr>
      <w:rPr>
        <w:noProof/>
      </w:rPr>
    </w:sdtEndPr>
    <w:sdtContent>
      <w:p w14:paraId="4434042E" w14:textId="3F6B5EFF" w:rsidR="00845F29" w:rsidRDefault="00845F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A783E" w14:textId="6F665767" w:rsidR="0063517C" w:rsidRDefault="0063517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5F3E" w14:textId="77777777" w:rsidR="0063517C" w:rsidRDefault="00635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5838C" w14:textId="77777777" w:rsidR="00DF6BEF" w:rsidRDefault="00DF6BEF">
      <w:pPr>
        <w:spacing w:after="0" w:line="240" w:lineRule="auto"/>
      </w:pPr>
      <w:r>
        <w:separator/>
      </w:r>
    </w:p>
  </w:footnote>
  <w:footnote w:type="continuationSeparator" w:id="0">
    <w:p w14:paraId="48455B6D" w14:textId="77777777" w:rsidR="00DF6BEF" w:rsidRDefault="00DF6B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D27C" w14:textId="388CADF1" w:rsidR="00C240DF" w:rsidRDefault="00C240DF" w:rsidP="00C240DF">
    <w:pPr>
      <w:spacing w:after="1"/>
      <w:ind w:left="2042"/>
    </w:pPr>
    <w:r>
      <w:rPr>
        <w:rFonts w:eastAsia="Times New Roman" w:cs="Times New Roman"/>
        <w:b/>
        <w:sz w:val="44"/>
      </w:rPr>
      <w:t xml:space="preserve">   </w:t>
    </w:r>
  </w:p>
  <w:p w14:paraId="4E09CC5E" w14:textId="72C2DEE7" w:rsidR="0063517C" w:rsidRDefault="00000000" w:rsidP="006F5004">
    <w:pPr>
      <w:pStyle w:val="Header"/>
      <w:spacing w:after="40"/>
    </w:pPr>
    <w:r>
      <w:rPr>
        <w:b/>
        <w:sz w:val="19"/>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E2F0" w14:textId="7FD0E3B3" w:rsidR="0063517C" w:rsidRPr="00845F29" w:rsidRDefault="0063517C" w:rsidP="00845F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B03C" w14:textId="77777777" w:rsidR="0063517C" w:rsidRDefault="006351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3C1952"/>
    <w:multiLevelType w:val="hybridMultilevel"/>
    <w:tmpl w:val="3F46E4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802927"/>
    <w:multiLevelType w:val="hybridMultilevel"/>
    <w:tmpl w:val="DC3ED8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57034713">
    <w:abstractNumId w:val="8"/>
  </w:num>
  <w:num w:numId="2" w16cid:durableId="1043091015">
    <w:abstractNumId w:val="6"/>
  </w:num>
  <w:num w:numId="3" w16cid:durableId="1869053938">
    <w:abstractNumId w:val="5"/>
  </w:num>
  <w:num w:numId="4" w16cid:durableId="1762339770">
    <w:abstractNumId w:val="4"/>
  </w:num>
  <w:num w:numId="5" w16cid:durableId="1264874220">
    <w:abstractNumId w:val="7"/>
  </w:num>
  <w:num w:numId="6" w16cid:durableId="528761019">
    <w:abstractNumId w:val="3"/>
  </w:num>
  <w:num w:numId="7" w16cid:durableId="531385667">
    <w:abstractNumId w:val="2"/>
  </w:num>
  <w:num w:numId="8" w16cid:durableId="347483593">
    <w:abstractNumId w:val="1"/>
  </w:num>
  <w:num w:numId="9" w16cid:durableId="2041734049">
    <w:abstractNumId w:val="0"/>
  </w:num>
  <w:num w:numId="10" w16cid:durableId="280460919">
    <w:abstractNumId w:val="10"/>
  </w:num>
  <w:num w:numId="11" w16cid:durableId="3035875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5C"/>
    <w:rsid w:val="00034616"/>
    <w:rsid w:val="0006063C"/>
    <w:rsid w:val="0015074B"/>
    <w:rsid w:val="00153FE4"/>
    <w:rsid w:val="00245E69"/>
    <w:rsid w:val="0029639D"/>
    <w:rsid w:val="002B1E4D"/>
    <w:rsid w:val="00326F90"/>
    <w:rsid w:val="004453E3"/>
    <w:rsid w:val="00577D55"/>
    <w:rsid w:val="005B1BBE"/>
    <w:rsid w:val="005D46A5"/>
    <w:rsid w:val="0063517C"/>
    <w:rsid w:val="006B738E"/>
    <w:rsid w:val="006F5004"/>
    <w:rsid w:val="00736DAF"/>
    <w:rsid w:val="00836924"/>
    <w:rsid w:val="00845F29"/>
    <w:rsid w:val="00973608"/>
    <w:rsid w:val="009E433D"/>
    <w:rsid w:val="00AA1D8D"/>
    <w:rsid w:val="00B47730"/>
    <w:rsid w:val="00B624DF"/>
    <w:rsid w:val="00BB15BB"/>
    <w:rsid w:val="00C12800"/>
    <w:rsid w:val="00C240DF"/>
    <w:rsid w:val="00CB0664"/>
    <w:rsid w:val="00DA78BD"/>
    <w:rsid w:val="00DF6BEF"/>
    <w:rsid w:val="00F1775A"/>
    <w:rsid w:val="00FA673A"/>
    <w:rsid w:val="00FC693F"/>
    <w:rsid w:val="00FD7D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D20988"/>
  <w14:defaultImageDpi w14:val="300"/>
  <w15:docId w15:val="{EEB682F0-FA26-48A9-9DCA-9ABB0FE78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608"/>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36</Pages>
  <Words>8715</Words>
  <Characters>49681</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K</cp:lastModifiedBy>
  <cp:revision>20</cp:revision>
  <dcterms:created xsi:type="dcterms:W3CDTF">2013-12-23T23:15:00Z</dcterms:created>
  <dcterms:modified xsi:type="dcterms:W3CDTF">2026-09-05T13:27:00Z</dcterms:modified>
  <cp:category/>
</cp:coreProperties>
</file>